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BEFD1" w14:textId="77777777" w:rsidR="00980E69" w:rsidRPr="005E0412" w:rsidRDefault="00980E69" w:rsidP="00980E69">
      <w:pPr>
        <w:pStyle w:val="BodyText"/>
        <w:ind w:left="1710"/>
        <w:rPr>
          <w:sz w:val="20"/>
        </w:rPr>
      </w:pPr>
      <w:r w:rsidRPr="005E0412">
        <w:rPr>
          <w:noProof/>
          <w:sz w:val="20"/>
          <w:lang w:val="en-IN" w:eastAsia="en-IN"/>
        </w:rPr>
        <w:drawing>
          <wp:inline distT="0" distB="0" distL="0" distR="0" wp14:anchorId="7AD56400" wp14:editId="676A4DAE">
            <wp:extent cx="4334458" cy="574071"/>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4334458" cy="574071"/>
                    </a:xfrm>
                    <a:prstGeom prst="rect">
                      <a:avLst/>
                    </a:prstGeom>
                  </pic:spPr>
                </pic:pic>
              </a:graphicData>
            </a:graphic>
          </wp:inline>
        </w:drawing>
      </w:r>
    </w:p>
    <w:p w14:paraId="2B3C0D4D" w14:textId="77777777" w:rsidR="00980E69" w:rsidRPr="005E0412" w:rsidRDefault="00980E69" w:rsidP="00980E69">
      <w:pPr>
        <w:pStyle w:val="BodyText"/>
        <w:rPr>
          <w:b/>
          <w:sz w:val="27"/>
        </w:rPr>
      </w:pPr>
    </w:p>
    <w:p w14:paraId="39D71DDD" w14:textId="77777777" w:rsidR="00980E69" w:rsidRPr="005E0412" w:rsidRDefault="00980E69" w:rsidP="00980E69">
      <w:pPr>
        <w:ind w:left="224"/>
        <w:jc w:val="center"/>
        <w:rPr>
          <w:b/>
          <w:color w:val="006400"/>
          <w:sz w:val="26"/>
        </w:rPr>
      </w:pPr>
    </w:p>
    <w:p w14:paraId="0CA1676D" w14:textId="77777777" w:rsidR="00980E69" w:rsidRPr="005E0412" w:rsidRDefault="00980E69" w:rsidP="00980E69">
      <w:pPr>
        <w:ind w:left="224"/>
        <w:jc w:val="center"/>
        <w:rPr>
          <w:b/>
          <w:color w:val="006400"/>
          <w:sz w:val="26"/>
        </w:rPr>
      </w:pPr>
      <w:r w:rsidRPr="005E0412">
        <w:rPr>
          <w:b/>
          <w:color w:val="006400"/>
          <w:sz w:val="26"/>
        </w:rPr>
        <w:t xml:space="preserve">SCHOOL OF </w:t>
      </w:r>
      <w:r>
        <w:rPr>
          <w:b/>
          <w:color w:val="006400"/>
          <w:sz w:val="26"/>
        </w:rPr>
        <w:t>COMPUTING</w:t>
      </w:r>
    </w:p>
    <w:p w14:paraId="270986A8" w14:textId="77777777" w:rsidR="00980E69" w:rsidRPr="005E0412" w:rsidRDefault="00980E69" w:rsidP="00980E69">
      <w:pPr>
        <w:ind w:left="224"/>
        <w:jc w:val="center"/>
        <w:rPr>
          <w:b/>
          <w:color w:val="006400"/>
          <w:sz w:val="26"/>
        </w:rPr>
      </w:pPr>
    </w:p>
    <w:p w14:paraId="337FAE81" w14:textId="77777777" w:rsidR="00980E69" w:rsidRPr="005E0412" w:rsidRDefault="00980E69" w:rsidP="00980E69">
      <w:pPr>
        <w:ind w:left="224"/>
        <w:jc w:val="center"/>
        <w:rPr>
          <w:b/>
          <w:color w:val="006400"/>
          <w:sz w:val="26"/>
        </w:rPr>
      </w:pPr>
      <w:r w:rsidRPr="005E0412">
        <w:rPr>
          <w:b/>
          <w:color w:val="006400"/>
          <w:sz w:val="26"/>
        </w:rPr>
        <w:t xml:space="preserve">Department of </w:t>
      </w:r>
      <w:r>
        <w:rPr>
          <w:b/>
          <w:color w:val="006400"/>
          <w:sz w:val="26"/>
        </w:rPr>
        <w:t>Computer Science and Engineering</w:t>
      </w:r>
    </w:p>
    <w:p w14:paraId="44564BAD" w14:textId="77777777" w:rsidR="00980E69" w:rsidRPr="005E0412" w:rsidRDefault="00980E69" w:rsidP="00980E69">
      <w:pPr>
        <w:ind w:left="224"/>
        <w:jc w:val="center"/>
        <w:rPr>
          <w:b/>
          <w:color w:val="006400"/>
          <w:sz w:val="26"/>
        </w:rPr>
      </w:pPr>
    </w:p>
    <w:p w14:paraId="3DA20A42" w14:textId="77777777" w:rsidR="00980E69" w:rsidRPr="005E0412" w:rsidRDefault="00980E69" w:rsidP="00980E69">
      <w:pPr>
        <w:pStyle w:val="Heading1"/>
        <w:spacing w:before="274"/>
        <w:ind w:left="262"/>
        <w:jc w:val="center"/>
        <w:rPr>
          <w:color w:val="FF0000"/>
          <w:spacing w:val="-2"/>
          <w:u w:val="single" w:color="FF0000"/>
        </w:rPr>
      </w:pPr>
      <w:r w:rsidRPr="005E0412">
        <w:rPr>
          <w:color w:val="FF0000"/>
          <w:spacing w:val="-2"/>
          <w:u w:val="single" w:color="FF0000"/>
        </w:rPr>
        <w:t>CERTIFICATE</w:t>
      </w:r>
    </w:p>
    <w:p w14:paraId="0C705AB9" w14:textId="77777777" w:rsidR="00980E69" w:rsidRPr="005E0412" w:rsidRDefault="00980E69" w:rsidP="00980E69">
      <w:pPr>
        <w:pStyle w:val="Heading2"/>
        <w:spacing w:line="356" w:lineRule="exact"/>
        <w:ind w:left="554" w:right="971"/>
        <w:jc w:val="center"/>
      </w:pPr>
    </w:p>
    <w:p w14:paraId="4D552F64" w14:textId="77777777" w:rsidR="00980E69" w:rsidRPr="005E0412" w:rsidRDefault="00980E69" w:rsidP="00980E69">
      <w:pPr>
        <w:spacing w:after="11" w:line="360" w:lineRule="auto"/>
        <w:ind w:left="561" w:right="971"/>
        <w:jc w:val="both"/>
      </w:pPr>
      <w:r w:rsidRPr="005E0412">
        <w:t>This</w:t>
      </w:r>
      <w:r w:rsidRPr="005E0412">
        <w:rPr>
          <w:spacing w:val="-2"/>
        </w:rPr>
        <w:t xml:space="preserve"> </w:t>
      </w:r>
      <w:r w:rsidRPr="005E0412">
        <w:t>is</w:t>
      </w:r>
      <w:r w:rsidRPr="005E0412">
        <w:rPr>
          <w:spacing w:val="-2"/>
        </w:rPr>
        <w:t xml:space="preserve"> </w:t>
      </w:r>
      <w:r w:rsidRPr="005E0412">
        <w:t>to</w:t>
      </w:r>
      <w:r w:rsidRPr="005E0412">
        <w:rPr>
          <w:spacing w:val="-2"/>
        </w:rPr>
        <w:t xml:space="preserve"> </w:t>
      </w:r>
      <w:r w:rsidRPr="005E0412">
        <w:t>certify</w:t>
      </w:r>
      <w:r w:rsidRPr="005E0412">
        <w:rPr>
          <w:spacing w:val="-3"/>
        </w:rPr>
        <w:t xml:space="preserve"> </w:t>
      </w:r>
      <w:r w:rsidRPr="005E0412">
        <w:t>that</w:t>
      </w:r>
      <w:r w:rsidRPr="005E0412">
        <w:rPr>
          <w:spacing w:val="-2"/>
        </w:rPr>
        <w:t xml:space="preserve"> </w:t>
      </w:r>
      <w:r w:rsidRPr="005E0412">
        <w:t>the Cornerstone project</w:t>
      </w:r>
      <w:r w:rsidRPr="005E0412">
        <w:rPr>
          <w:spacing w:val="-2"/>
        </w:rPr>
        <w:t xml:space="preserve"> </w:t>
      </w:r>
      <w:r w:rsidRPr="005E0412">
        <w:t>work</w:t>
      </w:r>
      <w:r w:rsidRPr="005E0412">
        <w:rPr>
          <w:spacing w:val="40"/>
        </w:rPr>
        <w:t xml:space="preserve"> </w:t>
      </w:r>
      <w:r w:rsidRPr="005E0412">
        <w:t>entitled</w:t>
      </w:r>
      <w:r w:rsidRPr="005E0412">
        <w:rPr>
          <w:spacing w:val="40"/>
        </w:rPr>
        <w:t xml:space="preserve"> </w:t>
      </w:r>
      <w:r w:rsidRPr="005E0412">
        <w:rPr>
          <w:i/>
        </w:rPr>
        <w:t>“</w:t>
      </w:r>
      <w:r>
        <w:rPr>
          <w:b/>
          <w:color w:val="BE0000"/>
        </w:rPr>
        <w:t>STUDENT HOSTEL MANAGEMENT SYSTEM</w:t>
      </w:r>
      <w:r w:rsidRPr="005E0412">
        <w:rPr>
          <w:i/>
        </w:rPr>
        <w:t xml:space="preserve">” </w:t>
      </w:r>
      <w:r w:rsidRPr="005E0412">
        <w:t>is submitted by</w:t>
      </w:r>
    </w:p>
    <w:tbl>
      <w:tblPr>
        <w:tblW w:w="0" w:type="auto"/>
        <w:tblInd w:w="2847" w:type="dxa"/>
        <w:tblLayout w:type="fixed"/>
        <w:tblCellMar>
          <w:left w:w="0" w:type="dxa"/>
          <w:right w:w="0" w:type="dxa"/>
        </w:tblCellMar>
        <w:tblLook w:val="01E0" w:firstRow="1" w:lastRow="1" w:firstColumn="1" w:lastColumn="1" w:noHBand="0" w:noVBand="0"/>
      </w:tblPr>
      <w:tblGrid>
        <w:gridCol w:w="3152"/>
        <w:gridCol w:w="1676"/>
      </w:tblGrid>
      <w:tr w:rsidR="00980E69" w:rsidRPr="005E0412" w14:paraId="36866A3C" w14:textId="77777777" w:rsidTr="005F091A">
        <w:trPr>
          <w:trHeight w:val="385"/>
        </w:trPr>
        <w:tc>
          <w:tcPr>
            <w:tcW w:w="3152" w:type="dxa"/>
          </w:tcPr>
          <w:p w14:paraId="5807F468" w14:textId="77777777" w:rsidR="00980E69" w:rsidRPr="005E0412" w:rsidRDefault="00980E69" w:rsidP="005F091A">
            <w:pPr>
              <w:pStyle w:val="TableParagraph"/>
              <w:spacing w:line="266" w:lineRule="exact"/>
              <w:ind w:left="64"/>
              <w:rPr>
                <w:b/>
                <w:sz w:val="24"/>
                <w:szCs w:val="24"/>
              </w:rPr>
            </w:pPr>
            <w:r>
              <w:rPr>
                <w:b/>
                <w:color w:val="16365B"/>
                <w:sz w:val="24"/>
                <w:szCs w:val="24"/>
              </w:rPr>
              <w:t>K DEVI ANUSHA</w:t>
            </w:r>
          </w:p>
        </w:tc>
        <w:tc>
          <w:tcPr>
            <w:tcW w:w="1676" w:type="dxa"/>
          </w:tcPr>
          <w:p w14:paraId="443814E5" w14:textId="77777777" w:rsidR="00980E69" w:rsidRPr="005E0412" w:rsidRDefault="00980E69" w:rsidP="005F091A">
            <w:pPr>
              <w:pStyle w:val="TableParagraph"/>
              <w:spacing w:line="266" w:lineRule="exact"/>
              <w:ind w:left="9" w:right="27"/>
              <w:jc w:val="center"/>
              <w:rPr>
                <w:b/>
                <w:sz w:val="24"/>
                <w:szCs w:val="24"/>
              </w:rPr>
            </w:pPr>
            <w:r w:rsidRPr="005E0412">
              <w:rPr>
                <w:b/>
                <w:color w:val="16365B"/>
                <w:spacing w:val="-2"/>
                <w:sz w:val="24"/>
                <w:szCs w:val="24"/>
              </w:rPr>
              <w:t>(2</w:t>
            </w:r>
            <w:r>
              <w:rPr>
                <w:b/>
                <w:color w:val="16365B"/>
                <w:spacing w:val="-2"/>
                <w:sz w:val="24"/>
                <w:szCs w:val="24"/>
              </w:rPr>
              <w:t>5</w:t>
            </w:r>
            <w:r w:rsidRPr="005E0412">
              <w:rPr>
                <w:b/>
                <w:color w:val="16365B"/>
                <w:spacing w:val="-2"/>
                <w:sz w:val="24"/>
                <w:szCs w:val="24"/>
              </w:rPr>
              <w:t>B11</w:t>
            </w:r>
            <w:r>
              <w:rPr>
                <w:b/>
                <w:color w:val="16365B"/>
                <w:spacing w:val="-2"/>
                <w:sz w:val="24"/>
                <w:szCs w:val="24"/>
              </w:rPr>
              <w:t>CS498</w:t>
            </w:r>
            <w:r w:rsidRPr="005E0412">
              <w:rPr>
                <w:b/>
                <w:color w:val="16365B"/>
                <w:spacing w:val="-2"/>
                <w:sz w:val="24"/>
                <w:szCs w:val="24"/>
              </w:rPr>
              <w:t>)</w:t>
            </w:r>
          </w:p>
        </w:tc>
      </w:tr>
      <w:tr w:rsidR="00980E69" w:rsidRPr="005E0412" w14:paraId="7E0F99C7" w14:textId="77777777" w:rsidTr="005F091A">
        <w:trPr>
          <w:trHeight w:val="499"/>
        </w:trPr>
        <w:tc>
          <w:tcPr>
            <w:tcW w:w="3152" w:type="dxa"/>
          </w:tcPr>
          <w:p w14:paraId="5DA65FDA" w14:textId="77777777" w:rsidR="00980E69" w:rsidRPr="005E0412" w:rsidRDefault="00980E69" w:rsidP="005F091A">
            <w:pPr>
              <w:pStyle w:val="TableParagraph"/>
              <w:spacing w:before="104"/>
              <w:ind w:left="0"/>
              <w:rPr>
                <w:b/>
                <w:sz w:val="24"/>
                <w:szCs w:val="24"/>
              </w:rPr>
            </w:pPr>
            <w:r>
              <w:rPr>
                <w:b/>
                <w:color w:val="16365B"/>
                <w:sz w:val="24"/>
                <w:szCs w:val="24"/>
              </w:rPr>
              <w:t xml:space="preserve"> B ASRITHA</w:t>
            </w:r>
          </w:p>
        </w:tc>
        <w:tc>
          <w:tcPr>
            <w:tcW w:w="1676" w:type="dxa"/>
          </w:tcPr>
          <w:p w14:paraId="52B82927" w14:textId="77777777" w:rsidR="00980E69" w:rsidRPr="005E0412" w:rsidRDefault="00980E69" w:rsidP="005F091A">
            <w:pPr>
              <w:pStyle w:val="TableParagraph"/>
              <w:spacing w:before="104"/>
              <w:ind w:left="27" w:right="18"/>
              <w:jc w:val="center"/>
              <w:rPr>
                <w:b/>
                <w:sz w:val="24"/>
                <w:szCs w:val="24"/>
              </w:rPr>
            </w:pPr>
            <w:r w:rsidRPr="005E0412">
              <w:rPr>
                <w:b/>
                <w:color w:val="16365B"/>
                <w:spacing w:val="-2"/>
                <w:sz w:val="24"/>
                <w:szCs w:val="24"/>
              </w:rPr>
              <w:t>(2</w:t>
            </w:r>
            <w:r>
              <w:rPr>
                <w:b/>
                <w:color w:val="16365B"/>
                <w:spacing w:val="-2"/>
                <w:sz w:val="24"/>
                <w:szCs w:val="24"/>
              </w:rPr>
              <w:t>5</w:t>
            </w:r>
            <w:r w:rsidRPr="005E0412">
              <w:rPr>
                <w:b/>
                <w:color w:val="16365B"/>
                <w:spacing w:val="-2"/>
                <w:sz w:val="24"/>
                <w:szCs w:val="24"/>
              </w:rPr>
              <w:t>B11</w:t>
            </w:r>
            <w:r>
              <w:rPr>
                <w:b/>
                <w:color w:val="16365B"/>
                <w:spacing w:val="-2"/>
                <w:sz w:val="24"/>
                <w:szCs w:val="24"/>
              </w:rPr>
              <w:t>CS136</w:t>
            </w:r>
            <w:r w:rsidRPr="005E0412">
              <w:rPr>
                <w:b/>
                <w:color w:val="16365B"/>
                <w:spacing w:val="-2"/>
                <w:sz w:val="24"/>
                <w:szCs w:val="24"/>
              </w:rPr>
              <w:t>)</w:t>
            </w:r>
          </w:p>
        </w:tc>
      </w:tr>
      <w:tr w:rsidR="00980E69" w:rsidRPr="005E0412" w14:paraId="03253604" w14:textId="77777777" w:rsidTr="005F091A">
        <w:trPr>
          <w:trHeight w:val="497"/>
        </w:trPr>
        <w:tc>
          <w:tcPr>
            <w:tcW w:w="3152" w:type="dxa"/>
          </w:tcPr>
          <w:p w14:paraId="378B549D" w14:textId="77777777" w:rsidR="00980E69" w:rsidRPr="005E0412" w:rsidRDefault="00980E69" w:rsidP="005F091A">
            <w:pPr>
              <w:pStyle w:val="TableParagraph"/>
              <w:spacing w:before="103"/>
              <w:ind w:left="50"/>
              <w:rPr>
                <w:b/>
                <w:sz w:val="24"/>
                <w:szCs w:val="24"/>
              </w:rPr>
            </w:pPr>
            <w:r>
              <w:rPr>
                <w:b/>
                <w:color w:val="16365B"/>
                <w:sz w:val="24"/>
                <w:szCs w:val="24"/>
              </w:rPr>
              <w:t>A SATYA</w:t>
            </w:r>
          </w:p>
        </w:tc>
        <w:tc>
          <w:tcPr>
            <w:tcW w:w="1676" w:type="dxa"/>
          </w:tcPr>
          <w:p w14:paraId="7739E578" w14:textId="77777777" w:rsidR="00980E69" w:rsidRPr="005E0412" w:rsidRDefault="00980E69" w:rsidP="005F091A">
            <w:pPr>
              <w:pStyle w:val="TableParagraph"/>
              <w:spacing w:before="103"/>
              <w:ind w:left="14" w:right="18"/>
              <w:jc w:val="center"/>
              <w:rPr>
                <w:b/>
                <w:sz w:val="24"/>
                <w:szCs w:val="24"/>
              </w:rPr>
            </w:pPr>
            <w:r w:rsidRPr="005E0412">
              <w:rPr>
                <w:b/>
                <w:color w:val="16365B"/>
                <w:spacing w:val="-2"/>
                <w:sz w:val="24"/>
                <w:szCs w:val="24"/>
              </w:rPr>
              <w:t>(2</w:t>
            </w:r>
            <w:r>
              <w:rPr>
                <w:b/>
                <w:color w:val="16365B"/>
                <w:spacing w:val="-2"/>
                <w:sz w:val="24"/>
                <w:szCs w:val="24"/>
              </w:rPr>
              <w:t>5</w:t>
            </w:r>
            <w:r w:rsidRPr="005E0412">
              <w:rPr>
                <w:b/>
                <w:color w:val="16365B"/>
                <w:spacing w:val="-2"/>
                <w:sz w:val="24"/>
                <w:szCs w:val="24"/>
              </w:rPr>
              <w:t>B11</w:t>
            </w:r>
            <w:r>
              <w:rPr>
                <w:b/>
                <w:color w:val="16365B"/>
                <w:spacing w:val="-2"/>
                <w:sz w:val="24"/>
                <w:szCs w:val="24"/>
              </w:rPr>
              <w:t>CS020</w:t>
            </w:r>
            <w:r w:rsidRPr="005E0412">
              <w:rPr>
                <w:b/>
                <w:color w:val="16365B"/>
                <w:spacing w:val="-2"/>
                <w:sz w:val="24"/>
                <w:szCs w:val="24"/>
              </w:rPr>
              <w:t>)</w:t>
            </w:r>
          </w:p>
        </w:tc>
      </w:tr>
      <w:tr w:rsidR="00980E69" w:rsidRPr="005E0412" w14:paraId="5F41EF4F" w14:textId="77777777" w:rsidTr="005F091A">
        <w:trPr>
          <w:trHeight w:val="383"/>
        </w:trPr>
        <w:tc>
          <w:tcPr>
            <w:tcW w:w="3152" w:type="dxa"/>
          </w:tcPr>
          <w:p w14:paraId="4595F006" w14:textId="77777777" w:rsidR="00980E69" w:rsidRPr="005E0412" w:rsidRDefault="00980E69" w:rsidP="005F091A">
            <w:pPr>
              <w:pStyle w:val="TableParagraph"/>
              <w:spacing w:before="103" w:line="256" w:lineRule="exact"/>
              <w:ind w:left="50"/>
              <w:rPr>
                <w:b/>
                <w:sz w:val="24"/>
                <w:szCs w:val="24"/>
              </w:rPr>
            </w:pPr>
            <w:r>
              <w:rPr>
                <w:b/>
                <w:color w:val="16365B"/>
                <w:sz w:val="24"/>
                <w:szCs w:val="24"/>
              </w:rPr>
              <w:t>B SRUTHI</w:t>
            </w:r>
          </w:p>
        </w:tc>
        <w:tc>
          <w:tcPr>
            <w:tcW w:w="1676" w:type="dxa"/>
          </w:tcPr>
          <w:p w14:paraId="2425F558" w14:textId="77777777" w:rsidR="00980E69" w:rsidRPr="005E0412" w:rsidRDefault="00980E69" w:rsidP="005F091A">
            <w:pPr>
              <w:pStyle w:val="TableParagraph"/>
              <w:spacing w:before="103" w:line="256" w:lineRule="exact"/>
              <w:ind w:left="27" w:right="18"/>
              <w:jc w:val="center"/>
              <w:rPr>
                <w:b/>
                <w:sz w:val="24"/>
                <w:szCs w:val="24"/>
              </w:rPr>
            </w:pPr>
            <w:r w:rsidRPr="005E0412">
              <w:rPr>
                <w:b/>
                <w:color w:val="16365B"/>
                <w:spacing w:val="-2"/>
                <w:sz w:val="24"/>
                <w:szCs w:val="24"/>
              </w:rPr>
              <w:t>(2</w:t>
            </w:r>
            <w:r>
              <w:rPr>
                <w:b/>
                <w:color w:val="16365B"/>
                <w:spacing w:val="-2"/>
                <w:sz w:val="24"/>
                <w:szCs w:val="24"/>
              </w:rPr>
              <w:t>6</w:t>
            </w:r>
            <w:r w:rsidRPr="005E0412">
              <w:rPr>
                <w:b/>
                <w:color w:val="16365B"/>
                <w:spacing w:val="-2"/>
                <w:sz w:val="24"/>
                <w:szCs w:val="24"/>
              </w:rPr>
              <w:t>B</w:t>
            </w:r>
            <w:r>
              <w:rPr>
                <w:b/>
                <w:color w:val="16365B"/>
                <w:spacing w:val="-2"/>
                <w:sz w:val="24"/>
                <w:szCs w:val="24"/>
              </w:rPr>
              <w:t>2</w:t>
            </w:r>
            <w:r w:rsidRPr="005E0412">
              <w:rPr>
                <w:b/>
                <w:color w:val="16365B"/>
                <w:spacing w:val="-2"/>
                <w:sz w:val="24"/>
                <w:szCs w:val="24"/>
              </w:rPr>
              <w:t>1</w:t>
            </w:r>
            <w:r>
              <w:rPr>
                <w:b/>
                <w:color w:val="16365B"/>
                <w:spacing w:val="-2"/>
                <w:sz w:val="24"/>
                <w:szCs w:val="24"/>
              </w:rPr>
              <w:t>CS103</w:t>
            </w:r>
            <w:r w:rsidRPr="005E0412">
              <w:rPr>
                <w:b/>
                <w:color w:val="16365B"/>
                <w:spacing w:val="-2"/>
                <w:sz w:val="24"/>
                <w:szCs w:val="24"/>
              </w:rPr>
              <w:t>)</w:t>
            </w:r>
          </w:p>
        </w:tc>
      </w:tr>
    </w:tbl>
    <w:p w14:paraId="7F868855" w14:textId="77777777" w:rsidR="00980E69" w:rsidRPr="005E0412" w:rsidRDefault="00980E69" w:rsidP="00980E69">
      <w:pPr>
        <w:pStyle w:val="BodyText"/>
        <w:spacing w:before="141"/>
      </w:pPr>
    </w:p>
    <w:p w14:paraId="67290E87" w14:textId="77777777" w:rsidR="00980E69" w:rsidRPr="005E0412" w:rsidRDefault="00980E69" w:rsidP="00980E69">
      <w:pPr>
        <w:pStyle w:val="BodyText"/>
        <w:spacing w:line="360" w:lineRule="auto"/>
        <w:ind w:left="550" w:right="703"/>
        <w:jc w:val="both"/>
      </w:pPr>
      <w:r w:rsidRPr="005E0412">
        <w:rPr>
          <w:color w:val="16365B"/>
        </w:rPr>
        <w:t>i</w:t>
      </w:r>
      <w:r w:rsidRPr="005E0412">
        <w:t xml:space="preserve">n partial fulfillment of the requirements for the award of the B.Tech. degree in </w:t>
      </w:r>
      <w:r>
        <w:t>Computer Science and Engineering</w:t>
      </w:r>
      <w:r w:rsidRPr="005E0412">
        <w:t xml:space="preserve"> for</w:t>
      </w:r>
      <w:r w:rsidRPr="005E0412">
        <w:rPr>
          <w:spacing w:val="-2"/>
        </w:rPr>
        <w:t xml:space="preserve"> </w:t>
      </w:r>
      <w:r w:rsidRPr="005E0412">
        <w:t>the academic</w:t>
      </w:r>
      <w:r w:rsidRPr="005E0412">
        <w:rPr>
          <w:spacing w:val="-1"/>
        </w:rPr>
        <w:t xml:space="preserve"> </w:t>
      </w:r>
      <w:r w:rsidRPr="005E0412">
        <w:t>year 202</w:t>
      </w:r>
      <w:r>
        <w:t>6</w:t>
      </w:r>
      <w:r w:rsidRPr="005E0412">
        <w:t>-202</w:t>
      </w:r>
      <w:r>
        <w:t>7</w:t>
      </w:r>
      <w:r w:rsidRPr="005E0412">
        <w:t>.</w:t>
      </w:r>
    </w:p>
    <w:p w14:paraId="2D1F2F61" w14:textId="77777777" w:rsidR="00980E69" w:rsidRPr="005E0412" w:rsidRDefault="00980E69" w:rsidP="00980E69">
      <w:pPr>
        <w:pStyle w:val="BodyText"/>
      </w:pPr>
    </w:p>
    <w:p w14:paraId="20696A04" w14:textId="77777777" w:rsidR="00980E69" w:rsidRPr="005E0412" w:rsidRDefault="00980E69" w:rsidP="00980E69">
      <w:pPr>
        <w:pStyle w:val="BodyText"/>
      </w:pPr>
    </w:p>
    <w:p w14:paraId="0714E3C3" w14:textId="77777777" w:rsidR="00980E69" w:rsidRPr="005E0412" w:rsidRDefault="00980E69" w:rsidP="00980E69">
      <w:pPr>
        <w:pStyle w:val="BodyText"/>
        <w:spacing w:before="54"/>
      </w:pPr>
    </w:p>
    <w:p w14:paraId="47726E2E" w14:textId="77777777" w:rsidR="00980E69" w:rsidRPr="005E0412" w:rsidRDefault="00980E69" w:rsidP="00980E69">
      <w:pPr>
        <w:tabs>
          <w:tab w:val="left" w:pos="6159"/>
        </w:tabs>
        <w:spacing w:before="1"/>
        <w:ind w:left="567"/>
        <w:rPr>
          <w:b/>
          <w:sz w:val="23"/>
        </w:rPr>
      </w:pPr>
      <w:r w:rsidRPr="005E0412">
        <w:rPr>
          <w:b/>
          <w:color w:val="923634"/>
          <w:sz w:val="23"/>
        </w:rPr>
        <w:t>Project</w:t>
      </w:r>
      <w:r w:rsidRPr="005E0412">
        <w:rPr>
          <w:b/>
          <w:color w:val="923634"/>
          <w:spacing w:val="2"/>
          <w:sz w:val="23"/>
        </w:rPr>
        <w:t xml:space="preserve"> </w:t>
      </w:r>
      <w:r w:rsidRPr="005E0412">
        <w:rPr>
          <w:b/>
          <w:color w:val="923634"/>
          <w:spacing w:val="-2"/>
          <w:sz w:val="23"/>
        </w:rPr>
        <w:t>Guide</w:t>
      </w:r>
      <w:r w:rsidRPr="005E0412">
        <w:rPr>
          <w:b/>
          <w:color w:val="923634"/>
          <w:sz w:val="23"/>
        </w:rPr>
        <w:tab/>
        <w:t xml:space="preserve"> </w:t>
      </w:r>
      <w:r w:rsidRPr="005E0412">
        <w:rPr>
          <w:b/>
          <w:color w:val="923634"/>
          <w:sz w:val="23"/>
        </w:rPr>
        <w:tab/>
        <w:t>Head</w:t>
      </w:r>
      <w:r w:rsidRPr="005E0412">
        <w:rPr>
          <w:b/>
          <w:color w:val="923634"/>
          <w:spacing w:val="11"/>
          <w:sz w:val="23"/>
        </w:rPr>
        <w:t xml:space="preserve"> </w:t>
      </w:r>
      <w:r w:rsidRPr="005E0412">
        <w:rPr>
          <w:b/>
          <w:color w:val="923634"/>
          <w:sz w:val="23"/>
        </w:rPr>
        <w:t xml:space="preserve">of the </w:t>
      </w:r>
      <w:r w:rsidRPr="005E0412">
        <w:rPr>
          <w:b/>
          <w:color w:val="923634"/>
          <w:spacing w:val="-2"/>
          <w:sz w:val="23"/>
        </w:rPr>
        <w:t>Department</w:t>
      </w:r>
    </w:p>
    <w:p w14:paraId="0BF9B959" w14:textId="77777777" w:rsidR="00980E69" w:rsidRPr="005E0412" w:rsidRDefault="00980E69" w:rsidP="00980E69">
      <w:pPr>
        <w:pStyle w:val="BodyText"/>
        <w:tabs>
          <w:tab w:val="left" w:pos="6159"/>
        </w:tabs>
        <w:spacing w:before="46"/>
        <w:ind w:left="567"/>
      </w:pPr>
      <w:r>
        <w:t>Mrs</w:t>
      </w:r>
      <w:r w:rsidRPr="005E0412">
        <w:t xml:space="preserve">. </w:t>
      </w:r>
      <w:r>
        <w:t>K Vydehi</w:t>
      </w:r>
      <w:r w:rsidRPr="005E0412">
        <w:t xml:space="preserve">, </w:t>
      </w:r>
      <w:proofErr w:type="spellStart"/>
      <w:proofErr w:type="gramStart"/>
      <w:r>
        <w:t>M.Tech</w:t>
      </w:r>
      <w:proofErr w:type="spellEnd"/>
      <w:r>
        <w:t>.,(</w:t>
      </w:r>
      <w:proofErr w:type="spellStart"/>
      <w:r w:rsidRPr="005E0412">
        <w:t>Ph.D</w:t>
      </w:r>
      <w:proofErr w:type="spellEnd"/>
      <w:proofErr w:type="gramEnd"/>
      <w:r>
        <w:t>)</w:t>
      </w:r>
      <w:r w:rsidRPr="005E0412">
        <w:t>,</w:t>
      </w:r>
      <w:r w:rsidRPr="005E0412">
        <w:tab/>
        <w:t xml:space="preserve"> </w:t>
      </w:r>
      <w:r w:rsidRPr="005E0412">
        <w:tab/>
        <w:t xml:space="preserve">Dr. </w:t>
      </w:r>
      <w:r>
        <w:t>Phani Sridhar Addepalli</w:t>
      </w:r>
      <w:r w:rsidRPr="005E0412">
        <w:t xml:space="preserve">, </w:t>
      </w:r>
      <w:proofErr w:type="spellStart"/>
      <w:proofErr w:type="gramStart"/>
      <w:r w:rsidRPr="005E0412">
        <w:t>Ph.D</w:t>
      </w:r>
      <w:proofErr w:type="spellEnd"/>
      <w:proofErr w:type="gramEnd"/>
      <w:r w:rsidRPr="005E0412">
        <w:t>,</w:t>
      </w:r>
    </w:p>
    <w:p w14:paraId="06484E9F" w14:textId="77777777" w:rsidR="00980E69" w:rsidRPr="005E0412" w:rsidRDefault="00980E69" w:rsidP="00980E69">
      <w:pPr>
        <w:pStyle w:val="BodyText"/>
        <w:tabs>
          <w:tab w:val="left" w:pos="6159"/>
        </w:tabs>
        <w:spacing w:before="46"/>
        <w:ind w:left="567"/>
      </w:pPr>
      <w:r w:rsidRPr="005E0412">
        <w:t>Ass</w:t>
      </w:r>
      <w:r>
        <w:t>istant</w:t>
      </w:r>
      <w:r w:rsidRPr="005E0412">
        <w:t xml:space="preserve"> Professor,</w:t>
      </w:r>
      <w:r w:rsidRPr="005E0412">
        <w:tab/>
        <w:t xml:space="preserve"> </w:t>
      </w:r>
      <w:r w:rsidRPr="005E0412">
        <w:tab/>
      </w:r>
      <w:r>
        <w:t>Assistant Professor</w:t>
      </w:r>
      <w:r w:rsidRPr="005E0412">
        <w:t>,</w:t>
      </w:r>
    </w:p>
    <w:p w14:paraId="1EFCE196" w14:textId="77777777" w:rsidR="00980E69" w:rsidRPr="005E0412" w:rsidRDefault="00980E69" w:rsidP="00980E69">
      <w:pPr>
        <w:pStyle w:val="BodyText"/>
        <w:tabs>
          <w:tab w:val="left" w:pos="6159"/>
        </w:tabs>
        <w:spacing w:before="46"/>
        <w:ind w:left="567"/>
      </w:pPr>
      <w:r w:rsidRPr="005E0412">
        <w:t xml:space="preserve">Department of </w:t>
      </w:r>
      <w:r>
        <w:t>CSE</w:t>
      </w:r>
      <w:r w:rsidRPr="005E0412">
        <w:tab/>
        <w:t xml:space="preserve"> </w:t>
      </w:r>
      <w:r w:rsidRPr="005E0412">
        <w:tab/>
        <w:t xml:space="preserve">Department of </w:t>
      </w:r>
      <w:r>
        <w:t>CSE</w:t>
      </w:r>
    </w:p>
    <w:p w14:paraId="6666F754" w14:textId="77777777" w:rsidR="00980E69" w:rsidRPr="005E0412" w:rsidRDefault="00980E69" w:rsidP="00980E69">
      <w:pPr>
        <w:pStyle w:val="BodyText"/>
      </w:pPr>
    </w:p>
    <w:p w14:paraId="172B486E" w14:textId="77777777" w:rsidR="00980E69" w:rsidRPr="005E0412" w:rsidRDefault="00980E69" w:rsidP="00980E69">
      <w:pPr>
        <w:pStyle w:val="BodyText"/>
        <w:spacing w:before="45"/>
      </w:pPr>
    </w:p>
    <w:p w14:paraId="7286618D" w14:textId="77777777" w:rsidR="00980E69" w:rsidRPr="005E0412" w:rsidRDefault="00980E69" w:rsidP="00980E69">
      <w:pPr>
        <w:pStyle w:val="BodyText"/>
        <w:spacing w:before="45"/>
      </w:pPr>
    </w:p>
    <w:p w14:paraId="285943E7" w14:textId="77777777" w:rsidR="00980E69" w:rsidRPr="005E0412" w:rsidRDefault="00980E69" w:rsidP="00980E69">
      <w:pPr>
        <w:jc w:val="center"/>
        <w:rPr>
          <w:b/>
          <w:sz w:val="23"/>
        </w:rPr>
      </w:pPr>
    </w:p>
    <w:p w14:paraId="038EBB21" w14:textId="77777777" w:rsidR="00980E69" w:rsidRPr="005E0412" w:rsidRDefault="00980E69" w:rsidP="00980E69">
      <w:pPr>
        <w:jc w:val="center"/>
        <w:rPr>
          <w:b/>
          <w:sz w:val="23"/>
        </w:rPr>
      </w:pPr>
    </w:p>
    <w:p w14:paraId="15AD9C09" w14:textId="77777777" w:rsidR="00980E69" w:rsidRPr="005E0412" w:rsidRDefault="00980E69" w:rsidP="00980E69">
      <w:pPr>
        <w:jc w:val="center"/>
        <w:rPr>
          <w:b/>
          <w:sz w:val="23"/>
        </w:rPr>
      </w:pPr>
    </w:p>
    <w:p w14:paraId="4047BDD7" w14:textId="77777777" w:rsidR="00980E69" w:rsidRPr="005E0412" w:rsidRDefault="00980E69" w:rsidP="00980E69">
      <w:pPr>
        <w:jc w:val="center"/>
        <w:rPr>
          <w:b/>
          <w:sz w:val="23"/>
        </w:rPr>
      </w:pPr>
    </w:p>
    <w:p w14:paraId="1B4AC044" w14:textId="77777777" w:rsidR="00980E69" w:rsidRPr="005E0412" w:rsidRDefault="00980E69" w:rsidP="00980E69">
      <w:pPr>
        <w:jc w:val="center"/>
        <w:rPr>
          <w:b/>
          <w:sz w:val="23"/>
        </w:rPr>
      </w:pPr>
    </w:p>
    <w:p w14:paraId="1DBEBE68" w14:textId="77777777" w:rsidR="00980E69" w:rsidRPr="005E0412" w:rsidRDefault="00980E69" w:rsidP="00980E69">
      <w:pPr>
        <w:jc w:val="center"/>
        <w:rPr>
          <w:b/>
          <w:sz w:val="23"/>
        </w:rPr>
      </w:pPr>
    </w:p>
    <w:p w14:paraId="399B5D1F" w14:textId="77777777" w:rsidR="00980E69" w:rsidRPr="005E0412" w:rsidRDefault="00980E69" w:rsidP="00980E69">
      <w:pPr>
        <w:jc w:val="center"/>
        <w:rPr>
          <w:b/>
          <w:sz w:val="23"/>
        </w:rPr>
      </w:pPr>
    </w:p>
    <w:p w14:paraId="185030BA" w14:textId="77777777" w:rsidR="00980E69" w:rsidRPr="005E0412" w:rsidRDefault="00980E69" w:rsidP="00980E69">
      <w:pPr>
        <w:jc w:val="center"/>
        <w:rPr>
          <w:b/>
          <w:sz w:val="23"/>
        </w:rPr>
      </w:pPr>
    </w:p>
    <w:p w14:paraId="576A0777" w14:textId="77777777" w:rsidR="00980E69" w:rsidRPr="005E0412" w:rsidRDefault="00980E69" w:rsidP="00980E69">
      <w:pPr>
        <w:pStyle w:val="Heading3"/>
        <w:spacing w:before="67"/>
        <w:ind w:left="555" w:right="971"/>
        <w:jc w:val="center"/>
        <w:rPr>
          <w:rFonts w:ascii="Times New Roman" w:hAnsi="Times New Roman" w:cs="Times New Roman"/>
          <w:b w:val="0"/>
          <w:bCs w:val="0"/>
          <w:sz w:val="32"/>
          <w:szCs w:val="32"/>
        </w:rPr>
      </w:pPr>
      <w:r w:rsidRPr="005E0412">
        <w:rPr>
          <w:rFonts w:ascii="Times New Roman" w:hAnsi="Times New Roman" w:cs="Times New Roman"/>
          <w:spacing w:val="-2"/>
          <w:sz w:val="32"/>
          <w:szCs w:val="32"/>
        </w:rPr>
        <w:t>DECLARATION</w:t>
      </w:r>
    </w:p>
    <w:p w14:paraId="19AD4D67" w14:textId="77777777" w:rsidR="00980E69" w:rsidRPr="005E0412" w:rsidRDefault="00980E69" w:rsidP="00980E69">
      <w:pPr>
        <w:pStyle w:val="BodyText"/>
        <w:spacing w:before="273"/>
        <w:jc w:val="center"/>
        <w:rPr>
          <w:b/>
          <w:szCs w:val="20"/>
        </w:rPr>
      </w:pPr>
    </w:p>
    <w:p w14:paraId="287F34D9" w14:textId="77777777" w:rsidR="00980E69" w:rsidRPr="005E0412" w:rsidRDefault="00980E69" w:rsidP="00980E69">
      <w:pPr>
        <w:spacing w:line="360" w:lineRule="auto"/>
        <w:ind w:left="556" w:right="958" w:hanging="6"/>
        <w:jc w:val="both"/>
        <w:rPr>
          <w:szCs w:val="24"/>
        </w:rPr>
      </w:pPr>
      <w:r w:rsidRPr="005E0412">
        <w:rPr>
          <w:szCs w:val="24"/>
        </w:rPr>
        <w:t>We hereby declare that the Cornerstone project entitled “</w:t>
      </w:r>
      <w:r>
        <w:rPr>
          <w:b/>
          <w:bCs/>
          <w:szCs w:val="24"/>
        </w:rPr>
        <w:t>STUDENT HOSTEL MANAGEMENT SYSTEM</w:t>
      </w:r>
      <w:r w:rsidRPr="005E0412">
        <w:rPr>
          <w:szCs w:val="24"/>
        </w:rPr>
        <w:t xml:space="preserve">” is original and is submitted to </w:t>
      </w:r>
      <w:r w:rsidRPr="005E0412">
        <w:rPr>
          <w:b/>
          <w:bCs/>
          <w:szCs w:val="24"/>
        </w:rPr>
        <w:t>ADITYA UNIVERSITY</w:t>
      </w:r>
      <w:r w:rsidRPr="005E0412">
        <w:rPr>
          <w:szCs w:val="24"/>
        </w:rPr>
        <w:t xml:space="preserve">, </w:t>
      </w:r>
      <w:proofErr w:type="spellStart"/>
      <w:r w:rsidRPr="005E0412">
        <w:rPr>
          <w:szCs w:val="24"/>
        </w:rPr>
        <w:t>Surampalem</w:t>
      </w:r>
      <w:proofErr w:type="spellEnd"/>
      <w:r w:rsidRPr="005E0412">
        <w:rPr>
          <w:szCs w:val="24"/>
        </w:rPr>
        <w:t xml:space="preserve">, in partial fulfillment of the requirements for the award of the </w:t>
      </w:r>
      <w:r w:rsidRPr="005E0412">
        <w:rPr>
          <w:b/>
          <w:bCs/>
          <w:szCs w:val="24"/>
        </w:rPr>
        <w:t xml:space="preserve">B.Tech. </w:t>
      </w:r>
      <w:r>
        <w:rPr>
          <w:b/>
          <w:bCs/>
          <w:szCs w:val="24"/>
        </w:rPr>
        <w:t>D</w:t>
      </w:r>
      <w:r w:rsidRPr="005E0412">
        <w:rPr>
          <w:b/>
          <w:bCs/>
          <w:szCs w:val="24"/>
        </w:rPr>
        <w:t>egree</w:t>
      </w:r>
      <w:r w:rsidRPr="005E0412">
        <w:rPr>
          <w:szCs w:val="24"/>
        </w:rPr>
        <w:t xml:space="preserve"> in </w:t>
      </w:r>
      <w:r>
        <w:rPr>
          <w:b/>
          <w:bCs/>
          <w:szCs w:val="24"/>
        </w:rPr>
        <w:t>Computer Science and Engineering</w:t>
      </w:r>
      <w:r w:rsidRPr="005E0412">
        <w:rPr>
          <w:szCs w:val="24"/>
        </w:rPr>
        <w:t>. We further declare that this project work has not been submitted, either in full or in part, for the award of any degree in this or any other institution. We also confirm that this work complies with the Institutional Academic Integrity and AI Usage Policy</w:t>
      </w:r>
    </w:p>
    <w:p w14:paraId="331B26CD" w14:textId="77777777" w:rsidR="00980E69" w:rsidRPr="005E0412" w:rsidRDefault="00980E69" w:rsidP="00980E69">
      <w:pPr>
        <w:pStyle w:val="BodyText"/>
        <w:rPr>
          <w:sz w:val="20"/>
        </w:rPr>
      </w:pPr>
    </w:p>
    <w:p w14:paraId="33AC4244" w14:textId="77777777" w:rsidR="00980E69" w:rsidRPr="005E0412" w:rsidRDefault="00980E69" w:rsidP="00980E69">
      <w:pPr>
        <w:pStyle w:val="BodyText"/>
        <w:spacing w:before="15"/>
        <w:rPr>
          <w:sz w:val="20"/>
        </w:rPr>
      </w:pPr>
    </w:p>
    <w:p w14:paraId="72770297" w14:textId="77777777" w:rsidR="00980E69" w:rsidRPr="005E0412" w:rsidRDefault="00980E69" w:rsidP="00980E69">
      <w:pPr>
        <w:pStyle w:val="BodyText"/>
        <w:spacing w:line="552" w:lineRule="auto"/>
        <w:ind w:left="655" w:right="6914"/>
      </w:pPr>
      <w:r w:rsidRPr="005E0412">
        <w:t xml:space="preserve">Place: </w:t>
      </w:r>
      <w:proofErr w:type="spellStart"/>
      <w:r w:rsidRPr="005E0412">
        <w:t>Surampalem</w:t>
      </w:r>
      <w:proofErr w:type="spellEnd"/>
      <w:r w:rsidRPr="005E0412">
        <w:t xml:space="preserve"> </w:t>
      </w:r>
    </w:p>
    <w:p w14:paraId="5AAB5D87" w14:textId="77777777" w:rsidR="00980E69" w:rsidRPr="005E0412" w:rsidRDefault="00980E69" w:rsidP="00980E69">
      <w:pPr>
        <w:pStyle w:val="BodyText"/>
        <w:spacing w:line="552" w:lineRule="auto"/>
        <w:ind w:left="655" w:right="6914"/>
        <w:rPr>
          <w:b/>
          <w:sz w:val="23"/>
        </w:rPr>
      </w:pPr>
      <w:r w:rsidRPr="005E0412">
        <w:rPr>
          <w:spacing w:val="-2"/>
        </w:rPr>
        <w:t>Date:</w:t>
      </w:r>
    </w:p>
    <w:tbl>
      <w:tblPr>
        <w:tblW w:w="5516" w:type="dxa"/>
        <w:tblInd w:w="5146" w:type="dxa"/>
        <w:tblLayout w:type="fixed"/>
        <w:tblCellMar>
          <w:left w:w="0" w:type="dxa"/>
          <w:right w:w="0" w:type="dxa"/>
        </w:tblCellMar>
        <w:tblLook w:val="01E0" w:firstRow="1" w:lastRow="1" w:firstColumn="1" w:lastColumn="1" w:noHBand="0" w:noVBand="0"/>
      </w:tblPr>
      <w:tblGrid>
        <w:gridCol w:w="2999"/>
        <w:gridCol w:w="2517"/>
      </w:tblGrid>
      <w:tr w:rsidR="00980E69" w:rsidRPr="005E0412" w14:paraId="28DD11BC" w14:textId="77777777" w:rsidTr="005F091A">
        <w:trPr>
          <w:trHeight w:val="457"/>
        </w:trPr>
        <w:tc>
          <w:tcPr>
            <w:tcW w:w="2999" w:type="dxa"/>
          </w:tcPr>
          <w:p w14:paraId="7B2FFBDA" w14:textId="77777777" w:rsidR="00980E69" w:rsidRPr="005E0412" w:rsidRDefault="00980E69" w:rsidP="005F091A">
            <w:pPr>
              <w:pStyle w:val="TableParagraph"/>
              <w:spacing w:line="300" w:lineRule="exact"/>
              <w:ind w:right="44"/>
              <w:jc w:val="right"/>
              <w:rPr>
                <w:b/>
                <w:sz w:val="27"/>
              </w:rPr>
            </w:pPr>
            <w:r w:rsidRPr="005E0412">
              <w:rPr>
                <w:b/>
                <w:spacing w:val="-5"/>
                <w:sz w:val="27"/>
              </w:rPr>
              <w:t>By</w:t>
            </w:r>
          </w:p>
        </w:tc>
        <w:tc>
          <w:tcPr>
            <w:tcW w:w="2517" w:type="dxa"/>
          </w:tcPr>
          <w:p w14:paraId="7ADDC50A" w14:textId="77777777" w:rsidR="00980E69" w:rsidRPr="005E0412" w:rsidRDefault="00980E69" w:rsidP="005F091A">
            <w:pPr>
              <w:pStyle w:val="TableParagraph"/>
              <w:rPr>
                <w:sz w:val="26"/>
              </w:rPr>
            </w:pPr>
          </w:p>
        </w:tc>
      </w:tr>
      <w:tr w:rsidR="00980E69" w:rsidRPr="005E0412" w14:paraId="55E1EC1A" w14:textId="77777777" w:rsidTr="005F091A">
        <w:trPr>
          <w:trHeight w:val="439"/>
        </w:trPr>
        <w:tc>
          <w:tcPr>
            <w:tcW w:w="2999" w:type="dxa"/>
          </w:tcPr>
          <w:p w14:paraId="43FE31F0" w14:textId="77777777" w:rsidR="00980E69" w:rsidRPr="005E0412" w:rsidRDefault="00980E69" w:rsidP="005F091A">
            <w:pPr>
              <w:pStyle w:val="TableParagraph"/>
              <w:spacing w:before="120" w:line="273" w:lineRule="exact"/>
              <w:ind w:left="50"/>
              <w:rPr>
                <w:bCs/>
                <w:sz w:val="24"/>
                <w:szCs w:val="24"/>
              </w:rPr>
            </w:pPr>
            <w:r>
              <w:rPr>
                <w:bCs/>
                <w:sz w:val="24"/>
                <w:szCs w:val="24"/>
              </w:rPr>
              <w:t>K DEVI ANUSHA</w:t>
            </w:r>
          </w:p>
        </w:tc>
        <w:tc>
          <w:tcPr>
            <w:tcW w:w="2517" w:type="dxa"/>
          </w:tcPr>
          <w:p w14:paraId="09CE9976" w14:textId="77777777" w:rsidR="00980E69" w:rsidRPr="005E0412" w:rsidRDefault="00980E69" w:rsidP="005F091A">
            <w:pPr>
              <w:pStyle w:val="TableParagraph"/>
              <w:spacing w:before="120" w:line="273" w:lineRule="exact"/>
              <w:ind w:left="0" w:right="5"/>
              <w:rPr>
                <w:bCs/>
                <w:sz w:val="24"/>
                <w:szCs w:val="24"/>
              </w:rPr>
            </w:pPr>
            <w:r w:rsidRPr="005E0412">
              <w:rPr>
                <w:bCs/>
                <w:spacing w:val="-2"/>
                <w:sz w:val="24"/>
                <w:szCs w:val="24"/>
              </w:rPr>
              <w:t>(2</w:t>
            </w:r>
            <w:r>
              <w:rPr>
                <w:bCs/>
                <w:spacing w:val="-2"/>
                <w:sz w:val="24"/>
                <w:szCs w:val="24"/>
              </w:rPr>
              <w:t>5</w:t>
            </w:r>
            <w:r w:rsidRPr="005E0412">
              <w:rPr>
                <w:bCs/>
                <w:spacing w:val="-2"/>
                <w:sz w:val="24"/>
                <w:szCs w:val="24"/>
              </w:rPr>
              <w:t>B11</w:t>
            </w:r>
            <w:r>
              <w:rPr>
                <w:bCs/>
                <w:spacing w:val="-2"/>
                <w:sz w:val="24"/>
                <w:szCs w:val="24"/>
              </w:rPr>
              <w:t>CS498</w:t>
            </w:r>
            <w:r w:rsidRPr="005E0412">
              <w:rPr>
                <w:bCs/>
                <w:spacing w:val="-2"/>
                <w:sz w:val="24"/>
                <w:szCs w:val="24"/>
              </w:rPr>
              <w:t>)</w:t>
            </w:r>
          </w:p>
        </w:tc>
      </w:tr>
      <w:tr w:rsidR="00980E69" w:rsidRPr="005E0412" w14:paraId="1BA4D1E8" w14:textId="77777777" w:rsidTr="005F091A">
        <w:trPr>
          <w:trHeight w:val="318"/>
        </w:trPr>
        <w:tc>
          <w:tcPr>
            <w:tcW w:w="2999" w:type="dxa"/>
          </w:tcPr>
          <w:p w14:paraId="572B900A" w14:textId="77777777" w:rsidR="00980E69" w:rsidRPr="005E0412" w:rsidRDefault="00980E69" w:rsidP="005F091A">
            <w:pPr>
              <w:pStyle w:val="TableParagraph"/>
              <w:spacing w:before="7" w:line="273" w:lineRule="exact"/>
              <w:ind w:left="0"/>
              <w:rPr>
                <w:bCs/>
                <w:sz w:val="24"/>
                <w:szCs w:val="24"/>
              </w:rPr>
            </w:pPr>
            <w:r>
              <w:rPr>
                <w:bCs/>
                <w:sz w:val="24"/>
                <w:szCs w:val="24"/>
              </w:rPr>
              <w:t xml:space="preserve"> B ASRITHA</w:t>
            </w:r>
          </w:p>
        </w:tc>
        <w:tc>
          <w:tcPr>
            <w:tcW w:w="2517" w:type="dxa"/>
          </w:tcPr>
          <w:p w14:paraId="3D41AD5E" w14:textId="77777777" w:rsidR="00980E69" w:rsidRPr="005E0412" w:rsidRDefault="00980E69" w:rsidP="005F091A">
            <w:pPr>
              <w:pStyle w:val="TableParagraph"/>
              <w:spacing w:before="7" w:line="273" w:lineRule="exact"/>
              <w:ind w:left="0" w:right="5"/>
              <w:rPr>
                <w:bCs/>
                <w:sz w:val="24"/>
                <w:szCs w:val="24"/>
              </w:rPr>
            </w:pPr>
            <w:r w:rsidRPr="005E0412">
              <w:rPr>
                <w:bCs/>
                <w:spacing w:val="-2"/>
                <w:sz w:val="24"/>
                <w:szCs w:val="24"/>
              </w:rPr>
              <w:t>(2</w:t>
            </w:r>
            <w:r>
              <w:rPr>
                <w:bCs/>
                <w:spacing w:val="-2"/>
                <w:sz w:val="24"/>
                <w:szCs w:val="24"/>
              </w:rPr>
              <w:t>5</w:t>
            </w:r>
            <w:r w:rsidRPr="005E0412">
              <w:rPr>
                <w:bCs/>
                <w:spacing w:val="-2"/>
                <w:sz w:val="24"/>
                <w:szCs w:val="24"/>
              </w:rPr>
              <w:t>B11</w:t>
            </w:r>
            <w:r>
              <w:rPr>
                <w:bCs/>
                <w:spacing w:val="-2"/>
                <w:sz w:val="24"/>
                <w:szCs w:val="24"/>
              </w:rPr>
              <w:t>CS136</w:t>
            </w:r>
            <w:r w:rsidRPr="005E0412">
              <w:rPr>
                <w:bCs/>
                <w:spacing w:val="-2"/>
                <w:sz w:val="24"/>
                <w:szCs w:val="24"/>
              </w:rPr>
              <w:t>)</w:t>
            </w:r>
          </w:p>
        </w:tc>
      </w:tr>
      <w:tr w:rsidR="00980E69" w:rsidRPr="005E0412" w14:paraId="2A6B18AC" w14:textId="77777777" w:rsidTr="005F091A">
        <w:trPr>
          <w:trHeight w:val="316"/>
        </w:trPr>
        <w:tc>
          <w:tcPr>
            <w:tcW w:w="2999" w:type="dxa"/>
          </w:tcPr>
          <w:p w14:paraId="1D157432" w14:textId="77777777" w:rsidR="00980E69" w:rsidRPr="005E0412" w:rsidRDefault="00980E69" w:rsidP="005F091A">
            <w:pPr>
              <w:pStyle w:val="TableParagraph"/>
              <w:spacing w:before="7" w:line="272" w:lineRule="exact"/>
              <w:ind w:left="-602" w:firstLine="652"/>
              <w:rPr>
                <w:bCs/>
                <w:sz w:val="24"/>
                <w:szCs w:val="24"/>
              </w:rPr>
            </w:pPr>
            <w:r w:rsidRPr="005E0412">
              <w:rPr>
                <w:bCs/>
                <w:sz w:val="24"/>
                <w:szCs w:val="24"/>
              </w:rPr>
              <w:t>A</w:t>
            </w:r>
            <w:r w:rsidRPr="005E0412">
              <w:rPr>
                <w:bCs/>
                <w:spacing w:val="-1"/>
                <w:sz w:val="24"/>
                <w:szCs w:val="24"/>
              </w:rPr>
              <w:t xml:space="preserve"> </w:t>
            </w:r>
            <w:r>
              <w:rPr>
                <w:bCs/>
                <w:spacing w:val="-2"/>
                <w:sz w:val="24"/>
                <w:szCs w:val="24"/>
              </w:rPr>
              <w:t>SATYA</w:t>
            </w:r>
          </w:p>
        </w:tc>
        <w:tc>
          <w:tcPr>
            <w:tcW w:w="2517" w:type="dxa"/>
          </w:tcPr>
          <w:p w14:paraId="5B175D82" w14:textId="77777777" w:rsidR="00980E69" w:rsidRPr="005E0412" w:rsidRDefault="00980E69" w:rsidP="005F091A">
            <w:pPr>
              <w:pStyle w:val="TableParagraph"/>
              <w:spacing w:before="7" w:line="272" w:lineRule="exact"/>
              <w:ind w:left="43" w:right="5"/>
              <w:rPr>
                <w:bCs/>
                <w:sz w:val="24"/>
                <w:szCs w:val="24"/>
              </w:rPr>
            </w:pPr>
            <w:r w:rsidRPr="005E0412">
              <w:rPr>
                <w:bCs/>
                <w:spacing w:val="-2"/>
                <w:sz w:val="24"/>
                <w:szCs w:val="24"/>
              </w:rPr>
              <w:t>(2</w:t>
            </w:r>
            <w:r>
              <w:rPr>
                <w:bCs/>
                <w:spacing w:val="-2"/>
                <w:sz w:val="24"/>
                <w:szCs w:val="24"/>
              </w:rPr>
              <w:t>5</w:t>
            </w:r>
            <w:r w:rsidRPr="005E0412">
              <w:rPr>
                <w:bCs/>
                <w:spacing w:val="-2"/>
                <w:sz w:val="24"/>
                <w:szCs w:val="24"/>
              </w:rPr>
              <w:t>B11</w:t>
            </w:r>
            <w:r>
              <w:rPr>
                <w:bCs/>
                <w:spacing w:val="-2"/>
                <w:sz w:val="24"/>
                <w:szCs w:val="24"/>
              </w:rPr>
              <w:t>CS</w:t>
            </w:r>
            <w:r w:rsidRPr="005E0412">
              <w:rPr>
                <w:bCs/>
                <w:spacing w:val="-2"/>
                <w:sz w:val="24"/>
                <w:szCs w:val="24"/>
              </w:rPr>
              <w:t>0</w:t>
            </w:r>
            <w:r>
              <w:rPr>
                <w:bCs/>
                <w:spacing w:val="-2"/>
                <w:sz w:val="24"/>
                <w:szCs w:val="24"/>
              </w:rPr>
              <w:t>2</w:t>
            </w:r>
            <w:r w:rsidRPr="005E0412">
              <w:rPr>
                <w:bCs/>
                <w:spacing w:val="-2"/>
                <w:sz w:val="24"/>
                <w:szCs w:val="24"/>
              </w:rPr>
              <w:t>)</w:t>
            </w:r>
          </w:p>
        </w:tc>
      </w:tr>
      <w:tr w:rsidR="00980E69" w:rsidRPr="005E0412" w14:paraId="004E8B56" w14:textId="77777777" w:rsidTr="005F091A">
        <w:trPr>
          <w:trHeight w:val="75"/>
        </w:trPr>
        <w:tc>
          <w:tcPr>
            <w:tcW w:w="2999" w:type="dxa"/>
          </w:tcPr>
          <w:p w14:paraId="699E4D28" w14:textId="77777777" w:rsidR="00980E69" w:rsidRPr="005E0412" w:rsidRDefault="00980E69" w:rsidP="005F091A">
            <w:pPr>
              <w:pStyle w:val="TableParagraph"/>
              <w:spacing w:before="5" w:line="256" w:lineRule="exact"/>
              <w:ind w:left="50"/>
              <w:rPr>
                <w:bCs/>
                <w:sz w:val="24"/>
                <w:szCs w:val="24"/>
              </w:rPr>
            </w:pPr>
            <w:r>
              <w:rPr>
                <w:bCs/>
                <w:sz w:val="24"/>
                <w:szCs w:val="24"/>
              </w:rPr>
              <w:t>B SRUTHI</w:t>
            </w:r>
          </w:p>
        </w:tc>
        <w:tc>
          <w:tcPr>
            <w:tcW w:w="2517" w:type="dxa"/>
          </w:tcPr>
          <w:p w14:paraId="7902ED17" w14:textId="77777777" w:rsidR="00980E69" w:rsidRPr="005E0412" w:rsidRDefault="00980E69" w:rsidP="005F091A">
            <w:pPr>
              <w:pStyle w:val="TableParagraph"/>
              <w:spacing w:before="5" w:line="256" w:lineRule="exact"/>
              <w:ind w:left="42" w:right="5"/>
              <w:rPr>
                <w:bCs/>
                <w:sz w:val="24"/>
                <w:szCs w:val="24"/>
              </w:rPr>
            </w:pPr>
            <w:r w:rsidRPr="005E0412">
              <w:rPr>
                <w:bCs/>
                <w:spacing w:val="-2"/>
                <w:sz w:val="24"/>
                <w:szCs w:val="24"/>
              </w:rPr>
              <w:t>(</w:t>
            </w:r>
            <w:r>
              <w:rPr>
                <w:bCs/>
                <w:spacing w:val="-2"/>
                <w:sz w:val="24"/>
                <w:szCs w:val="24"/>
              </w:rPr>
              <w:t>26B21CS103</w:t>
            </w:r>
            <w:r w:rsidRPr="005E0412">
              <w:rPr>
                <w:bCs/>
                <w:spacing w:val="-2"/>
                <w:sz w:val="24"/>
                <w:szCs w:val="24"/>
              </w:rPr>
              <w:t>)</w:t>
            </w:r>
          </w:p>
        </w:tc>
      </w:tr>
    </w:tbl>
    <w:p w14:paraId="60441F02" w14:textId="77777777" w:rsidR="00980E69" w:rsidRPr="005E0412" w:rsidRDefault="00980E69" w:rsidP="00980E69">
      <w:pPr>
        <w:pStyle w:val="TableParagraph"/>
        <w:spacing w:line="256" w:lineRule="exact"/>
        <w:rPr>
          <w:b/>
          <w:sz w:val="23"/>
        </w:rPr>
        <w:sectPr w:rsidR="00980E69" w:rsidRPr="005E0412" w:rsidSect="00980E69">
          <w:footerReference w:type="default" r:id="rId9"/>
          <w:pgSz w:w="11920" w:h="16850"/>
          <w:pgMar w:top="1600" w:right="425" w:bottom="1880" w:left="850" w:header="0" w:footer="1675" w:gutter="0"/>
          <w:cols w:space="720"/>
        </w:sectPr>
      </w:pPr>
    </w:p>
    <w:p w14:paraId="3066757B" w14:textId="77777777" w:rsidR="00980E69" w:rsidRPr="005E0412" w:rsidRDefault="00980E69" w:rsidP="00980E69">
      <w:pPr>
        <w:pStyle w:val="Heading3"/>
        <w:spacing w:before="67"/>
        <w:ind w:left="555" w:right="971"/>
        <w:jc w:val="center"/>
        <w:rPr>
          <w:rFonts w:ascii="Times New Roman" w:hAnsi="Times New Roman" w:cs="Times New Roman"/>
        </w:rPr>
      </w:pPr>
      <w:r w:rsidRPr="005E0412">
        <w:rPr>
          <w:rFonts w:ascii="Times New Roman" w:hAnsi="Times New Roman" w:cs="Times New Roman"/>
          <w:spacing w:val="-2"/>
          <w:sz w:val="31"/>
          <w:szCs w:val="31"/>
        </w:rPr>
        <w:lastRenderedPageBreak/>
        <w:t>ACKNOWLEDGEMENT</w:t>
      </w:r>
    </w:p>
    <w:p w14:paraId="65B5CB2B" w14:textId="77777777" w:rsidR="00980E69" w:rsidRPr="005E0412" w:rsidRDefault="00980E69" w:rsidP="00980E69">
      <w:pPr>
        <w:pStyle w:val="BodyText"/>
        <w:spacing w:before="187"/>
        <w:rPr>
          <w:b/>
          <w:sz w:val="28"/>
        </w:rPr>
      </w:pPr>
    </w:p>
    <w:p w14:paraId="0A402883" w14:textId="77777777" w:rsidR="00980E69" w:rsidRPr="005E0412" w:rsidRDefault="00980E69" w:rsidP="00980E69">
      <w:pPr>
        <w:spacing w:before="1" w:line="364" w:lineRule="auto"/>
        <w:ind w:left="477" w:right="580" w:firstLine="705"/>
        <w:jc w:val="both"/>
      </w:pPr>
      <w:r w:rsidRPr="005E0412">
        <w:t>It is with immense pleasure that we express our sincere gratitude to our Cornerstone Project Guide,</w:t>
      </w:r>
      <w:r w:rsidRPr="005E0412">
        <w:rPr>
          <w:b/>
        </w:rPr>
        <w:t xml:space="preserve"> </w:t>
      </w:r>
      <w:r>
        <w:rPr>
          <w:b/>
        </w:rPr>
        <w:t>M</w:t>
      </w:r>
      <w:r>
        <w:rPr>
          <w:b/>
          <w:color w:val="000000" w:themeColor="text1"/>
          <w:szCs w:val="24"/>
        </w:rPr>
        <w:t>rs</w:t>
      </w:r>
      <w:r w:rsidRPr="005E0412">
        <w:rPr>
          <w:b/>
          <w:color w:val="000000" w:themeColor="text1"/>
          <w:szCs w:val="24"/>
        </w:rPr>
        <w:t>.</w:t>
      </w:r>
      <w:r w:rsidRPr="005E0412">
        <w:rPr>
          <w:b/>
          <w:color w:val="000000" w:themeColor="text1"/>
          <w:spacing w:val="1"/>
          <w:szCs w:val="24"/>
        </w:rPr>
        <w:t xml:space="preserve"> </w:t>
      </w:r>
      <w:r>
        <w:rPr>
          <w:b/>
          <w:color w:val="000000" w:themeColor="text1"/>
          <w:spacing w:val="1"/>
          <w:szCs w:val="24"/>
        </w:rPr>
        <w:t>K Vydehi</w:t>
      </w:r>
      <w:r w:rsidRPr="005E0412">
        <w:rPr>
          <w:b/>
          <w:color w:val="000000" w:themeColor="text1"/>
          <w:szCs w:val="24"/>
        </w:rPr>
        <w:t>, Ass</w:t>
      </w:r>
      <w:r>
        <w:rPr>
          <w:b/>
          <w:color w:val="000000" w:themeColor="text1"/>
          <w:szCs w:val="24"/>
        </w:rPr>
        <w:t>istant</w:t>
      </w:r>
      <w:r w:rsidRPr="005E0412">
        <w:rPr>
          <w:b/>
          <w:color w:val="000000" w:themeColor="text1"/>
          <w:spacing w:val="1"/>
          <w:szCs w:val="24"/>
        </w:rPr>
        <w:t xml:space="preserve"> </w:t>
      </w:r>
      <w:r w:rsidRPr="0084254C">
        <w:rPr>
          <w:b/>
          <w:color w:val="000000" w:themeColor="text1"/>
          <w:szCs w:val="24"/>
        </w:rPr>
        <w:t>Professor</w:t>
      </w:r>
      <w:r w:rsidRPr="0084254C">
        <w:rPr>
          <w:b/>
          <w:color w:val="000000" w:themeColor="text1"/>
        </w:rPr>
        <w:t>,</w:t>
      </w:r>
      <w:r w:rsidRPr="005E0412">
        <w:rPr>
          <w:bCs/>
          <w:color w:val="000000" w:themeColor="text1"/>
        </w:rPr>
        <w:t xml:space="preserve"> </w:t>
      </w:r>
      <w:r w:rsidRPr="005E0412">
        <w:rPr>
          <w:bCs/>
        </w:rPr>
        <w:t>who has guide</w:t>
      </w:r>
      <w:r>
        <w:rPr>
          <w:bCs/>
        </w:rPr>
        <w:t>d us throughout the project. Her</w:t>
      </w:r>
      <w:r w:rsidRPr="005E0412">
        <w:rPr>
          <w:bCs/>
        </w:rPr>
        <w:t xml:space="preserve"> valuable support, encouragement, and guidance have greatly contributed to the successful completion of this work.</w:t>
      </w:r>
    </w:p>
    <w:p w14:paraId="5A5ECEAE" w14:textId="77777777" w:rsidR="00980E69" w:rsidRPr="005E0412" w:rsidRDefault="00980E69" w:rsidP="00980E69">
      <w:pPr>
        <w:spacing w:before="240" w:line="360" w:lineRule="auto"/>
        <w:ind w:left="520" w:right="580" w:firstLine="720"/>
        <w:jc w:val="both"/>
        <w:rPr>
          <w:szCs w:val="24"/>
        </w:rPr>
      </w:pPr>
      <w:r w:rsidRPr="005E0412">
        <w:rPr>
          <w:szCs w:val="24"/>
        </w:rPr>
        <w:t>We would like to thank our Deputy Heads of the Department,</w:t>
      </w:r>
      <w:r w:rsidRPr="005E0412">
        <w:rPr>
          <w:b/>
          <w:szCs w:val="24"/>
        </w:rPr>
        <w:t xml:space="preserve"> Dr. </w:t>
      </w:r>
      <w:r>
        <w:rPr>
          <w:b/>
          <w:szCs w:val="24"/>
        </w:rPr>
        <w:t>Chandra Sekhar Kolli</w:t>
      </w:r>
      <w:r w:rsidRPr="005E0412">
        <w:rPr>
          <w:b/>
          <w:szCs w:val="24"/>
        </w:rPr>
        <w:t>,</w:t>
      </w:r>
      <w:r w:rsidRPr="005E0412">
        <w:rPr>
          <w:b/>
          <w:spacing w:val="1"/>
          <w:szCs w:val="24"/>
        </w:rPr>
        <w:t xml:space="preserve"> </w:t>
      </w:r>
      <w:r w:rsidRPr="005E0412">
        <w:rPr>
          <w:b/>
          <w:szCs w:val="24"/>
        </w:rPr>
        <w:t>Associate</w:t>
      </w:r>
      <w:r w:rsidRPr="005E0412">
        <w:rPr>
          <w:b/>
          <w:spacing w:val="1"/>
          <w:szCs w:val="24"/>
        </w:rPr>
        <w:t xml:space="preserve"> </w:t>
      </w:r>
      <w:r>
        <w:rPr>
          <w:b/>
          <w:szCs w:val="24"/>
        </w:rPr>
        <w:t>Professor,</w:t>
      </w:r>
      <w:r w:rsidRPr="005E0412">
        <w:rPr>
          <w:b/>
          <w:spacing w:val="1"/>
          <w:szCs w:val="24"/>
        </w:rPr>
        <w:t xml:space="preserve"> </w:t>
      </w:r>
      <w:r>
        <w:rPr>
          <w:b/>
          <w:szCs w:val="24"/>
        </w:rPr>
        <w:t>Dr Hari Jyothula</w:t>
      </w:r>
      <w:r w:rsidRPr="005E0412">
        <w:rPr>
          <w:b/>
          <w:szCs w:val="24"/>
        </w:rPr>
        <w:t>,</w:t>
      </w:r>
      <w:r w:rsidRPr="005E0412">
        <w:rPr>
          <w:b/>
          <w:spacing w:val="1"/>
          <w:szCs w:val="24"/>
        </w:rPr>
        <w:t xml:space="preserve"> </w:t>
      </w:r>
      <w:r w:rsidRPr="005E0412">
        <w:rPr>
          <w:b/>
          <w:szCs w:val="24"/>
        </w:rPr>
        <w:t>Ass</w:t>
      </w:r>
      <w:r>
        <w:rPr>
          <w:b/>
          <w:szCs w:val="24"/>
        </w:rPr>
        <w:t xml:space="preserve">ociate Professor </w:t>
      </w:r>
      <w:proofErr w:type="gramStart"/>
      <w:r>
        <w:rPr>
          <w:b/>
          <w:szCs w:val="24"/>
        </w:rPr>
        <w:t>and  Dr</w:t>
      </w:r>
      <w:proofErr w:type="gramEnd"/>
      <w:r>
        <w:rPr>
          <w:b/>
          <w:szCs w:val="24"/>
        </w:rPr>
        <w:t xml:space="preserve"> </w:t>
      </w:r>
      <w:proofErr w:type="spellStart"/>
      <w:r>
        <w:rPr>
          <w:b/>
          <w:szCs w:val="24"/>
        </w:rPr>
        <w:t>Pennada</w:t>
      </w:r>
      <w:proofErr w:type="spellEnd"/>
      <w:r>
        <w:rPr>
          <w:b/>
          <w:szCs w:val="24"/>
        </w:rPr>
        <w:t xml:space="preserve"> Siva Satya Prasad</w:t>
      </w:r>
      <w:r w:rsidRPr="00AD3446">
        <w:rPr>
          <w:b/>
          <w:bCs/>
          <w:szCs w:val="24"/>
        </w:rPr>
        <w:t>,</w:t>
      </w:r>
      <w:r>
        <w:rPr>
          <w:b/>
          <w:bCs/>
          <w:szCs w:val="24"/>
        </w:rPr>
        <w:t xml:space="preserve"> Assistant Professor,</w:t>
      </w:r>
      <w:r w:rsidRPr="00AD3446">
        <w:rPr>
          <w:b/>
          <w:bCs/>
          <w:szCs w:val="24"/>
        </w:rPr>
        <w:t xml:space="preserve"> </w:t>
      </w:r>
      <w:r w:rsidRPr="005E0412">
        <w:rPr>
          <w:bCs/>
          <w:szCs w:val="24"/>
        </w:rPr>
        <w:t xml:space="preserve">Department of </w:t>
      </w:r>
      <w:r>
        <w:rPr>
          <w:bCs/>
          <w:szCs w:val="24"/>
        </w:rPr>
        <w:t>Computer Science and Engineering</w:t>
      </w:r>
      <w:r w:rsidRPr="005E0412">
        <w:rPr>
          <w:bCs/>
          <w:szCs w:val="24"/>
        </w:rPr>
        <w:t>, for their support and</w:t>
      </w:r>
      <w:r w:rsidRPr="005E0412">
        <w:rPr>
          <w:b/>
          <w:szCs w:val="24"/>
        </w:rPr>
        <w:t xml:space="preserve"> </w:t>
      </w:r>
      <w:r w:rsidRPr="005E0412">
        <w:rPr>
          <w:bCs/>
          <w:szCs w:val="24"/>
        </w:rPr>
        <w:t>valuable suggestions.</w:t>
      </w:r>
    </w:p>
    <w:p w14:paraId="022BBFAF" w14:textId="77777777" w:rsidR="00980E69" w:rsidRPr="005E0412" w:rsidRDefault="00980E69" w:rsidP="00980E69">
      <w:pPr>
        <w:spacing w:before="222" w:line="362" w:lineRule="auto"/>
        <w:ind w:left="477" w:right="580" w:firstLine="705"/>
        <w:jc w:val="both"/>
      </w:pPr>
      <w:r w:rsidRPr="005E0412">
        <w:rPr>
          <w:szCs w:val="24"/>
        </w:rPr>
        <w:t>Our</w:t>
      </w:r>
      <w:r w:rsidRPr="005E0412">
        <w:rPr>
          <w:spacing w:val="1"/>
          <w:szCs w:val="24"/>
        </w:rPr>
        <w:t xml:space="preserve"> </w:t>
      </w:r>
      <w:r w:rsidRPr="005E0412">
        <w:rPr>
          <w:szCs w:val="24"/>
        </w:rPr>
        <w:t>deepest</w:t>
      </w:r>
      <w:r w:rsidRPr="005E0412">
        <w:rPr>
          <w:spacing w:val="1"/>
          <w:szCs w:val="24"/>
        </w:rPr>
        <w:t xml:space="preserve"> </w:t>
      </w:r>
      <w:r w:rsidRPr="005E0412">
        <w:rPr>
          <w:szCs w:val="24"/>
        </w:rPr>
        <w:t>thanks</w:t>
      </w:r>
      <w:r w:rsidRPr="005E0412">
        <w:rPr>
          <w:spacing w:val="1"/>
          <w:szCs w:val="24"/>
        </w:rPr>
        <w:t xml:space="preserve"> </w:t>
      </w:r>
      <w:r w:rsidRPr="005E0412">
        <w:rPr>
          <w:szCs w:val="24"/>
        </w:rPr>
        <w:t>to</w:t>
      </w:r>
      <w:r w:rsidRPr="005E0412">
        <w:rPr>
          <w:spacing w:val="1"/>
          <w:szCs w:val="24"/>
        </w:rPr>
        <w:t xml:space="preserve"> </w:t>
      </w:r>
      <w:r w:rsidRPr="005E0412">
        <w:rPr>
          <w:szCs w:val="24"/>
        </w:rPr>
        <w:t>our</w:t>
      </w:r>
      <w:r w:rsidRPr="005E0412">
        <w:rPr>
          <w:spacing w:val="1"/>
          <w:szCs w:val="24"/>
        </w:rPr>
        <w:t xml:space="preserve"> </w:t>
      </w:r>
      <w:r w:rsidRPr="005E0412">
        <w:rPr>
          <w:szCs w:val="24"/>
        </w:rPr>
        <w:t>Head of the Department</w:t>
      </w:r>
      <w:r w:rsidRPr="005E0412">
        <w:rPr>
          <w:spacing w:val="1"/>
          <w:szCs w:val="24"/>
        </w:rPr>
        <w:t xml:space="preserve"> </w:t>
      </w:r>
      <w:r w:rsidRPr="005E0412">
        <w:rPr>
          <w:b/>
          <w:szCs w:val="24"/>
        </w:rPr>
        <w:t>Dr.</w:t>
      </w:r>
      <w:r w:rsidRPr="005E0412">
        <w:rPr>
          <w:b/>
          <w:spacing w:val="1"/>
          <w:szCs w:val="24"/>
        </w:rPr>
        <w:t xml:space="preserve"> </w:t>
      </w:r>
      <w:r>
        <w:rPr>
          <w:b/>
          <w:szCs w:val="24"/>
        </w:rPr>
        <w:t>Phani Sridhar Addepalli</w:t>
      </w:r>
      <w:r w:rsidRPr="005E0412">
        <w:rPr>
          <w:b/>
          <w:szCs w:val="24"/>
        </w:rPr>
        <w:t>,</w:t>
      </w:r>
      <w:r w:rsidRPr="005E0412">
        <w:rPr>
          <w:b/>
          <w:spacing w:val="1"/>
          <w:szCs w:val="24"/>
        </w:rPr>
        <w:t xml:space="preserve"> Ass</w:t>
      </w:r>
      <w:r>
        <w:rPr>
          <w:b/>
          <w:spacing w:val="1"/>
          <w:szCs w:val="24"/>
        </w:rPr>
        <w:t>istant</w:t>
      </w:r>
      <w:r w:rsidRPr="005E0412">
        <w:rPr>
          <w:b/>
          <w:spacing w:val="1"/>
          <w:szCs w:val="24"/>
        </w:rPr>
        <w:t xml:space="preserve"> </w:t>
      </w:r>
      <w:r w:rsidRPr="005E0412">
        <w:rPr>
          <w:b/>
          <w:szCs w:val="24"/>
        </w:rPr>
        <w:t xml:space="preserve">Professor, </w:t>
      </w:r>
      <w:r w:rsidRPr="005E0412">
        <w:rPr>
          <w:szCs w:val="24"/>
        </w:rPr>
        <w:t>for his inspiration and for providing all the necessary facilities and resources required for this project.</w:t>
      </w:r>
    </w:p>
    <w:p w14:paraId="63654136" w14:textId="77777777" w:rsidR="00980E69" w:rsidRPr="005E0412" w:rsidRDefault="00980E69" w:rsidP="00980E69">
      <w:pPr>
        <w:spacing w:before="232" w:line="360" w:lineRule="auto"/>
        <w:ind w:left="477" w:right="580" w:firstLine="705"/>
        <w:jc w:val="both"/>
      </w:pPr>
      <w:r w:rsidRPr="005E0412">
        <w:t>We also extend our sincere thanks to</w:t>
      </w:r>
      <w:r w:rsidRPr="005E0412">
        <w:rPr>
          <w:b/>
        </w:rPr>
        <w:t xml:space="preserve"> Dr. M.V. Rajesh, Associate Dean, School of </w:t>
      </w:r>
      <w:r>
        <w:rPr>
          <w:b/>
        </w:rPr>
        <w:t>Engineering</w:t>
      </w:r>
      <w:r w:rsidRPr="005E0412">
        <w:rPr>
          <w:b/>
        </w:rPr>
        <w:t xml:space="preserve"> </w:t>
      </w:r>
      <w:r w:rsidRPr="005E0412">
        <w:t>for their encouragement and support during the course of our project.</w:t>
      </w:r>
    </w:p>
    <w:p w14:paraId="3E83AE01" w14:textId="77777777" w:rsidR="00980E69" w:rsidRPr="005E0412" w:rsidRDefault="00980E69" w:rsidP="00980E69">
      <w:pPr>
        <w:spacing w:before="234" w:line="362" w:lineRule="auto"/>
        <w:ind w:left="477" w:right="580" w:firstLine="705"/>
        <w:jc w:val="both"/>
      </w:pPr>
      <w:r w:rsidRPr="005E0412">
        <w:t>We would like to express our sincere gratitude to</w:t>
      </w:r>
      <w:r w:rsidRPr="005E0412">
        <w:rPr>
          <w:spacing w:val="80"/>
          <w:w w:val="150"/>
        </w:rPr>
        <w:t xml:space="preserve"> </w:t>
      </w:r>
      <w:r w:rsidRPr="005E0412">
        <w:rPr>
          <w:b/>
        </w:rPr>
        <w:t>Dr.</w:t>
      </w:r>
      <w:r w:rsidRPr="005E0412">
        <w:rPr>
          <w:b/>
          <w:spacing w:val="80"/>
          <w:w w:val="150"/>
        </w:rPr>
        <w:t xml:space="preserve"> </w:t>
      </w:r>
      <w:r w:rsidRPr="005E0412">
        <w:rPr>
          <w:b/>
        </w:rPr>
        <w:t>G.</w:t>
      </w:r>
      <w:r w:rsidRPr="005E0412">
        <w:rPr>
          <w:b/>
          <w:spacing w:val="80"/>
          <w:w w:val="150"/>
        </w:rPr>
        <w:t xml:space="preserve"> </w:t>
      </w:r>
      <w:r w:rsidRPr="005E0412">
        <w:rPr>
          <w:b/>
        </w:rPr>
        <w:t>Suresh,</w:t>
      </w:r>
      <w:r w:rsidRPr="005E0412">
        <w:rPr>
          <w:b/>
          <w:spacing w:val="80"/>
          <w:w w:val="150"/>
        </w:rPr>
        <w:t xml:space="preserve"> </w:t>
      </w:r>
      <w:proofErr w:type="gramStart"/>
      <w:r w:rsidRPr="005E0412">
        <w:rPr>
          <w:b/>
        </w:rPr>
        <w:t xml:space="preserve">Registrar,   </w:t>
      </w:r>
      <w:proofErr w:type="gramEnd"/>
      <w:r w:rsidRPr="005E0412">
        <w:rPr>
          <w:b/>
        </w:rPr>
        <w:t xml:space="preserve">                                 Dr. A Ramesh, Pro</w:t>
      </w:r>
      <w:r w:rsidRPr="005E0412">
        <w:rPr>
          <w:b/>
          <w:spacing w:val="40"/>
        </w:rPr>
        <w:t xml:space="preserve"> </w:t>
      </w:r>
      <w:r w:rsidRPr="005E0412">
        <w:rPr>
          <w:b/>
        </w:rPr>
        <w:t>Vice-Chancellor (Engineering &amp; Sciences), Dr.</w:t>
      </w:r>
      <w:r w:rsidRPr="005E0412">
        <w:rPr>
          <w:b/>
          <w:spacing w:val="40"/>
        </w:rPr>
        <w:t xml:space="preserve">  </w:t>
      </w:r>
      <w:r w:rsidRPr="005E0412">
        <w:rPr>
          <w:b/>
        </w:rPr>
        <w:t>S.</w:t>
      </w:r>
      <w:r w:rsidRPr="005E0412">
        <w:rPr>
          <w:b/>
          <w:spacing w:val="40"/>
        </w:rPr>
        <w:t xml:space="preserve">  </w:t>
      </w:r>
      <w:r w:rsidRPr="005E0412">
        <w:rPr>
          <w:b/>
        </w:rPr>
        <w:t>Rama</w:t>
      </w:r>
      <w:r w:rsidRPr="005E0412">
        <w:rPr>
          <w:b/>
          <w:spacing w:val="40"/>
        </w:rPr>
        <w:t xml:space="preserve"> </w:t>
      </w:r>
      <w:proofErr w:type="gramStart"/>
      <w:r>
        <w:rPr>
          <w:b/>
          <w:spacing w:val="40"/>
        </w:rPr>
        <w:t>Sree</w:t>
      </w:r>
      <w:r w:rsidRPr="005E0412">
        <w:rPr>
          <w:b/>
        </w:rPr>
        <w:t>,</w:t>
      </w:r>
      <w:r w:rsidRPr="005E0412">
        <w:rPr>
          <w:b/>
          <w:spacing w:val="40"/>
        </w:rPr>
        <w:t xml:space="preserve">   </w:t>
      </w:r>
      <w:proofErr w:type="gramEnd"/>
      <w:r w:rsidRPr="005E0412">
        <w:rPr>
          <w:b/>
          <w:spacing w:val="40"/>
        </w:rPr>
        <w:t xml:space="preserve">           </w:t>
      </w:r>
      <w:r w:rsidRPr="005E0412">
        <w:rPr>
          <w:b/>
        </w:rPr>
        <w:t>Pro</w:t>
      </w:r>
      <w:r w:rsidRPr="005E0412">
        <w:rPr>
          <w:b/>
          <w:spacing w:val="40"/>
        </w:rPr>
        <w:t xml:space="preserve"> </w:t>
      </w:r>
      <w:r w:rsidRPr="005E0412">
        <w:rPr>
          <w:b/>
        </w:rPr>
        <w:t>Vice-Chancellor (Academics),</w:t>
      </w:r>
      <w:r w:rsidRPr="005E0412">
        <w:rPr>
          <w:b/>
          <w:spacing w:val="40"/>
        </w:rPr>
        <w:t xml:space="preserve"> Dr.</w:t>
      </w:r>
      <w:r w:rsidRPr="005E0412">
        <w:rPr>
          <w:b/>
        </w:rPr>
        <w:t xml:space="preserve"> M.B.</w:t>
      </w:r>
      <w:r w:rsidRPr="005E0412">
        <w:rPr>
          <w:b/>
          <w:spacing w:val="40"/>
        </w:rPr>
        <w:t xml:space="preserve">  </w:t>
      </w:r>
      <w:r w:rsidRPr="005E0412">
        <w:rPr>
          <w:b/>
        </w:rPr>
        <w:t>Srinivas,</w:t>
      </w:r>
      <w:r w:rsidRPr="005E0412">
        <w:rPr>
          <w:b/>
          <w:spacing w:val="40"/>
        </w:rPr>
        <w:t xml:space="preserve"> Vice</w:t>
      </w:r>
      <w:r w:rsidRPr="005E0412">
        <w:rPr>
          <w:b/>
        </w:rPr>
        <w:t>-Chancellor,</w:t>
      </w:r>
      <w:r w:rsidRPr="005E0412">
        <w:rPr>
          <w:b/>
          <w:spacing w:val="40"/>
        </w:rPr>
        <w:t xml:space="preserve"> </w:t>
      </w:r>
      <w:r w:rsidRPr="005E0412">
        <w:rPr>
          <w:b/>
        </w:rPr>
        <w:t>Dr.</w:t>
      </w:r>
      <w:r w:rsidRPr="005E0412">
        <w:rPr>
          <w:b/>
          <w:spacing w:val="-4"/>
        </w:rPr>
        <w:t xml:space="preserve"> </w:t>
      </w:r>
      <w:r w:rsidRPr="005E0412">
        <w:rPr>
          <w:b/>
        </w:rPr>
        <w:t>M.</w:t>
      </w:r>
      <w:r w:rsidRPr="005E0412">
        <w:rPr>
          <w:b/>
          <w:spacing w:val="-4"/>
        </w:rPr>
        <w:t xml:space="preserve"> </w:t>
      </w:r>
      <w:r w:rsidRPr="005E0412">
        <w:rPr>
          <w:b/>
        </w:rPr>
        <w:t>Sreenivasa</w:t>
      </w:r>
      <w:r w:rsidRPr="005E0412">
        <w:rPr>
          <w:b/>
          <w:spacing w:val="-4"/>
        </w:rPr>
        <w:t xml:space="preserve"> </w:t>
      </w:r>
      <w:r w:rsidRPr="005E0412">
        <w:rPr>
          <w:b/>
        </w:rPr>
        <w:t>Reddy,</w:t>
      </w:r>
      <w:r w:rsidRPr="005E0412">
        <w:rPr>
          <w:b/>
          <w:spacing w:val="-4"/>
        </w:rPr>
        <w:t xml:space="preserve"> </w:t>
      </w:r>
      <w:r w:rsidRPr="005E0412">
        <w:rPr>
          <w:b/>
        </w:rPr>
        <w:t>Deputy</w:t>
      </w:r>
      <w:r w:rsidRPr="005E0412">
        <w:rPr>
          <w:b/>
          <w:spacing w:val="-4"/>
        </w:rPr>
        <w:t xml:space="preserve"> </w:t>
      </w:r>
      <w:r w:rsidRPr="005E0412">
        <w:rPr>
          <w:b/>
        </w:rPr>
        <w:t>Pro</w:t>
      </w:r>
      <w:r w:rsidRPr="005E0412">
        <w:rPr>
          <w:b/>
          <w:spacing w:val="-4"/>
        </w:rPr>
        <w:t xml:space="preserve"> </w:t>
      </w:r>
      <w:r w:rsidRPr="005E0412">
        <w:rPr>
          <w:b/>
        </w:rPr>
        <w:t>Chancellor</w:t>
      </w:r>
      <w:r w:rsidRPr="005E0412">
        <w:rPr>
          <w:b/>
          <w:spacing w:val="-5"/>
        </w:rPr>
        <w:t xml:space="preserve"> </w:t>
      </w:r>
      <w:r w:rsidRPr="005E0412">
        <w:rPr>
          <w:b/>
        </w:rPr>
        <w:t>and</w:t>
      </w:r>
      <w:r w:rsidRPr="005E0412">
        <w:rPr>
          <w:b/>
          <w:spacing w:val="-4"/>
        </w:rPr>
        <w:t xml:space="preserve"> </w:t>
      </w:r>
      <w:r w:rsidRPr="005E0412">
        <w:rPr>
          <w:b/>
        </w:rPr>
        <w:t>Management,</w:t>
      </w:r>
      <w:r w:rsidRPr="005E0412">
        <w:rPr>
          <w:b/>
          <w:spacing w:val="-4"/>
        </w:rPr>
        <w:t xml:space="preserve"> </w:t>
      </w:r>
      <w:r w:rsidRPr="005E0412">
        <w:rPr>
          <w:b/>
        </w:rPr>
        <w:t>Aditya</w:t>
      </w:r>
      <w:r w:rsidRPr="005E0412">
        <w:rPr>
          <w:b/>
          <w:spacing w:val="-4"/>
        </w:rPr>
        <w:t xml:space="preserve"> </w:t>
      </w:r>
      <w:r w:rsidRPr="005E0412">
        <w:rPr>
          <w:b/>
        </w:rPr>
        <w:t xml:space="preserve">University </w:t>
      </w:r>
      <w:r w:rsidRPr="005E0412">
        <w:t>for providing excellent infrastructure and state-of-the-art laboratories.</w:t>
      </w:r>
    </w:p>
    <w:p w14:paraId="5CB730BB" w14:textId="77777777" w:rsidR="00980E69" w:rsidRDefault="00980E69" w:rsidP="00980E69">
      <w:pPr>
        <w:spacing w:before="227" w:line="362" w:lineRule="auto"/>
        <w:ind w:left="477" w:right="580" w:firstLine="705"/>
        <w:jc w:val="both"/>
      </w:pPr>
      <w:r w:rsidRPr="005E0412">
        <w:t xml:space="preserve">Finally, we would like to thank the </w:t>
      </w:r>
      <w:r w:rsidRPr="005E0412">
        <w:rPr>
          <w:b/>
          <w:bCs/>
        </w:rPr>
        <w:t>faculty members, lab technicians, non-teaching staff, and our friends</w:t>
      </w:r>
      <w:r w:rsidRPr="005E0412">
        <w:t xml:space="preserve"> who have directly or indirectly supported us in completing this Cornerstone project successfully.</w:t>
      </w:r>
    </w:p>
    <w:p w14:paraId="7C16B66D" w14:textId="77777777" w:rsidR="00980E69" w:rsidRDefault="00980E69">
      <w:pPr>
        <w:spacing w:after="280"/>
        <w:jc w:val="center"/>
        <w:rPr>
          <w:b/>
          <w:sz w:val="32"/>
        </w:rPr>
      </w:pPr>
    </w:p>
    <w:p w14:paraId="4D92BAFA" w14:textId="77777777" w:rsidR="00980E69" w:rsidRDefault="00980E69">
      <w:pPr>
        <w:spacing w:after="280"/>
        <w:jc w:val="center"/>
        <w:rPr>
          <w:b/>
          <w:sz w:val="32"/>
        </w:rPr>
      </w:pPr>
    </w:p>
    <w:p w14:paraId="740FF35E" w14:textId="77777777" w:rsidR="00980E69" w:rsidRDefault="00980E69">
      <w:pPr>
        <w:spacing w:after="280"/>
        <w:jc w:val="center"/>
        <w:rPr>
          <w:b/>
          <w:sz w:val="32"/>
        </w:rPr>
      </w:pPr>
    </w:p>
    <w:p w14:paraId="444C5F5D" w14:textId="111BD6E6" w:rsidR="00E73D75" w:rsidRDefault="00BD44E4">
      <w:pPr>
        <w:spacing w:after="280"/>
        <w:jc w:val="center"/>
      </w:pPr>
      <w:r>
        <w:rPr>
          <w:b/>
          <w:sz w:val="32"/>
        </w:rPr>
        <w:lastRenderedPageBreak/>
        <w:t>TABLE OF CONTENTS</w:t>
      </w:r>
    </w:p>
    <w:tbl>
      <w:tblPr>
        <w:tblStyle w:val="TableGrid"/>
        <w:tblW w:w="0" w:type="auto"/>
        <w:tblLook w:val="04A0" w:firstRow="1" w:lastRow="0" w:firstColumn="1" w:lastColumn="0" w:noHBand="0" w:noVBand="1"/>
      </w:tblPr>
      <w:tblGrid>
        <w:gridCol w:w="3284"/>
        <w:gridCol w:w="3285"/>
        <w:gridCol w:w="3285"/>
      </w:tblGrid>
      <w:tr w:rsidR="00231B69" w14:paraId="4AD902F9" w14:textId="77777777" w:rsidTr="00231B69">
        <w:tc>
          <w:tcPr>
            <w:tcW w:w="3284" w:type="dxa"/>
          </w:tcPr>
          <w:p w14:paraId="67C1084A" w14:textId="5825BF50" w:rsidR="00231B69" w:rsidRPr="00231B69" w:rsidRDefault="00231B69" w:rsidP="00231B69">
            <w:pPr>
              <w:spacing w:after="60"/>
              <w:jc w:val="center"/>
              <w:rPr>
                <w:b/>
                <w:bCs/>
                <w:sz w:val="21"/>
              </w:rPr>
            </w:pPr>
            <w:r w:rsidRPr="00231B69">
              <w:rPr>
                <w:b/>
                <w:bCs/>
                <w:sz w:val="21"/>
              </w:rPr>
              <w:t>S. No</w:t>
            </w:r>
          </w:p>
        </w:tc>
        <w:tc>
          <w:tcPr>
            <w:tcW w:w="3285" w:type="dxa"/>
          </w:tcPr>
          <w:p w14:paraId="7367DB91" w14:textId="41458BA8" w:rsidR="00231B69" w:rsidRPr="00231B69" w:rsidRDefault="00231B69" w:rsidP="00231B69">
            <w:pPr>
              <w:spacing w:after="60"/>
              <w:jc w:val="center"/>
              <w:rPr>
                <w:b/>
                <w:bCs/>
                <w:sz w:val="21"/>
              </w:rPr>
            </w:pPr>
            <w:r w:rsidRPr="00231B69">
              <w:rPr>
                <w:b/>
                <w:bCs/>
                <w:sz w:val="21"/>
              </w:rPr>
              <w:t>Contents</w:t>
            </w:r>
          </w:p>
        </w:tc>
        <w:tc>
          <w:tcPr>
            <w:tcW w:w="3285" w:type="dxa"/>
          </w:tcPr>
          <w:p w14:paraId="725F3DF6" w14:textId="67F6E805" w:rsidR="00231B69" w:rsidRPr="00BA3AB3" w:rsidRDefault="00BA3AB3" w:rsidP="00BA3AB3">
            <w:pPr>
              <w:spacing w:after="60"/>
              <w:jc w:val="center"/>
              <w:rPr>
                <w:b/>
                <w:bCs/>
                <w:sz w:val="21"/>
              </w:rPr>
            </w:pPr>
            <w:r w:rsidRPr="00BA3AB3">
              <w:rPr>
                <w:b/>
                <w:bCs/>
                <w:sz w:val="21"/>
              </w:rPr>
              <w:t>Page No.</w:t>
            </w:r>
          </w:p>
        </w:tc>
      </w:tr>
      <w:tr w:rsidR="00231B69" w14:paraId="1D8B6F64" w14:textId="77777777" w:rsidTr="00231B69">
        <w:tc>
          <w:tcPr>
            <w:tcW w:w="3284" w:type="dxa"/>
          </w:tcPr>
          <w:p w14:paraId="0253E6FF" w14:textId="47BB8794" w:rsidR="00231B69" w:rsidRDefault="00231B69" w:rsidP="00231B69">
            <w:pPr>
              <w:spacing w:after="60"/>
              <w:jc w:val="center"/>
              <w:rPr>
                <w:sz w:val="21"/>
              </w:rPr>
            </w:pPr>
            <w:r>
              <w:rPr>
                <w:sz w:val="21"/>
              </w:rPr>
              <w:t>1</w:t>
            </w:r>
          </w:p>
        </w:tc>
        <w:tc>
          <w:tcPr>
            <w:tcW w:w="3285" w:type="dxa"/>
          </w:tcPr>
          <w:p w14:paraId="05CFCC0C" w14:textId="3EF51E1F" w:rsidR="00231B69" w:rsidRPr="00231B69" w:rsidRDefault="001F4F74" w:rsidP="00231B69">
            <w:pPr>
              <w:spacing w:after="60"/>
              <w:rPr>
                <w:vanish/>
                <w:sz w:val="21"/>
                <w:lang w:val="en-IN"/>
              </w:rPr>
            </w:pPr>
            <w:r w:rsidRPr="001F4F74">
              <w:rPr>
                <w:sz w:val="21"/>
              </w:rPr>
              <w:t>Cover Pag</w:t>
            </w:r>
            <w:r w:rsidR="005B5C5F">
              <w:rPr>
                <w:sz w:val="21"/>
              </w:rPr>
              <w:t>e</w:t>
            </w:r>
          </w:p>
          <w:p w14:paraId="67D184A0" w14:textId="77777777" w:rsidR="00231B69" w:rsidRDefault="00231B69" w:rsidP="00231B69">
            <w:pPr>
              <w:spacing w:after="60"/>
              <w:rPr>
                <w:sz w:val="21"/>
              </w:rPr>
            </w:pPr>
          </w:p>
        </w:tc>
        <w:tc>
          <w:tcPr>
            <w:tcW w:w="3285" w:type="dxa"/>
          </w:tcPr>
          <w:p w14:paraId="6BD9CC9C" w14:textId="77777777" w:rsidR="00231B69" w:rsidRPr="00BA3AB3" w:rsidRDefault="00231B69" w:rsidP="00BA3AB3">
            <w:pPr>
              <w:spacing w:after="60"/>
              <w:jc w:val="center"/>
              <w:rPr>
                <w:b/>
                <w:bCs/>
                <w:sz w:val="21"/>
              </w:rPr>
            </w:pPr>
          </w:p>
        </w:tc>
      </w:tr>
      <w:tr w:rsidR="00231B69" w14:paraId="44A8435B" w14:textId="77777777" w:rsidTr="00231B69">
        <w:tc>
          <w:tcPr>
            <w:tcW w:w="3284" w:type="dxa"/>
          </w:tcPr>
          <w:p w14:paraId="093D0667" w14:textId="004D1F7F" w:rsidR="00231B69" w:rsidRDefault="00231B69" w:rsidP="00231B69">
            <w:pPr>
              <w:spacing w:after="60"/>
              <w:jc w:val="center"/>
              <w:rPr>
                <w:sz w:val="21"/>
              </w:rPr>
            </w:pPr>
            <w:r>
              <w:rPr>
                <w:sz w:val="21"/>
              </w:rPr>
              <w:t>2</w:t>
            </w:r>
          </w:p>
        </w:tc>
        <w:tc>
          <w:tcPr>
            <w:tcW w:w="3285" w:type="dxa"/>
          </w:tcPr>
          <w:p w14:paraId="59D139FD" w14:textId="2589CE39" w:rsidR="00231B69" w:rsidRPr="00231B69" w:rsidRDefault="001F4F74" w:rsidP="00231B69">
            <w:pPr>
              <w:spacing w:after="60"/>
              <w:rPr>
                <w:vanish/>
                <w:sz w:val="21"/>
                <w:lang w:val="en-IN"/>
              </w:rPr>
            </w:pPr>
            <w:r w:rsidRPr="001F4F74">
              <w:rPr>
                <w:sz w:val="21"/>
              </w:rPr>
              <w:t>Certificate</w:t>
            </w:r>
          </w:p>
          <w:p w14:paraId="052B644E" w14:textId="77777777" w:rsidR="00231B69" w:rsidRDefault="00231B69" w:rsidP="00231B69">
            <w:pPr>
              <w:spacing w:after="60"/>
              <w:rPr>
                <w:sz w:val="21"/>
              </w:rPr>
            </w:pPr>
          </w:p>
        </w:tc>
        <w:tc>
          <w:tcPr>
            <w:tcW w:w="3285" w:type="dxa"/>
          </w:tcPr>
          <w:p w14:paraId="6CB3B15E" w14:textId="77777777" w:rsidR="00231B69" w:rsidRPr="00BA3AB3" w:rsidRDefault="00231B69" w:rsidP="00BA3AB3">
            <w:pPr>
              <w:spacing w:after="60"/>
              <w:jc w:val="center"/>
              <w:rPr>
                <w:b/>
                <w:bCs/>
                <w:sz w:val="21"/>
              </w:rPr>
            </w:pPr>
          </w:p>
        </w:tc>
      </w:tr>
      <w:tr w:rsidR="00231B69" w14:paraId="67BF669D" w14:textId="77777777" w:rsidTr="00231B69">
        <w:tc>
          <w:tcPr>
            <w:tcW w:w="3284" w:type="dxa"/>
          </w:tcPr>
          <w:p w14:paraId="062CDC98" w14:textId="29BDFFBD" w:rsidR="00231B69" w:rsidRDefault="00231B69" w:rsidP="00231B69">
            <w:pPr>
              <w:spacing w:after="60"/>
              <w:jc w:val="center"/>
              <w:rPr>
                <w:sz w:val="21"/>
              </w:rPr>
            </w:pPr>
            <w:r>
              <w:rPr>
                <w:sz w:val="21"/>
              </w:rPr>
              <w:t>3</w:t>
            </w:r>
          </w:p>
        </w:tc>
        <w:tc>
          <w:tcPr>
            <w:tcW w:w="3285" w:type="dxa"/>
          </w:tcPr>
          <w:p w14:paraId="0217613B" w14:textId="1F9641CF" w:rsidR="00231B69" w:rsidRDefault="00231B69" w:rsidP="00231B69">
            <w:pPr>
              <w:spacing w:after="60"/>
              <w:rPr>
                <w:sz w:val="21"/>
              </w:rPr>
            </w:pPr>
            <w:r w:rsidRPr="00231B69">
              <w:rPr>
                <w:sz w:val="21"/>
              </w:rPr>
              <w:t>Acknowledgemen</w:t>
            </w:r>
            <w:r w:rsidR="001F4F74">
              <w:rPr>
                <w:sz w:val="21"/>
              </w:rPr>
              <w:t>t</w:t>
            </w:r>
          </w:p>
        </w:tc>
        <w:tc>
          <w:tcPr>
            <w:tcW w:w="3285" w:type="dxa"/>
          </w:tcPr>
          <w:p w14:paraId="55F9B5C7" w14:textId="77777777" w:rsidR="00231B69" w:rsidRPr="00BA3AB3" w:rsidRDefault="00231B69" w:rsidP="00BA3AB3">
            <w:pPr>
              <w:spacing w:after="60"/>
              <w:jc w:val="center"/>
              <w:rPr>
                <w:b/>
                <w:bCs/>
                <w:sz w:val="21"/>
              </w:rPr>
            </w:pPr>
          </w:p>
        </w:tc>
      </w:tr>
      <w:tr w:rsidR="00231B69" w14:paraId="71A01299" w14:textId="77777777" w:rsidTr="00231B69">
        <w:tc>
          <w:tcPr>
            <w:tcW w:w="3284" w:type="dxa"/>
          </w:tcPr>
          <w:p w14:paraId="34D08547" w14:textId="7908BCC4" w:rsidR="00231B69" w:rsidRDefault="00231B69" w:rsidP="00231B69">
            <w:pPr>
              <w:spacing w:after="60"/>
              <w:jc w:val="center"/>
              <w:rPr>
                <w:sz w:val="21"/>
              </w:rPr>
            </w:pPr>
            <w:r>
              <w:rPr>
                <w:sz w:val="21"/>
              </w:rPr>
              <w:t>4</w:t>
            </w:r>
          </w:p>
        </w:tc>
        <w:tc>
          <w:tcPr>
            <w:tcW w:w="3285" w:type="dxa"/>
          </w:tcPr>
          <w:p w14:paraId="3E95D261" w14:textId="326E1297" w:rsidR="00231B69" w:rsidRDefault="00231B69" w:rsidP="00231B69">
            <w:pPr>
              <w:spacing w:after="60"/>
              <w:rPr>
                <w:sz w:val="21"/>
              </w:rPr>
            </w:pPr>
            <w:r w:rsidRPr="00231B69">
              <w:rPr>
                <w:sz w:val="21"/>
              </w:rPr>
              <w:t>Table of Content</w:t>
            </w:r>
            <w:r w:rsidR="001F4F74">
              <w:rPr>
                <w:sz w:val="21"/>
              </w:rPr>
              <w:t>s</w:t>
            </w:r>
          </w:p>
        </w:tc>
        <w:tc>
          <w:tcPr>
            <w:tcW w:w="3285" w:type="dxa"/>
          </w:tcPr>
          <w:p w14:paraId="14B4A80F" w14:textId="18C95799" w:rsidR="00231B69" w:rsidRPr="00F57B47" w:rsidRDefault="00F57B47" w:rsidP="00BA3AB3">
            <w:pPr>
              <w:spacing w:after="60"/>
              <w:jc w:val="center"/>
              <w:rPr>
                <w:sz w:val="21"/>
              </w:rPr>
            </w:pPr>
            <w:r w:rsidRPr="00F57B47">
              <w:rPr>
                <w:sz w:val="21"/>
              </w:rPr>
              <w:t>1</w:t>
            </w:r>
          </w:p>
        </w:tc>
      </w:tr>
      <w:tr w:rsidR="00231B69" w14:paraId="591C3192" w14:textId="77777777" w:rsidTr="00231B69">
        <w:tc>
          <w:tcPr>
            <w:tcW w:w="3284" w:type="dxa"/>
          </w:tcPr>
          <w:p w14:paraId="24F67EE8" w14:textId="5F3EA1E3" w:rsidR="00231B69" w:rsidRDefault="00231B69" w:rsidP="00231B69">
            <w:pPr>
              <w:spacing w:after="60"/>
              <w:jc w:val="center"/>
              <w:rPr>
                <w:sz w:val="21"/>
              </w:rPr>
            </w:pPr>
            <w:r>
              <w:rPr>
                <w:sz w:val="21"/>
              </w:rPr>
              <w:t>5</w:t>
            </w:r>
          </w:p>
        </w:tc>
        <w:tc>
          <w:tcPr>
            <w:tcW w:w="3285" w:type="dxa"/>
          </w:tcPr>
          <w:p w14:paraId="1F6F3F8F" w14:textId="00876443" w:rsidR="00231B69" w:rsidRDefault="00231B69" w:rsidP="00231B69">
            <w:pPr>
              <w:spacing w:after="60"/>
              <w:rPr>
                <w:sz w:val="21"/>
              </w:rPr>
            </w:pPr>
            <w:r w:rsidRPr="00231B69">
              <w:rPr>
                <w:sz w:val="21"/>
              </w:rPr>
              <w:t>Abstrac</w:t>
            </w:r>
            <w:r w:rsidR="001F4F74">
              <w:rPr>
                <w:sz w:val="21"/>
              </w:rPr>
              <w:t>t</w:t>
            </w:r>
          </w:p>
        </w:tc>
        <w:tc>
          <w:tcPr>
            <w:tcW w:w="3285" w:type="dxa"/>
          </w:tcPr>
          <w:p w14:paraId="09E60A0C" w14:textId="3AB39D56" w:rsidR="00231B69" w:rsidRPr="00F57B47" w:rsidRDefault="00F57B47" w:rsidP="00BA3AB3">
            <w:pPr>
              <w:spacing w:after="60"/>
              <w:jc w:val="center"/>
              <w:rPr>
                <w:sz w:val="21"/>
              </w:rPr>
            </w:pPr>
            <w:r w:rsidRPr="00F57B47">
              <w:rPr>
                <w:sz w:val="21"/>
              </w:rPr>
              <w:t>2</w:t>
            </w:r>
          </w:p>
        </w:tc>
      </w:tr>
      <w:tr w:rsidR="00231B69" w14:paraId="5799B40C" w14:textId="77777777" w:rsidTr="00231B69">
        <w:tc>
          <w:tcPr>
            <w:tcW w:w="3284" w:type="dxa"/>
          </w:tcPr>
          <w:p w14:paraId="29A68542" w14:textId="00D576E2" w:rsidR="00231B69" w:rsidRDefault="00231B69" w:rsidP="00231B69">
            <w:pPr>
              <w:spacing w:after="60"/>
              <w:jc w:val="center"/>
              <w:rPr>
                <w:sz w:val="21"/>
              </w:rPr>
            </w:pPr>
            <w:r>
              <w:rPr>
                <w:sz w:val="21"/>
              </w:rPr>
              <w:t>6</w:t>
            </w:r>
          </w:p>
        </w:tc>
        <w:tc>
          <w:tcPr>
            <w:tcW w:w="3285" w:type="dxa"/>
          </w:tcPr>
          <w:p w14:paraId="2302100B" w14:textId="4A7974CF" w:rsidR="00231B69" w:rsidRPr="00231B69" w:rsidRDefault="001F4F74" w:rsidP="00231B69">
            <w:pPr>
              <w:spacing w:after="60"/>
              <w:rPr>
                <w:vanish/>
                <w:sz w:val="21"/>
                <w:lang w:val="en-IN"/>
              </w:rPr>
            </w:pPr>
            <w:r w:rsidRPr="001F4F74">
              <w:rPr>
                <w:sz w:val="21"/>
              </w:rPr>
              <w:t>Introductio</w:t>
            </w:r>
            <w:r>
              <w:rPr>
                <w:sz w:val="21"/>
              </w:rPr>
              <w:t>n</w:t>
            </w:r>
          </w:p>
          <w:p w14:paraId="7452F8EF" w14:textId="77777777" w:rsidR="00231B69" w:rsidRDefault="00231B69" w:rsidP="00231B69">
            <w:pPr>
              <w:spacing w:after="60"/>
              <w:rPr>
                <w:sz w:val="21"/>
              </w:rPr>
            </w:pPr>
          </w:p>
        </w:tc>
        <w:tc>
          <w:tcPr>
            <w:tcW w:w="3285" w:type="dxa"/>
          </w:tcPr>
          <w:p w14:paraId="2E24DF5D" w14:textId="17A7C137" w:rsidR="00231B69" w:rsidRPr="00F57B47" w:rsidRDefault="00F57B47" w:rsidP="00BA3AB3">
            <w:pPr>
              <w:spacing w:after="60"/>
              <w:jc w:val="center"/>
              <w:rPr>
                <w:sz w:val="21"/>
              </w:rPr>
            </w:pPr>
            <w:r w:rsidRPr="00F57B47">
              <w:rPr>
                <w:sz w:val="21"/>
              </w:rPr>
              <w:t>6</w:t>
            </w:r>
          </w:p>
        </w:tc>
      </w:tr>
      <w:tr w:rsidR="00231B69" w14:paraId="6C24CC4A" w14:textId="77777777" w:rsidTr="00231B69">
        <w:tc>
          <w:tcPr>
            <w:tcW w:w="3284" w:type="dxa"/>
          </w:tcPr>
          <w:p w14:paraId="3E9D1237" w14:textId="183E616B" w:rsidR="00231B69" w:rsidRDefault="00231B69" w:rsidP="00231B69">
            <w:pPr>
              <w:spacing w:after="60"/>
              <w:jc w:val="center"/>
              <w:rPr>
                <w:sz w:val="21"/>
              </w:rPr>
            </w:pPr>
            <w:r>
              <w:rPr>
                <w:sz w:val="21"/>
              </w:rPr>
              <w:t>7</w:t>
            </w:r>
          </w:p>
        </w:tc>
        <w:tc>
          <w:tcPr>
            <w:tcW w:w="3285" w:type="dxa"/>
          </w:tcPr>
          <w:p w14:paraId="49DFD0B6" w14:textId="2F31F01F" w:rsidR="00231B69" w:rsidRPr="00231B69" w:rsidRDefault="001F4F74" w:rsidP="00231B69">
            <w:pPr>
              <w:spacing w:after="60"/>
              <w:rPr>
                <w:vanish/>
                <w:sz w:val="21"/>
                <w:lang w:val="en-IN"/>
              </w:rPr>
            </w:pPr>
            <w:r w:rsidRPr="001F4F74">
              <w:rPr>
                <w:sz w:val="21"/>
              </w:rPr>
              <w:t>System Analysi</w:t>
            </w:r>
            <w:r>
              <w:rPr>
                <w:sz w:val="21"/>
              </w:rPr>
              <w:t>s</w:t>
            </w:r>
          </w:p>
          <w:p w14:paraId="2AD0AA5D" w14:textId="77777777" w:rsidR="00231B69" w:rsidRDefault="00231B69" w:rsidP="00231B69">
            <w:pPr>
              <w:spacing w:after="60"/>
              <w:rPr>
                <w:sz w:val="21"/>
              </w:rPr>
            </w:pPr>
          </w:p>
        </w:tc>
        <w:tc>
          <w:tcPr>
            <w:tcW w:w="3285" w:type="dxa"/>
          </w:tcPr>
          <w:p w14:paraId="22247838" w14:textId="482324D5" w:rsidR="00231B69" w:rsidRPr="00F57B47" w:rsidRDefault="00F57B47" w:rsidP="00BA3AB3">
            <w:pPr>
              <w:spacing w:after="60"/>
              <w:jc w:val="center"/>
              <w:rPr>
                <w:sz w:val="21"/>
              </w:rPr>
            </w:pPr>
            <w:r w:rsidRPr="00F57B47">
              <w:rPr>
                <w:sz w:val="21"/>
              </w:rPr>
              <w:t>7-8</w:t>
            </w:r>
          </w:p>
        </w:tc>
      </w:tr>
      <w:tr w:rsidR="00231B69" w14:paraId="7391DB24" w14:textId="77777777" w:rsidTr="00231B69">
        <w:tc>
          <w:tcPr>
            <w:tcW w:w="3284" w:type="dxa"/>
          </w:tcPr>
          <w:p w14:paraId="5ABE2BD1" w14:textId="2C2C0AE2" w:rsidR="00231B69" w:rsidRDefault="00231B69" w:rsidP="00231B69">
            <w:pPr>
              <w:spacing w:after="60"/>
              <w:jc w:val="center"/>
              <w:rPr>
                <w:sz w:val="21"/>
              </w:rPr>
            </w:pPr>
            <w:r>
              <w:rPr>
                <w:sz w:val="21"/>
              </w:rPr>
              <w:t>8</w:t>
            </w:r>
          </w:p>
        </w:tc>
        <w:tc>
          <w:tcPr>
            <w:tcW w:w="3285" w:type="dxa"/>
          </w:tcPr>
          <w:p w14:paraId="4CA3D15C" w14:textId="0518B0B7" w:rsidR="00231B69" w:rsidRDefault="00231B69" w:rsidP="00231B69">
            <w:pPr>
              <w:spacing w:after="60"/>
              <w:rPr>
                <w:sz w:val="21"/>
              </w:rPr>
            </w:pPr>
            <w:r w:rsidRPr="00231B69">
              <w:rPr>
                <w:sz w:val="21"/>
              </w:rPr>
              <w:t>Database Desig</w:t>
            </w:r>
            <w:r w:rsidR="001F4F74">
              <w:rPr>
                <w:sz w:val="21"/>
              </w:rPr>
              <w:t>n</w:t>
            </w:r>
          </w:p>
        </w:tc>
        <w:tc>
          <w:tcPr>
            <w:tcW w:w="3285" w:type="dxa"/>
          </w:tcPr>
          <w:p w14:paraId="43A3877F" w14:textId="0748C9F0" w:rsidR="00231B69" w:rsidRPr="00F57B47" w:rsidRDefault="00F57B47" w:rsidP="00BA3AB3">
            <w:pPr>
              <w:spacing w:after="60"/>
              <w:jc w:val="center"/>
              <w:rPr>
                <w:sz w:val="21"/>
              </w:rPr>
            </w:pPr>
            <w:r w:rsidRPr="00F57B47">
              <w:rPr>
                <w:sz w:val="21"/>
              </w:rPr>
              <w:t>9</w:t>
            </w:r>
          </w:p>
        </w:tc>
      </w:tr>
      <w:tr w:rsidR="00231B69" w14:paraId="13872322" w14:textId="77777777" w:rsidTr="00231B69">
        <w:tc>
          <w:tcPr>
            <w:tcW w:w="3284" w:type="dxa"/>
          </w:tcPr>
          <w:p w14:paraId="3D90E346" w14:textId="30AA4A3F" w:rsidR="00231B69" w:rsidRDefault="00231B69" w:rsidP="00231B69">
            <w:pPr>
              <w:spacing w:after="60"/>
              <w:jc w:val="center"/>
              <w:rPr>
                <w:sz w:val="21"/>
              </w:rPr>
            </w:pPr>
            <w:r>
              <w:rPr>
                <w:sz w:val="21"/>
              </w:rPr>
              <w:t>9</w:t>
            </w:r>
          </w:p>
        </w:tc>
        <w:tc>
          <w:tcPr>
            <w:tcW w:w="3285" w:type="dxa"/>
          </w:tcPr>
          <w:p w14:paraId="6FC63082" w14:textId="7A5FFCC3" w:rsidR="00231B69" w:rsidRPr="00231B69" w:rsidRDefault="001F4F74" w:rsidP="00231B69">
            <w:pPr>
              <w:spacing w:after="60"/>
              <w:rPr>
                <w:vanish/>
                <w:sz w:val="21"/>
                <w:lang w:val="en-IN"/>
              </w:rPr>
            </w:pPr>
            <w:r w:rsidRPr="001F4F74">
              <w:rPr>
                <w:sz w:val="21"/>
              </w:rPr>
              <w:t>ER Diagra</w:t>
            </w:r>
            <w:r>
              <w:rPr>
                <w:sz w:val="21"/>
              </w:rPr>
              <w:t>m</w:t>
            </w:r>
          </w:p>
          <w:p w14:paraId="7A6BBD2F" w14:textId="77777777" w:rsidR="00231B69" w:rsidRDefault="00231B69" w:rsidP="00231B69">
            <w:pPr>
              <w:spacing w:after="60"/>
              <w:rPr>
                <w:sz w:val="21"/>
              </w:rPr>
            </w:pPr>
          </w:p>
        </w:tc>
        <w:tc>
          <w:tcPr>
            <w:tcW w:w="3285" w:type="dxa"/>
          </w:tcPr>
          <w:p w14:paraId="12459C3A" w14:textId="1F111026" w:rsidR="00231B69" w:rsidRPr="00F57B47" w:rsidRDefault="00F57B47" w:rsidP="00BA3AB3">
            <w:pPr>
              <w:spacing w:after="60"/>
              <w:jc w:val="center"/>
              <w:rPr>
                <w:sz w:val="21"/>
              </w:rPr>
            </w:pPr>
            <w:r w:rsidRPr="00F57B47">
              <w:rPr>
                <w:sz w:val="21"/>
              </w:rPr>
              <w:t>10</w:t>
            </w:r>
          </w:p>
        </w:tc>
      </w:tr>
      <w:tr w:rsidR="00231B69" w14:paraId="4C91C881" w14:textId="77777777" w:rsidTr="00231B69">
        <w:tc>
          <w:tcPr>
            <w:tcW w:w="3284" w:type="dxa"/>
          </w:tcPr>
          <w:p w14:paraId="425B7C75" w14:textId="612B7000" w:rsidR="00231B69" w:rsidRDefault="00231B69" w:rsidP="00231B69">
            <w:pPr>
              <w:spacing w:after="60"/>
              <w:jc w:val="center"/>
              <w:rPr>
                <w:sz w:val="21"/>
              </w:rPr>
            </w:pPr>
            <w:r>
              <w:rPr>
                <w:sz w:val="21"/>
              </w:rPr>
              <w:t>10</w:t>
            </w:r>
          </w:p>
        </w:tc>
        <w:tc>
          <w:tcPr>
            <w:tcW w:w="3285" w:type="dxa"/>
          </w:tcPr>
          <w:p w14:paraId="098BC913" w14:textId="3612D3D9" w:rsidR="00231B69" w:rsidRPr="00231B69" w:rsidRDefault="001F4F74" w:rsidP="00231B69">
            <w:pPr>
              <w:spacing w:after="60"/>
              <w:rPr>
                <w:vanish/>
                <w:sz w:val="21"/>
                <w:lang w:val="en-IN"/>
              </w:rPr>
            </w:pPr>
            <w:r w:rsidRPr="001F4F74">
              <w:rPr>
                <w:sz w:val="21"/>
              </w:rPr>
              <w:t>Relational Schem</w:t>
            </w:r>
            <w:r>
              <w:rPr>
                <w:sz w:val="21"/>
              </w:rPr>
              <w:t>a</w:t>
            </w:r>
          </w:p>
          <w:p w14:paraId="4AC27BAE" w14:textId="77777777" w:rsidR="00231B69" w:rsidRDefault="00231B69" w:rsidP="00231B69">
            <w:pPr>
              <w:spacing w:after="60"/>
              <w:rPr>
                <w:sz w:val="21"/>
              </w:rPr>
            </w:pPr>
          </w:p>
        </w:tc>
        <w:tc>
          <w:tcPr>
            <w:tcW w:w="3285" w:type="dxa"/>
          </w:tcPr>
          <w:p w14:paraId="220FA09F" w14:textId="1D078E25" w:rsidR="00231B69" w:rsidRPr="00F57B47" w:rsidRDefault="00F57B47" w:rsidP="00BA3AB3">
            <w:pPr>
              <w:spacing w:after="60"/>
              <w:jc w:val="center"/>
              <w:rPr>
                <w:sz w:val="21"/>
              </w:rPr>
            </w:pPr>
            <w:r w:rsidRPr="00F57B47">
              <w:rPr>
                <w:sz w:val="21"/>
              </w:rPr>
              <w:t>11</w:t>
            </w:r>
          </w:p>
        </w:tc>
      </w:tr>
      <w:tr w:rsidR="00231B69" w14:paraId="7A9CEA54" w14:textId="77777777" w:rsidTr="00231B69">
        <w:tc>
          <w:tcPr>
            <w:tcW w:w="3284" w:type="dxa"/>
          </w:tcPr>
          <w:p w14:paraId="0FC5E76A" w14:textId="479773AF" w:rsidR="00231B69" w:rsidRDefault="00231B69" w:rsidP="00231B69">
            <w:pPr>
              <w:spacing w:after="60"/>
              <w:jc w:val="center"/>
              <w:rPr>
                <w:sz w:val="21"/>
              </w:rPr>
            </w:pPr>
            <w:r>
              <w:rPr>
                <w:sz w:val="21"/>
              </w:rPr>
              <w:t>11</w:t>
            </w:r>
          </w:p>
        </w:tc>
        <w:tc>
          <w:tcPr>
            <w:tcW w:w="3285" w:type="dxa"/>
          </w:tcPr>
          <w:p w14:paraId="3A8F8573" w14:textId="7C611D75" w:rsidR="00231B69" w:rsidRPr="00231B69" w:rsidRDefault="001F4F74" w:rsidP="00231B69">
            <w:pPr>
              <w:spacing w:after="60"/>
              <w:rPr>
                <w:vanish/>
                <w:sz w:val="21"/>
                <w:lang w:val="en-IN"/>
              </w:rPr>
            </w:pPr>
            <w:r w:rsidRPr="001F4F74">
              <w:rPr>
                <w:sz w:val="21"/>
              </w:rPr>
              <w:t>Table Desig</w:t>
            </w:r>
            <w:r>
              <w:rPr>
                <w:sz w:val="21"/>
              </w:rPr>
              <w:t>n</w:t>
            </w:r>
          </w:p>
          <w:p w14:paraId="364B8C39" w14:textId="77777777" w:rsidR="00231B69" w:rsidRDefault="00231B69" w:rsidP="00231B69">
            <w:pPr>
              <w:spacing w:after="60"/>
              <w:rPr>
                <w:sz w:val="21"/>
              </w:rPr>
            </w:pPr>
          </w:p>
        </w:tc>
        <w:tc>
          <w:tcPr>
            <w:tcW w:w="3285" w:type="dxa"/>
          </w:tcPr>
          <w:p w14:paraId="0B4F41D3" w14:textId="3E4F2414" w:rsidR="00231B69" w:rsidRPr="00F57B47" w:rsidRDefault="00F57B47" w:rsidP="00BA3AB3">
            <w:pPr>
              <w:spacing w:after="60"/>
              <w:jc w:val="center"/>
              <w:rPr>
                <w:sz w:val="21"/>
              </w:rPr>
            </w:pPr>
            <w:r w:rsidRPr="00F57B47">
              <w:rPr>
                <w:sz w:val="21"/>
              </w:rPr>
              <w:t>12-13</w:t>
            </w:r>
          </w:p>
        </w:tc>
      </w:tr>
      <w:tr w:rsidR="00231B69" w14:paraId="1FA3ABC1" w14:textId="77777777" w:rsidTr="00231B69">
        <w:tc>
          <w:tcPr>
            <w:tcW w:w="3284" w:type="dxa"/>
          </w:tcPr>
          <w:p w14:paraId="70D69EEF" w14:textId="1966955F" w:rsidR="00231B69" w:rsidRDefault="00231B69" w:rsidP="00231B69">
            <w:pPr>
              <w:spacing w:after="60"/>
              <w:jc w:val="center"/>
              <w:rPr>
                <w:sz w:val="21"/>
              </w:rPr>
            </w:pPr>
            <w:r>
              <w:rPr>
                <w:sz w:val="21"/>
              </w:rPr>
              <w:t>12</w:t>
            </w:r>
          </w:p>
        </w:tc>
        <w:tc>
          <w:tcPr>
            <w:tcW w:w="3285" w:type="dxa"/>
          </w:tcPr>
          <w:p w14:paraId="1BBD794B" w14:textId="7A40881F" w:rsidR="00231B69" w:rsidRPr="00231B69" w:rsidRDefault="001F4F74" w:rsidP="00231B69">
            <w:pPr>
              <w:spacing w:after="60"/>
              <w:rPr>
                <w:vanish/>
                <w:sz w:val="21"/>
                <w:lang w:val="en-IN"/>
              </w:rPr>
            </w:pPr>
            <w:r w:rsidRPr="001F4F74">
              <w:rPr>
                <w:sz w:val="21"/>
              </w:rPr>
              <w:t>Normalizatio</w:t>
            </w:r>
            <w:r>
              <w:rPr>
                <w:sz w:val="21"/>
              </w:rPr>
              <w:t>n</w:t>
            </w:r>
          </w:p>
          <w:p w14:paraId="749C31EE" w14:textId="77777777" w:rsidR="00231B69" w:rsidRDefault="00231B69" w:rsidP="00231B69">
            <w:pPr>
              <w:spacing w:after="60"/>
              <w:rPr>
                <w:sz w:val="21"/>
              </w:rPr>
            </w:pPr>
          </w:p>
        </w:tc>
        <w:tc>
          <w:tcPr>
            <w:tcW w:w="3285" w:type="dxa"/>
          </w:tcPr>
          <w:p w14:paraId="27346216" w14:textId="25171C5D" w:rsidR="00231B69" w:rsidRPr="00F57B47" w:rsidRDefault="00F57B47" w:rsidP="00BA3AB3">
            <w:pPr>
              <w:spacing w:after="60"/>
              <w:jc w:val="center"/>
              <w:rPr>
                <w:sz w:val="21"/>
              </w:rPr>
            </w:pPr>
            <w:r w:rsidRPr="00F57B47">
              <w:rPr>
                <w:sz w:val="21"/>
              </w:rPr>
              <w:t>14-15</w:t>
            </w:r>
          </w:p>
        </w:tc>
      </w:tr>
      <w:tr w:rsidR="00231B69" w14:paraId="43F127B4" w14:textId="77777777" w:rsidTr="00231B69">
        <w:tc>
          <w:tcPr>
            <w:tcW w:w="3284" w:type="dxa"/>
          </w:tcPr>
          <w:p w14:paraId="6500C2B5" w14:textId="4C240A08" w:rsidR="00231B69" w:rsidRDefault="00231B69" w:rsidP="00231B69">
            <w:pPr>
              <w:spacing w:after="60"/>
              <w:jc w:val="center"/>
              <w:rPr>
                <w:sz w:val="21"/>
              </w:rPr>
            </w:pPr>
            <w:r>
              <w:rPr>
                <w:sz w:val="21"/>
              </w:rPr>
              <w:t>13</w:t>
            </w:r>
          </w:p>
        </w:tc>
        <w:tc>
          <w:tcPr>
            <w:tcW w:w="3285" w:type="dxa"/>
          </w:tcPr>
          <w:p w14:paraId="3556F339" w14:textId="285A7D14" w:rsidR="00231B69" w:rsidRPr="00231B69" w:rsidRDefault="001F4F74" w:rsidP="00231B69">
            <w:pPr>
              <w:spacing w:after="60"/>
              <w:rPr>
                <w:vanish/>
                <w:sz w:val="21"/>
                <w:lang w:val="en-IN"/>
              </w:rPr>
            </w:pPr>
            <w:r w:rsidRPr="001F4F74">
              <w:rPr>
                <w:sz w:val="21"/>
              </w:rPr>
              <w:t>SQL Implementatio</w:t>
            </w:r>
            <w:r>
              <w:rPr>
                <w:sz w:val="21"/>
              </w:rPr>
              <w:t>n</w:t>
            </w:r>
          </w:p>
          <w:p w14:paraId="693A916A" w14:textId="77777777" w:rsidR="00231B69" w:rsidRDefault="00231B69" w:rsidP="00231B69">
            <w:pPr>
              <w:spacing w:after="60"/>
              <w:rPr>
                <w:sz w:val="21"/>
              </w:rPr>
            </w:pPr>
          </w:p>
        </w:tc>
        <w:tc>
          <w:tcPr>
            <w:tcW w:w="3285" w:type="dxa"/>
          </w:tcPr>
          <w:p w14:paraId="06E96C6C" w14:textId="310C8A31" w:rsidR="00231B69" w:rsidRPr="00F57B47" w:rsidRDefault="00F57B47" w:rsidP="00BA3AB3">
            <w:pPr>
              <w:spacing w:after="60"/>
              <w:jc w:val="center"/>
              <w:rPr>
                <w:sz w:val="21"/>
              </w:rPr>
            </w:pPr>
            <w:r w:rsidRPr="00F57B47">
              <w:rPr>
                <w:sz w:val="21"/>
              </w:rPr>
              <w:t>16-18</w:t>
            </w:r>
          </w:p>
        </w:tc>
      </w:tr>
      <w:tr w:rsidR="00231B69" w14:paraId="78AE8F8F" w14:textId="77777777" w:rsidTr="00231B69">
        <w:tc>
          <w:tcPr>
            <w:tcW w:w="3284" w:type="dxa"/>
          </w:tcPr>
          <w:p w14:paraId="158CEE46" w14:textId="5CFEFAF9" w:rsidR="00231B69" w:rsidRDefault="00231B69" w:rsidP="00231B69">
            <w:pPr>
              <w:spacing w:after="60"/>
              <w:jc w:val="center"/>
              <w:rPr>
                <w:sz w:val="21"/>
              </w:rPr>
            </w:pPr>
            <w:r>
              <w:rPr>
                <w:sz w:val="21"/>
              </w:rPr>
              <w:t>14</w:t>
            </w:r>
          </w:p>
        </w:tc>
        <w:tc>
          <w:tcPr>
            <w:tcW w:w="3285" w:type="dxa"/>
          </w:tcPr>
          <w:p w14:paraId="5A9DAAA7" w14:textId="09AE7F5F" w:rsidR="00231B69" w:rsidRDefault="00231B69" w:rsidP="00231B69">
            <w:pPr>
              <w:spacing w:after="60"/>
              <w:rPr>
                <w:sz w:val="21"/>
              </w:rPr>
            </w:pPr>
            <w:r w:rsidRPr="00231B69">
              <w:rPr>
                <w:sz w:val="21"/>
              </w:rPr>
              <w:t>SQL Queries &amp; Screenshot</w:t>
            </w:r>
            <w:r w:rsidR="001F4F74">
              <w:rPr>
                <w:sz w:val="21"/>
              </w:rPr>
              <w:t>s</w:t>
            </w:r>
          </w:p>
        </w:tc>
        <w:tc>
          <w:tcPr>
            <w:tcW w:w="3285" w:type="dxa"/>
          </w:tcPr>
          <w:p w14:paraId="6DA89D7C" w14:textId="702A646E" w:rsidR="00231B69" w:rsidRPr="00F57B47" w:rsidRDefault="00F57B47" w:rsidP="00BA3AB3">
            <w:pPr>
              <w:spacing w:after="60"/>
              <w:jc w:val="center"/>
              <w:rPr>
                <w:sz w:val="21"/>
              </w:rPr>
            </w:pPr>
            <w:r w:rsidRPr="00F57B47">
              <w:rPr>
                <w:sz w:val="21"/>
              </w:rPr>
              <w:t>19-28</w:t>
            </w:r>
          </w:p>
        </w:tc>
      </w:tr>
      <w:tr w:rsidR="00231B69" w14:paraId="2EFD16B8" w14:textId="77777777" w:rsidTr="00231B69">
        <w:tc>
          <w:tcPr>
            <w:tcW w:w="3284" w:type="dxa"/>
          </w:tcPr>
          <w:p w14:paraId="5BC66858" w14:textId="3A5F9E1B" w:rsidR="00231B69" w:rsidRDefault="00231B69" w:rsidP="00231B69">
            <w:pPr>
              <w:spacing w:after="60"/>
              <w:jc w:val="center"/>
              <w:rPr>
                <w:sz w:val="21"/>
              </w:rPr>
            </w:pPr>
            <w:r>
              <w:rPr>
                <w:sz w:val="21"/>
              </w:rPr>
              <w:t>15</w:t>
            </w:r>
          </w:p>
        </w:tc>
        <w:tc>
          <w:tcPr>
            <w:tcW w:w="3285" w:type="dxa"/>
          </w:tcPr>
          <w:p w14:paraId="3AEC533C" w14:textId="6391294A" w:rsidR="00231B69" w:rsidRPr="00231B69" w:rsidRDefault="008C6BED" w:rsidP="00231B69">
            <w:pPr>
              <w:spacing w:after="60"/>
              <w:rPr>
                <w:vanish/>
                <w:sz w:val="21"/>
                <w:lang w:val="en-IN"/>
              </w:rPr>
            </w:pPr>
            <w:r w:rsidRPr="00231B69">
              <w:rPr>
                <w:sz w:val="21"/>
                <w:lang w:val="en-IN"/>
              </w:rPr>
              <w:t>Conclusion &amp; Future Enhancemen</w:t>
            </w:r>
            <w:r>
              <w:rPr>
                <w:sz w:val="21"/>
                <w:lang w:val="en-IN"/>
              </w:rPr>
              <w:t>ts</w:t>
            </w:r>
          </w:p>
          <w:p w14:paraId="659DDA7F" w14:textId="77777777" w:rsidR="00231B69" w:rsidRDefault="00231B69" w:rsidP="00231B69">
            <w:pPr>
              <w:spacing w:after="60"/>
              <w:rPr>
                <w:sz w:val="21"/>
              </w:rPr>
            </w:pPr>
          </w:p>
        </w:tc>
        <w:tc>
          <w:tcPr>
            <w:tcW w:w="3285" w:type="dxa"/>
          </w:tcPr>
          <w:p w14:paraId="73D434DE" w14:textId="4DDD91F9" w:rsidR="00231B69" w:rsidRPr="00F57B47" w:rsidRDefault="00F57B47" w:rsidP="00BA3AB3">
            <w:pPr>
              <w:spacing w:after="60"/>
              <w:jc w:val="center"/>
              <w:rPr>
                <w:sz w:val="21"/>
              </w:rPr>
            </w:pPr>
            <w:r w:rsidRPr="00F57B47">
              <w:rPr>
                <w:sz w:val="21"/>
              </w:rPr>
              <w:t>29</w:t>
            </w:r>
          </w:p>
        </w:tc>
      </w:tr>
      <w:tr w:rsidR="00231B69" w14:paraId="0FF31795" w14:textId="77777777" w:rsidTr="00231B69">
        <w:trPr>
          <w:trHeight w:val="58"/>
        </w:trPr>
        <w:tc>
          <w:tcPr>
            <w:tcW w:w="3284" w:type="dxa"/>
          </w:tcPr>
          <w:p w14:paraId="3E5D643D" w14:textId="3FACC03D" w:rsidR="00231B69" w:rsidRDefault="00231B69" w:rsidP="00231B69">
            <w:pPr>
              <w:spacing w:after="60"/>
              <w:jc w:val="center"/>
              <w:rPr>
                <w:sz w:val="21"/>
              </w:rPr>
            </w:pPr>
            <w:r>
              <w:rPr>
                <w:sz w:val="21"/>
              </w:rPr>
              <w:t>16</w:t>
            </w:r>
          </w:p>
        </w:tc>
        <w:tc>
          <w:tcPr>
            <w:tcW w:w="3285" w:type="dxa"/>
          </w:tcPr>
          <w:p w14:paraId="348531F7" w14:textId="20DA0AB6" w:rsidR="00231B69" w:rsidRPr="00231B69" w:rsidRDefault="001F4F74" w:rsidP="00231B69">
            <w:pPr>
              <w:spacing w:after="60"/>
              <w:rPr>
                <w:vanish/>
                <w:sz w:val="21"/>
                <w:lang w:val="en-IN"/>
              </w:rPr>
            </w:pPr>
            <w:r w:rsidRPr="001F4F74">
              <w:rPr>
                <w:sz w:val="21"/>
              </w:rPr>
              <w:t>Reference</w:t>
            </w:r>
            <w:r>
              <w:rPr>
                <w:sz w:val="21"/>
              </w:rPr>
              <w:t>s</w:t>
            </w:r>
          </w:p>
          <w:p w14:paraId="1FDB585F" w14:textId="77777777" w:rsidR="00231B69" w:rsidRDefault="00231B69" w:rsidP="00231B69">
            <w:pPr>
              <w:spacing w:after="60"/>
              <w:rPr>
                <w:sz w:val="21"/>
              </w:rPr>
            </w:pPr>
          </w:p>
        </w:tc>
        <w:tc>
          <w:tcPr>
            <w:tcW w:w="3285" w:type="dxa"/>
          </w:tcPr>
          <w:p w14:paraId="3CD9F0AE" w14:textId="5596E483" w:rsidR="00231B69" w:rsidRPr="00F57B47" w:rsidRDefault="00F57B47" w:rsidP="00BA3AB3">
            <w:pPr>
              <w:spacing w:after="60"/>
              <w:jc w:val="center"/>
              <w:rPr>
                <w:sz w:val="21"/>
              </w:rPr>
            </w:pPr>
            <w:r w:rsidRPr="00F57B47">
              <w:rPr>
                <w:sz w:val="21"/>
              </w:rPr>
              <w:t>30</w:t>
            </w:r>
          </w:p>
        </w:tc>
      </w:tr>
    </w:tbl>
    <w:p w14:paraId="198F2996" w14:textId="77777777" w:rsidR="00AC476E" w:rsidRDefault="00AC476E">
      <w:pPr>
        <w:spacing w:after="60"/>
        <w:rPr>
          <w:sz w:val="21"/>
        </w:rPr>
      </w:pPr>
    </w:p>
    <w:p w14:paraId="0150E6E1" w14:textId="77777777" w:rsidR="00AC476E" w:rsidRDefault="00AC476E">
      <w:pPr>
        <w:spacing w:after="240"/>
        <w:jc w:val="center"/>
        <w:rPr>
          <w:b/>
          <w:sz w:val="32"/>
        </w:rPr>
      </w:pPr>
    </w:p>
    <w:p w14:paraId="3CEF9017" w14:textId="77777777" w:rsidR="00AC476E" w:rsidRDefault="00AC476E">
      <w:pPr>
        <w:spacing w:after="240"/>
        <w:jc w:val="center"/>
        <w:rPr>
          <w:b/>
          <w:sz w:val="32"/>
        </w:rPr>
      </w:pPr>
    </w:p>
    <w:p w14:paraId="01E21E08" w14:textId="77777777" w:rsidR="00AC476E" w:rsidRDefault="00AC476E">
      <w:pPr>
        <w:spacing w:after="240"/>
        <w:jc w:val="center"/>
        <w:rPr>
          <w:b/>
          <w:sz w:val="32"/>
        </w:rPr>
      </w:pPr>
    </w:p>
    <w:p w14:paraId="48DC813A" w14:textId="77777777" w:rsidR="00AC476E" w:rsidRDefault="00AC476E">
      <w:pPr>
        <w:spacing w:after="240"/>
        <w:jc w:val="center"/>
        <w:rPr>
          <w:b/>
          <w:sz w:val="32"/>
        </w:rPr>
      </w:pPr>
    </w:p>
    <w:p w14:paraId="66752971" w14:textId="77777777" w:rsidR="00AC476E" w:rsidRDefault="00AC476E">
      <w:pPr>
        <w:spacing w:after="240"/>
        <w:jc w:val="center"/>
        <w:rPr>
          <w:b/>
          <w:sz w:val="32"/>
        </w:rPr>
      </w:pPr>
    </w:p>
    <w:p w14:paraId="69F2A9FD" w14:textId="77777777" w:rsidR="00AC476E" w:rsidRDefault="00AC476E">
      <w:pPr>
        <w:spacing w:after="240"/>
        <w:jc w:val="center"/>
        <w:rPr>
          <w:b/>
          <w:sz w:val="32"/>
        </w:rPr>
      </w:pPr>
    </w:p>
    <w:p w14:paraId="754DA319" w14:textId="77777777" w:rsidR="00AC476E" w:rsidRDefault="00AC476E">
      <w:pPr>
        <w:spacing w:after="240"/>
        <w:jc w:val="center"/>
        <w:rPr>
          <w:b/>
          <w:sz w:val="32"/>
        </w:rPr>
      </w:pPr>
    </w:p>
    <w:p w14:paraId="71BCA3C1" w14:textId="77777777" w:rsidR="00AC476E" w:rsidRDefault="00AC476E">
      <w:pPr>
        <w:spacing w:after="240"/>
        <w:jc w:val="center"/>
        <w:rPr>
          <w:b/>
          <w:sz w:val="32"/>
        </w:rPr>
      </w:pPr>
    </w:p>
    <w:p w14:paraId="5E19EB6A" w14:textId="77777777" w:rsidR="00AC476E" w:rsidRDefault="00AC476E">
      <w:pPr>
        <w:spacing w:after="240"/>
        <w:jc w:val="center"/>
        <w:rPr>
          <w:b/>
          <w:sz w:val="32"/>
        </w:rPr>
      </w:pPr>
    </w:p>
    <w:p w14:paraId="13AF66F8" w14:textId="77777777" w:rsidR="00AC476E" w:rsidRDefault="00AC476E">
      <w:pPr>
        <w:spacing w:after="240"/>
        <w:jc w:val="center"/>
        <w:rPr>
          <w:b/>
          <w:sz w:val="32"/>
        </w:rPr>
      </w:pPr>
    </w:p>
    <w:p w14:paraId="73EA257B" w14:textId="2198FB30" w:rsidR="00AC476E" w:rsidRDefault="00AC476E" w:rsidP="00EF0349">
      <w:pPr>
        <w:spacing w:after="240"/>
        <w:rPr>
          <w:b/>
          <w:sz w:val="32"/>
        </w:rPr>
      </w:pPr>
    </w:p>
    <w:p w14:paraId="493426D2" w14:textId="4B0E0532" w:rsidR="00E73D75" w:rsidRDefault="00BD44E4">
      <w:pPr>
        <w:spacing w:after="240"/>
        <w:jc w:val="center"/>
      </w:pPr>
      <w:r>
        <w:rPr>
          <w:b/>
          <w:sz w:val="32"/>
        </w:rPr>
        <w:lastRenderedPageBreak/>
        <w:t>ABSTRACT</w:t>
      </w:r>
    </w:p>
    <w:p w14:paraId="07BE2548" w14:textId="77777777" w:rsidR="008C6BED" w:rsidRPr="008C6BED" w:rsidRDefault="008C6BED" w:rsidP="008C6BED">
      <w:pPr>
        <w:jc w:val="both"/>
        <w:rPr>
          <w:lang w:val="en-IN"/>
        </w:rPr>
      </w:pPr>
      <w:r w:rsidRPr="008C6BED">
        <w:rPr>
          <w:lang w:val="en-IN"/>
        </w:rPr>
        <w:t>The Student Hostel Management System is a database-based software application developed to simplify and efficiently manage the various activities involved in hostel administration. In a traditional hostel management system, important information such as student details, room allocation, fee payments, attendance, complaints, and hostel records is often maintained manually using registers or separate files. This manual approach can result in data duplication, human errors, difficulty in updating records, loss of information, and delays in retrieving required details. To overcome these problems, the proposed Student Hostel Management System provides a centralized and organized platform for storing, managing, and accessing hostel-related information. The system maintains important details of students, hostels, rooms, wardens, room allocations, payments, attendance, and complaints in a structured database. The administrator can add, update, delete, and view student and room information whenever required. The system also helps administrators monitor room availability and manage student room allocations efficiently, ensuring that the available hostel resources are properly utilized. Database management concepts such as primary keys, foreign keys, constraints, relationships, and normalization are used to maintain data consistency, integrity, and accuracy. By storing related information in separate but connected tables, the system reduces redundancy and makes data retrieval easier and more reliable. The system can also provide useful information about student allocations, available rooms, payment records, and other hostel activities whenever required. The main objective of the Student Hostel Management System is to reduce manual work, minimize errors, save time, improve data accuracy, and provide an efficient method for managing hostel operations. It also improves the accessibility of information by allowing authorized users to retrieve required records quickly instead of searching through multiple physical registers. The system can be useful for colleges and educational institutions where a large number of students and hostel facilities need to be managed regularly. In the future, the system can be enhanced with additional features such as online fee payment, automated notifications, visitor management, complaint tracking, attendance monitoring, student login, warden login, room change requests, and report generation. Thus, the Student Hostel Management System provides a simple, organized, and reliable solution for managing hostel information and can significantly improve the overall efficiency of hostel administration.</w:t>
      </w:r>
    </w:p>
    <w:p w14:paraId="63BEB37E" w14:textId="77777777" w:rsidR="00E73D75" w:rsidRDefault="00BD44E4">
      <w:r>
        <w:br w:type="page"/>
      </w:r>
    </w:p>
    <w:p w14:paraId="25F8D832" w14:textId="77777777" w:rsidR="00E73D75" w:rsidRDefault="00BD44E4">
      <w:pPr>
        <w:spacing w:after="240"/>
        <w:jc w:val="center"/>
      </w:pPr>
      <w:r>
        <w:rPr>
          <w:b/>
          <w:sz w:val="32"/>
        </w:rPr>
        <w:lastRenderedPageBreak/>
        <w:t>LIST OF FIGURES</w:t>
      </w:r>
    </w:p>
    <w:tbl>
      <w:tblPr>
        <w:tblStyle w:val="TableGrid"/>
        <w:tblW w:w="9570" w:type="dxa"/>
        <w:jc w:val="center"/>
        <w:tblLook w:val="04A0" w:firstRow="1" w:lastRow="0" w:firstColumn="1" w:lastColumn="0" w:noHBand="0" w:noVBand="1"/>
      </w:tblPr>
      <w:tblGrid>
        <w:gridCol w:w="2392"/>
        <w:gridCol w:w="2392"/>
        <w:gridCol w:w="2393"/>
        <w:gridCol w:w="2393"/>
      </w:tblGrid>
      <w:tr w:rsidR="007544C8" w14:paraId="1BF712F6" w14:textId="77777777" w:rsidTr="008C6BED">
        <w:trPr>
          <w:trHeight w:val="1149"/>
          <w:jc w:val="center"/>
        </w:trPr>
        <w:tc>
          <w:tcPr>
            <w:tcW w:w="2392" w:type="dxa"/>
          </w:tcPr>
          <w:p w14:paraId="03B72577" w14:textId="77777777" w:rsidR="008417CD" w:rsidRDefault="008417CD" w:rsidP="008C6BED">
            <w:pPr>
              <w:jc w:val="center"/>
              <w:rPr>
                <w:b/>
                <w:bCs/>
              </w:rPr>
            </w:pPr>
          </w:p>
          <w:p w14:paraId="0FE4D48F" w14:textId="77777777" w:rsidR="008417CD" w:rsidRPr="008417CD" w:rsidRDefault="008417CD" w:rsidP="008417CD">
            <w:pPr>
              <w:rPr>
                <w:b/>
                <w:bCs/>
              </w:rPr>
            </w:pPr>
            <w:r>
              <w:rPr>
                <w:b/>
                <w:bCs/>
              </w:rPr>
              <w:t xml:space="preserve">          </w:t>
            </w:r>
          </w:p>
          <w:p w14:paraId="2A83C8EF" w14:textId="7EE01F06" w:rsidR="008417CD" w:rsidRPr="008417CD" w:rsidRDefault="008417CD" w:rsidP="008417CD">
            <w:pPr>
              <w:rPr>
                <w:b/>
                <w:bCs/>
                <w:szCs w:val="24"/>
              </w:rPr>
            </w:pPr>
            <w:r w:rsidRPr="008417CD">
              <w:rPr>
                <w:b/>
                <w:bCs/>
                <w:szCs w:val="24"/>
              </w:rPr>
              <w:t xml:space="preserve">            S. No</w:t>
            </w:r>
          </w:p>
          <w:p w14:paraId="7E54720D" w14:textId="1627CCB4" w:rsidR="008417CD" w:rsidRPr="008417CD" w:rsidRDefault="008417CD" w:rsidP="008417CD">
            <w:pPr>
              <w:rPr>
                <w:b/>
                <w:bCs/>
              </w:rPr>
            </w:pPr>
          </w:p>
        </w:tc>
        <w:tc>
          <w:tcPr>
            <w:tcW w:w="2392" w:type="dxa"/>
          </w:tcPr>
          <w:p w14:paraId="6DBC765E" w14:textId="77777777" w:rsidR="008417CD" w:rsidRDefault="008417CD" w:rsidP="004C67B8">
            <w:pPr>
              <w:spacing w:after="240"/>
            </w:pPr>
          </w:p>
          <w:p w14:paraId="08A84AB9" w14:textId="0BBD7938" w:rsidR="008417CD" w:rsidRPr="008417CD" w:rsidRDefault="008417CD" w:rsidP="008417CD">
            <w:pPr>
              <w:spacing w:after="240"/>
              <w:jc w:val="center"/>
              <w:rPr>
                <w:b/>
                <w:bCs/>
                <w:szCs w:val="24"/>
              </w:rPr>
            </w:pPr>
            <w:r w:rsidRPr="008417CD">
              <w:rPr>
                <w:b/>
                <w:bCs/>
                <w:szCs w:val="24"/>
              </w:rPr>
              <w:t>Figure No</w:t>
            </w:r>
          </w:p>
        </w:tc>
        <w:tc>
          <w:tcPr>
            <w:tcW w:w="2393" w:type="dxa"/>
          </w:tcPr>
          <w:p w14:paraId="2D90103A" w14:textId="77777777" w:rsidR="007544C8" w:rsidRDefault="007544C8" w:rsidP="004C67B8">
            <w:pPr>
              <w:spacing w:after="240"/>
            </w:pPr>
          </w:p>
          <w:p w14:paraId="3B474132" w14:textId="1BAF8977" w:rsidR="008417CD" w:rsidRPr="008417CD" w:rsidRDefault="008417CD" w:rsidP="004C67B8">
            <w:pPr>
              <w:spacing w:after="240"/>
              <w:rPr>
                <w:b/>
                <w:bCs/>
                <w:szCs w:val="24"/>
              </w:rPr>
            </w:pPr>
            <w:r w:rsidRPr="008417CD">
              <w:rPr>
                <w:b/>
                <w:bCs/>
                <w:szCs w:val="24"/>
              </w:rPr>
              <w:t>Title of the Figure</w:t>
            </w:r>
          </w:p>
        </w:tc>
        <w:tc>
          <w:tcPr>
            <w:tcW w:w="2393" w:type="dxa"/>
          </w:tcPr>
          <w:p w14:paraId="65401884" w14:textId="77777777" w:rsidR="007544C8" w:rsidRDefault="007544C8" w:rsidP="004C67B8">
            <w:pPr>
              <w:spacing w:after="240"/>
            </w:pPr>
          </w:p>
          <w:p w14:paraId="379CF887" w14:textId="5C8596DF" w:rsidR="008417CD" w:rsidRPr="008417CD" w:rsidRDefault="008417CD" w:rsidP="008417CD">
            <w:pPr>
              <w:spacing w:after="240"/>
              <w:jc w:val="center"/>
              <w:rPr>
                <w:b/>
                <w:bCs/>
                <w:szCs w:val="24"/>
              </w:rPr>
            </w:pPr>
            <w:r w:rsidRPr="008417CD">
              <w:rPr>
                <w:b/>
                <w:bCs/>
                <w:szCs w:val="24"/>
              </w:rPr>
              <w:t>Page No</w:t>
            </w:r>
          </w:p>
        </w:tc>
      </w:tr>
      <w:tr w:rsidR="007544C8" w14:paraId="3DD2767E" w14:textId="77777777" w:rsidTr="008C6BED">
        <w:trPr>
          <w:trHeight w:val="1410"/>
          <w:jc w:val="center"/>
        </w:trPr>
        <w:tc>
          <w:tcPr>
            <w:tcW w:w="2392" w:type="dxa"/>
          </w:tcPr>
          <w:p w14:paraId="53410805" w14:textId="1DC1DC27" w:rsidR="00BC48B4" w:rsidRDefault="00BC48B4" w:rsidP="00BC48B4">
            <w:pPr>
              <w:spacing w:after="240"/>
              <w:jc w:val="center"/>
            </w:pPr>
          </w:p>
          <w:p w14:paraId="709F1884" w14:textId="31279638" w:rsidR="008417CD" w:rsidRPr="008417CD" w:rsidRDefault="008417CD" w:rsidP="00BC48B4">
            <w:pPr>
              <w:spacing w:after="240"/>
              <w:jc w:val="center"/>
            </w:pPr>
            <w:r>
              <w:t>1</w:t>
            </w:r>
          </w:p>
        </w:tc>
        <w:tc>
          <w:tcPr>
            <w:tcW w:w="2392" w:type="dxa"/>
          </w:tcPr>
          <w:p w14:paraId="4A2D7922" w14:textId="76DC15D7" w:rsidR="00BC48B4" w:rsidRDefault="00BC48B4" w:rsidP="00BC48B4">
            <w:pPr>
              <w:spacing w:after="240"/>
              <w:jc w:val="center"/>
            </w:pPr>
          </w:p>
          <w:p w14:paraId="227C8627" w14:textId="7C23F92F" w:rsidR="007544C8" w:rsidRPr="007A4840" w:rsidRDefault="007A4840" w:rsidP="007A4840">
            <w:pPr>
              <w:spacing w:after="240"/>
              <w:jc w:val="center"/>
            </w:pPr>
            <w:r w:rsidRPr="007A4840">
              <w:rPr>
                <w:szCs w:val="24"/>
              </w:rPr>
              <w:t xml:space="preserve">Figure </w:t>
            </w:r>
            <w:r w:rsidR="001F4F74">
              <w:rPr>
                <w:szCs w:val="24"/>
              </w:rPr>
              <w:t>1</w:t>
            </w:r>
          </w:p>
        </w:tc>
        <w:tc>
          <w:tcPr>
            <w:tcW w:w="2393" w:type="dxa"/>
          </w:tcPr>
          <w:p w14:paraId="1E3345EF" w14:textId="0108E01D" w:rsidR="007544C8" w:rsidRDefault="008417CD" w:rsidP="001E5381">
            <w:pPr>
              <w:spacing w:after="240"/>
              <w:jc w:val="center"/>
            </w:pPr>
            <w:r w:rsidRPr="008417CD">
              <w:t>ER Diagram of Student Hostel Management System Databas</w:t>
            </w:r>
            <w:r w:rsidR="001F4F74">
              <w:t>e</w:t>
            </w:r>
          </w:p>
        </w:tc>
        <w:tc>
          <w:tcPr>
            <w:tcW w:w="2393" w:type="dxa"/>
          </w:tcPr>
          <w:p w14:paraId="4842DC88" w14:textId="77777777" w:rsidR="007544C8" w:rsidRDefault="007544C8" w:rsidP="004C67B8">
            <w:pPr>
              <w:spacing w:after="240"/>
            </w:pPr>
          </w:p>
          <w:p w14:paraId="300EAB68" w14:textId="413CE22D" w:rsidR="00BC48B4" w:rsidRPr="00BC48B4" w:rsidRDefault="00BC48B4" w:rsidP="004C67B8">
            <w:pPr>
              <w:spacing w:after="240"/>
            </w:pPr>
            <w:r>
              <w:t xml:space="preserve">               10</w:t>
            </w:r>
          </w:p>
        </w:tc>
      </w:tr>
      <w:tr w:rsidR="007544C8" w14:paraId="78789A54" w14:textId="77777777" w:rsidTr="008C6BED">
        <w:trPr>
          <w:trHeight w:val="1076"/>
          <w:jc w:val="center"/>
        </w:trPr>
        <w:tc>
          <w:tcPr>
            <w:tcW w:w="2392" w:type="dxa"/>
          </w:tcPr>
          <w:p w14:paraId="08CE7BE5" w14:textId="56BAA8DA" w:rsidR="00BC48B4" w:rsidRDefault="00BC48B4" w:rsidP="00BC48B4">
            <w:pPr>
              <w:spacing w:after="240"/>
              <w:jc w:val="center"/>
            </w:pPr>
          </w:p>
          <w:p w14:paraId="4E18A513" w14:textId="51EC8A1D" w:rsidR="007544C8" w:rsidRPr="008417CD" w:rsidRDefault="008417CD" w:rsidP="00BC48B4">
            <w:pPr>
              <w:spacing w:after="240"/>
              <w:jc w:val="center"/>
            </w:pPr>
            <w:r>
              <w:t>2</w:t>
            </w:r>
          </w:p>
        </w:tc>
        <w:tc>
          <w:tcPr>
            <w:tcW w:w="2392" w:type="dxa"/>
          </w:tcPr>
          <w:p w14:paraId="44829ED4" w14:textId="77777777" w:rsidR="00BC48B4" w:rsidRDefault="00BC48B4" w:rsidP="00BC48B4">
            <w:pPr>
              <w:spacing w:after="240"/>
              <w:jc w:val="center"/>
            </w:pPr>
          </w:p>
          <w:p w14:paraId="2281B9EC" w14:textId="59DA53C5" w:rsidR="007544C8" w:rsidRDefault="001F4F74" w:rsidP="00BC48B4">
            <w:pPr>
              <w:spacing w:after="240"/>
              <w:jc w:val="center"/>
            </w:pPr>
            <w:r w:rsidRPr="007A4840">
              <w:rPr>
                <w:szCs w:val="24"/>
              </w:rPr>
              <w:t xml:space="preserve">Figure </w:t>
            </w:r>
            <w:r>
              <w:rPr>
                <w:szCs w:val="24"/>
              </w:rPr>
              <w:t>2</w:t>
            </w:r>
          </w:p>
        </w:tc>
        <w:tc>
          <w:tcPr>
            <w:tcW w:w="2393" w:type="dxa"/>
          </w:tcPr>
          <w:p w14:paraId="65C65B6A" w14:textId="300D0CD1" w:rsidR="007544C8" w:rsidRDefault="008C6BED" w:rsidP="008C6BED">
            <w:pPr>
              <w:spacing w:after="240"/>
              <w:jc w:val="center"/>
            </w:pPr>
            <w:r w:rsidRPr="00391EB5">
              <w:rPr>
                <w:lang w:val="en-IN"/>
              </w:rPr>
              <w:t>Major Database Entiti</w:t>
            </w:r>
            <w:r>
              <w:rPr>
                <w:lang w:val="en-IN"/>
              </w:rPr>
              <w:t>es</w:t>
            </w:r>
          </w:p>
        </w:tc>
        <w:tc>
          <w:tcPr>
            <w:tcW w:w="2393" w:type="dxa"/>
          </w:tcPr>
          <w:p w14:paraId="05ADD2B2" w14:textId="087E86BD" w:rsidR="007544C8" w:rsidRDefault="001F4F74" w:rsidP="001E5381">
            <w:pPr>
              <w:spacing w:after="240"/>
              <w:jc w:val="center"/>
            </w:pPr>
            <w:r>
              <w:t>12</w:t>
            </w:r>
          </w:p>
        </w:tc>
      </w:tr>
      <w:tr w:rsidR="007544C8" w14:paraId="217F1347" w14:textId="77777777" w:rsidTr="008C6BED">
        <w:trPr>
          <w:trHeight w:val="1076"/>
          <w:jc w:val="center"/>
        </w:trPr>
        <w:tc>
          <w:tcPr>
            <w:tcW w:w="2392" w:type="dxa"/>
          </w:tcPr>
          <w:p w14:paraId="059A6B19" w14:textId="7A7B48FB" w:rsidR="00BC48B4" w:rsidRDefault="00BC48B4" w:rsidP="00BC48B4">
            <w:pPr>
              <w:spacing w:after="240"/>
              <w:jc w:val="center"/>
            </w:pPr>
          </w:p>
          <w:p w14:paraId="45C5740A" w14:textId="66ABCC34" w:rsidR="007544C8" w:rsidRPr="008417CD" w:rsidRDefault="008417CD" w:rsidP="00BC48B4">
            <w:pPr>
              <w:spacing w:after="240"/>
              <w:jc w:val="center"/>
            </w:pPr>
            <w:r>
              <w:t>3</w:t>
            </w:r>
          </w:p>
        </w:tc>
        <w:tc>
          <w:tcPr>
            <w:tcW w:w="2392" w:type="dxa"/>
          </w:tcPr>
          <w:p w14:paraId="7702CAD5" w14:textId="77777777" w:rsidR="001F4F74" w:rsidRDefault="001F4F74" w:rsidP="00BC48B4">
            <w:pPr>
              <w:spacing w:after="240"/>
              <w:jc w:val="center"/>
              <w:rPr>
                <w:szCs w:val="24"/>
              </w:rPr>
            </w:pPr>
          </w:p>
          <w:p w14:paraId="43017049" w14:textId="52AEC2A9" w:rsidR="007544C8" w:rsidRDefault="001F4F74" w:rsidP="008C6BED">
            <w:pPr>
              <w:spacing w:after="240"/>
              <w:jc w:val="center"/>
            </w:pPr>
            <w:r w:rsidRPr="007A4840">
              <w:rPr>
                <w:szCs w:val="24"/>
              </w:rPr>
              <w:t xml:space="preserve">Figure </w:t>
            </w:r>
            <w:r>
              <w:rPr>
                <w:szCs w:val="24"/>
              </w:rPr>
              <w:t>3</w:t>
            </w:r>
          </w:p>
        </w:tc>
        <w:tc>
          <w:tcPr>
            <w:tcW w:w="2393" w:type="dxa"/>
          </w:tcPr>
          <w:p w14:paraId="293D7364" w14:textId="12F3A612" w:rsidR="007544C8" w:rsidRDefault="001F4F74" w:rsidP="001E5381">
            <w:pPr>
              <w:spacing w:after="240"/>
              <w:jc w:val="center"/>
            </w:pPr>
            <w:r w:rsidRPr="00391EB5">
              <w:t>Student Tabl</w:t>
            </w:r>
            <w:r w:rsidR="001E5381">
              <w:t>e</w:t>
            </w:r>
          </w:p>
        </w:tc>
        <w:tc>
          <w:tcPr>
            <w:tcW w:w="2393" w:type="dxa"/>
          </w:tcPr>
          <w:p w14:paraId="3580991F" w14:textId="212D7157" w:rsidR="007544C8" w:rsidRDefault="001F4F74" w:rsidP="001E5381">
            <w:pPr>
              <w:spacing w:after="240"/>
              <w:jc w:val="center"/>
            </w:pPr>
            <w:r>
              <w:t>12</w:t>
            </w:r>
          </w:p>
        </w:tc>
      </w:tr>
      <w:tr w:rsidR="001F4F74" w14:paraId="5A0BC91A" w14:textId="77777777" w:rsidTr="008C6BED">
        <w:trPr>
          <w:trHeight w:val="1076"/>
          <w:jc w:val="center"/>
        </w:trPr>
        <w:tc>
          <w:tcPr>
            <w:tcW w:w="2392" w:type="dxa"/>
          </w:tcPr>
          <w:p w14:paraId="263C734F" w14:textId="67C5CD04" w:rsidR="001F4F74" w:rsidRDefault="001F4F74" w:rsidP="001F4F74">
            <w:pPr>
              <w:spacing w:after="240"/>
              <w:jc w:val="center"/>
            </w:pPr>
          </w:p>
          <w:p w14:paraId="23135C8B" w14:textId="2A570266" w:rsidR="001F4F74" w:rsidRPr="008417CD" w:rsidRDefault="001F4F74" w:rsidP="001F4F74">
            <w:pPr>
              <w:spacing w:after="240"/>
              <w:jc w:val="center"/>
            </w:pPr>
            <w:r>
              <w:t>4</w:t>
            </w:r>
          </w:p>
        </w:tc>
        <w:tc>
          <w:tcPr>
            <w:tcW w:w="2392" w:type="dxa"/>
          </w:tcPr>
          <w:p w14:paraId="04342313" w14:textId="77777777" w:rsidR="001F4F74" w:rsidRDefault="001F4F74" w:rsidP="001F4F74">
            <w:pPr>
              <w:spacing w:after="240"/>
              <w:jc w:val="center"/>
            </w:pPr>
          </w:p>
          <w:p w14:paraId="38D1FA7E" w14:textId="5190CEBF" w:rsidR="001F4F74" w:rsidRDefault="001F4F74" w:rsidP="001F4F74">
            <w:pPr>
              <w:spacing w:after="240"/>
              <w:jc w:val="center"/>
            </w:pPr>
            <w:r w:rsidRPr="007A4840">
              <w:rPr>
                <w:szCs w:val="24"/>
              </w:rPr>
              <w:t xml:space="preserve">Figure </w:t>
            </w:r>
            <w:r>
              <w:rPr>
                <w:szCs w:val="24"/>
              </w:rPr>
              <w:t>4</w:t>
            </w:r>
          </w:p>
        </w:tc>
        <w:tc>
          <w:tcPr>
            <w:tcW w:w="2393" w:type="dxa"/>
          </w:tcPr>
          <w:p w14:paraId="6A837DE0" w14:textId="541820F9" w:rsidR="001F4F74" w:rsidRDefault="001F4F74" w:rsidP="001E5381">
            <w:pPr>
              <w:spacing w:after="240"/>
              <w:jc w:val="center"/>
            </w:pPr>
            <w:r>
              <w:t>Hostel Tabl</w:t>
            </w:r>
            <w:r w:rsidR="001E5381">
              <w:t>e</w:t>
            </w:r>
          </w:p>
        </w:tc>
        <w:tc>
          <w:tcPr>
            <w:tcW w:w="2393" w:type="dxa"/>
          </w:tcPr>
          <w:tbl>
            <w:tblPr>
              <w:tblW w:w="93"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F4F74" w:rsidRPr="00391EB5" w14:paraId="4B25FA70" w14:textId="77777777" w:rsidTr="008C6BED">
              <w:trPr>
                <w:trHeight w:hRule="exact" w:val="10"/>
                <w:tblCellSpacing w:w="15" w:type="dxa"/>
              </w:trPr>
              <w:tc>
                <w:tcPr>
                  <w:tcW w:w="0" w:type="auto"/>
                  <w:vAlign w:val="center"/>
                  <w:hideMark/>
                </w:tcPr>
                <w:p w14:paraId="7C044708" w14:textId="77777777" w:rsidR="001F4F74" w:rsidRPr="00391EB5" w:rsidRDefault="001F4F74" w:rsidP="001E5381">
                  <w:pPr>
                    <w:spacing w:after="240" w:line="240" w:lineRule="auto"/>
                    <w:jc w:val="center"/>
                    <w:rPr>
                      <w:lang w:val="en-IN"/>
                    </w:rPr>
                  </w:pPr>
                </w:p>
              </w:tc>
            </w:tr>
          </w:tbl>
          <w:p w14:paraId="0B057056" w14:textId="61F43F89" w:rsidR="001F4F74" w:rsidRPr="00391EB5" w:rsidRDefault="001F4F74" w:rsidP="001E5381">
            <w:pPr>
              <w:spacing w:after="240"/>
              <w:jc w:val="center"/>
              <w:rPr>
                <w:vanish/>
                <w:lang w:val="en-IN"/>
              </w:rPr>
            </w:pPr>
            <w:r>
              <w:rPr>
                <w:lang w:val="en-IN"/>
              </w:rPr>
              <w:t>12</w:t>
            </w:r>
          </w:p>
          <w:p w14:paraId="5180ECDD" w14:textId="77777777" w:rsidR="001F4F74" w:rsidRDefault="001F4F74" w:rsidP="001E5381">
            <w:pPr>
              <w:spacing w:after="240"/>
              <w:jc w:val="center"/>
            </w:pPr>
          </w:p>
        </w:tc>
      </w:tr>
      <w:tr w:rsidR="001F4F74" w14:paraId="10126470" w14:textId="77777777" w:rsidTr="008C6BED">
        <w:trPr>
          <w:trHeight w:val="1086"/>
          <w:jc w:val="center"/>
        </w:trPr>
        <w:tc>
          <w:tcPr>
            <w:tcW w:w="2392" w:type="dxa"/>
          </w:tcPr>
          <w:p w14:paraId="39F7E11F" w14:textId="6703C4C4" w:rsidR="001F4F74" w:rsidRDefault="001F4F74" w:rsidP="001F4F74">
            <w:pPr>
              <w:spacing w:after="240"/>
              <w:jc w:val="center"/>
            </w:pPr>
          </w:p>
          <w:p w14:paraId="112EDD17" w14:textId="16A07882" w:rsidR="001F4F74" w:rsidRPr="008417CD" w:rsidRDefault="001F4F74" w:rsidP="001F4F74">
            <w:pPr>
              <w:spacing w:after="240"/>
              <w:jc w:val="center"/>
            </w:pPr>
            <w:r>
              <w:t>5</w:t>
            </w:r>
          </w:p>
        </w:tc>
        <w:tc>
          <w:tcPr>
            <w:tcW w:w="2392" w:type="dxa"/>
          </w:tcPr>
          <w:p w14:paraId="235BB3ED" w14:textId="77777777" w:rsidR="001F4F74" w:rsidRDefault="001F4F74" w:rsidP="001F4F74">
            <w:pPr>
              <w:spacing w:after="240"/>
              <w:jc w:val="center"/>
            </w:pPr>
          </w:p>
          <w:p w14:paraId="4DE46B62" w14:textId="47542530" w:rsidR="001F4F74" w:rsidRDefault="001F4F74" w:rsidP="001F4F74">
            <w:pPr>
              <w:spacing w:after="240"/>
              <w:jc w:val="center"/>
            </w:pPr>
            <w:r w:rsidRPr="007A4840">
              <w:rPr>
                <w:szCs w:val="24"/>
              </w:rPr>
              <w:t xml:space="preserve">Figure </w:t>
            </w:r>
            <w:r>
              <w:rPr>
                <w:szCs w:val="24"/>
              </w:rPr>
              <w:t>5</w:t>
            </w:r>
          </w:p>
        </w:tc>
        <w:tc>
          <w:tcPr>
            <w:tcW w:w="2393" w:type="dxa"/>
          </w:tcPr>
          <w:p w14:paraId="4EF87900" w14:textId="240AA3B3" w:rsidR="001F4F74" w:rsidRDefault="001F4F74" w:rsidP="001E5381">
            <w:pPr>
              <w:spacing w:after="240"/>
              <w:jc w:val="center"/>
            </w:pPr>
            <w:r w:rsidRPr="00391EB5">
              <w:t>Room Tabl</w:t>
            </w:r>
            <w:r w:rsidR="001E5381">
              <w:t>e</w:t>
            </w:r>
          </w:p>
        </w:tc>
        <w:tc>
          <w:tcPr>
            <w:tcW w:w="2393" w:type="dxa"/>
          </w:tcPr>
          <w:p w14:paraId="2D46CC25" w14:textId="27AADE12" w:rsidR="001F4F74" w:rsidRDefault="001F4F74" w:rsidP="001E5381">
            <w:pPr>
              <w:spacing w:after="240"/>
              <w:jc w:val="center"/>
            </w:pPr>
            <w:r>
              <w:t>12</w:t>
            </w:r>
          </w:p>
        </w:tc>
      </w:tr>
      <w:tr w:rsidR="001F4F74" w14:paraId="1A93E5AF" w14:textId="77777777" w:rsidTr="008C6BED">
        <w:trPr>
          <w:trHeight w:val="1076"/>
          <w:jc w:val="center"/>
        </w:trPr>
        <w:tc>
          <w:tcPr>
            <w:tcW w:w="2392" w:type="dxa"/>
          </w:tcPr>
          <w:p w14:paraId="508F1332" w14:textId="253BDCE2" w:rsidR="001F4F74" w:rsidRDefault="001F4F74" w:rsidP="001F4F74">
            <w:pPr>
              <w:spacing w:after="240"/>
              <w:jc w:val="center"/>
            </w:pPr>
          </w:p>
          <w:p w14:paraId="2CA3CA9F" w14:textId="049592C9" w:rsidR="001F4F74" w:rsidRPr="008417CD" w:rsidRDefault="001F4F74" w:rsidP="001F4F74">
            <w:pPr>
              <w:spacing w:after="240"/>
              <w:jc w:val="center"/>
            </w:pPr>
            <w:r>
              <w:t>6</w:t>
            </w:r>
          </w:p>
        </w:tc>
        <w:tc>
          <w:tcPr>
            <w:tcW w:w="2392" w:type="dxa"/>
          </w:tcPr>
          <w:p w14:paraId="2858EF2B" w14:textId="77777777" w:rsidR="001F4F74" w:rsidRDefault="001F4F74" w:rsidP="001F4F74">
            <w:pPr>
              <w:spacing w:after="240"/>
              <w:jc w:val="center"/>
            </w:pPr>
          </w:p>
          <w:p w14:paraId="22A0F680" w14:textId="27C231B0" w:rsidR="001F4F74" w:rsidRDefault="001F4F74" w:rsidP="001F4F74">
            <w:pPr>
              <w:spacing w:after="240"/>
              <w:jc w:val="center"/>
            </w:pPr>
            <w:r w:rsidRPr="007A4840">
              <w:rPr>
                <w:szCs w:val="24"/>
              </w:rPr>
              <w:t xml:space="preserve">Figure </w:t>
            </w:r>
            <w:r>
              <w:rPr>
                <w:szCs w:val="24"/>
              </w:rPr>
              <w:t>6</w:t>
            </w:r>
          </w:p>
        </w:tc>
        <w:tc>
          <w:tcPr>
            <w:tcW w:w="2393" w:type="dxa"/>
          </w:tcPr>
          <w:p w14:paraId="522D63D8" w14:textId="77777777" w:rsidR="001F4F74" w:rsidRPr="00391EB5" w:rsidRDefault="001F4F74" w:rsidP="001E5381">
            <w:pPr>
              <w:spacing w:after="240"/>
              <w:jc w:val="center"/>
              <w:rPr>
                <w:vanish/>
                <w:lang w:val="en-IN"/>
              </w:rPr>
            </w:pPr>
            <w:r w:rsidRPr="00231B69">
              <w:t>Allocation Table</w:t>
            </w:r>
          </w:p>
          <w:p w14:paraId="141D63F2" w14:textId="7DD83F8C" w:rsidR="001F4F74" w:rsidRDefault="001F4F74" w:rsidP="001E5381">
            <w:pPr>
              <w:spacing w:after="240"/>
              <w:jc w:val="center"/>
            </w:pPr>
          </w:p>
        </w:tc>
        <w:tc>
          <w:tcPr>
            <w:tcW w:w="2393" w:type="dxa"/>
          </w:tcPr>
          <w:p w14:paraId="468FED6A" w14:textId="26843F5E" w:rsidR="001F4F74" w:rsidRDefault="001F4F74" w:rsidP="001E5381">
            <w:pPr>
              <w:spacing w:after="240"/>
              <w:jc w:val="center"/>
            </w:pPr>
            <w:r>
              <w:t>12</w:t>
            </w:r>
          </w:p>
        </w:tc>
      </w:tr>
      <w:tr w:rsidR="008C6BED" w14:paraId="23C7279D" w14:textId="77777777" w:rsidTr="008C6BED">
        <w:trPr>
          <w:trHeight w:val="532"/>
          <w:jc w:val="center"/>
        </w:trPr>
        <w:tc>
          <w:tcPr>
            <w:tcW w:w="2392" w:type="dxa"/>
          </w:tcPr>
          <w:p w14:paraId="32FE813B" w14:textId="5921F9E7" w:rsidR="008C6BED" w:rsidRDefault="008C6BED" w:rsidP="008C6BED">
            <w:pPr>
              <w:spacing w:after="240"/>
              <w:jc w:val="center"/>
            </w:pPr>
            <w:r>
              <w:t>7</w:t>
            </w:r>
          </w:p>
        </w:tc>
        <w:tc>
          <w:tcPr>
            <w:tcW w:w="2392" w:type="dxa"/>
          </w:tcPr>
          <w:p w14:paraId="68B08A13" w14:textId="1969F822" w:rsidR="008C6BED" w:rsidRDefault="008C6BED" w:rsidP="008C6BED">
            <w:pPr>
              <w:spacing w:after="240"/>
              <w:jc w:val="center"/>
            </w:pPr>
            <w:r w:rsidRPr="007A4840">
              <w:rPr>
                <w:szCs w:val="24"/>
              </w:rPr>
              <w:t xml:space="preserve">Figure </w:t>
            </w:r>
            <w:r>
              <w:rPr>
                <w:szCs w:val="24"/>
              </w:rPr>
              <w:t>7</w:t>
            </w:r>
          </w:p>
        </w:tc>
        <w:tc>
          <w:tcPr>
            <w:tcW w:w="2393" w:type="dxa"/>
          </w:tcPr>
          <w:p w14:paraId="57ADEC58" w14:textId="7336CAF8" w:rsidR="008C6BED" w:rsidRPr="00231B69" w:rsidRDefault="008C6BED" w:rsidP="008C6BED">
            <w:pPr>
              <w:spacing w:after="240"/>
              <w:jc w:val="center"/>
            </w:pPr>
            <w:r>
              <w:t>Payment Table</w:t>
            </w:r>
          </w:p>
        </w:tc>
        <w:tc>
          <w:tcPr>
            <w:tcW w:w="2393" w:type="dxa"/>
          </w:tcPr>
          <w:p w14:paraId="4650C5F5" w14:textId="71FC4152" w:rsidR="008C6BED" w:rsidRDefault="008C6BED" w:rsidP="008C6BED">
            <w:pPr>
              <w:spacing w:after="240"/>
              <w:jc w:val="center"/>
            </w:pPr>
            <w:r>
              <w:t>13</w:t>
            </w:r>
          </w:p>
        </w:tc>
      </w:tr>
      <w:tr w:rsidR="008C6BED" w14:paraId="19D69BC1" w14:textId="77777777" w:rsidTr="008C6BED">
        <w:trPr>
          <w:trHeight w:val="543"/>
          <w:jc w:val="center"/>
        </w:trPr>
        <w:tc>
          <w:tcPr>
            <w:tcW w:w="2392" w:type="dxa"/>
          </w:tcPr>
          <w:p w14:paraId="592309C5" w14:textId="077CF501" w:rsidR="008C6BED" w:rsidRDefault="008C6BED" w:rsidP="008C6BED">
            <w:pPr>
              <w:spacing w:after="240"/>
              <w:jc w:val="center"/>
            </w:pPr>
            <w:r>
              <w:t>8</w:t>
            </w:r>
          </w:p>
        </w:tc>
        <w:tc>
          <w:tcPr>
            <w:tcW w:w="2392" w:type="dxa"/>
          </w:tcPr>
          <w:p w14:paraId="303AA23C" w14:textId="37FBDBDD" w:rsidR="008C6BED" w:rsidRDefault="008C6BED" w:rsidP="008C6BED">
            <w:pPr>
              <w:spacing w:after="240"/>
              <w:jc w:val="center"/>
            </w:pPr>
            <w:r w:rsidRPr="007A4840">
              <w:rPr>
                <w:szCs w:val="24"/>
              </w:rPr>
              <w:t xml:space="preserve">Figure </w:t>
            </w:r>
            <w:r>
              <w:rPr>
                <w:szCs w:val="24"/>
              </w:rPr>
              <w:t>8</w:t>
            </w:r>
          </w:p>
        </w:tc>
        <w:tc>
          <w:tcPr>
            <w:tcW w:w="2393" w:type="dxa"/>
          </w:tcPr>
          <w:p w14:paraId="546E9F34" w14:textId="0E636965" w:rsidR="008C6BED" w:rsidRPr="00231B69" w:rsidRDefault="008C6BED" w:rsidP="008C6BED">
            <w:pPr>
              <w:spacing w:after="240"/>
              <w:jc w:val="center"/>
            </w:pPr>
            <w:r w:rsidRPr="00391EB5">
              <w:rPr>
                <w:lang w:val="en-IN"/>
              </w:rPr>
              <w:t>Keys and Constraints</w:t>
            </w:r>
          </w:p>
        </w:tc>
        <w:tc>
          <w:tcPr>
            <w:tcW w:w="2393" w:type="dxa"/>
          </w:tcPr>
          <w:p w14:paraId="32DE6BB4" w14:textId="6C1F68A5" w:rsidR="008C6BED" w:rsidRDefault="008C6BED" w:rsidP="008C6BED">
            <w:pPr>
              <w:spacing w:after="240"/>
              <w:jc w:val="center"/>
            </w:pPr>
            <w:r>
              <w:t>13</w:t>
            </w:r>
          </w:p>
        </w:tc>
      </w:tr>
    </w:tbl>
    <w:p w14:paraId="48D90280" w14:textId="089CF1E8" w:rsidR="004C67B8" w:rsidRDefault="004C67B8" w:rsidP="004C67B8">
      <w:pPr>
        <w:spacing w:after="240"/>
      </w:pPr>
    </w:p>
    <w:p w14:paraId="1D36BBE0" w14:textId="77777777" w:rsidR="004C67B8" w:rsidRDefault="004C67B8" w:rsidP="004C67B8">
      <w:pPr>
        <w:spacing w:after="240"/>
      </w:pPr>
    </w:p>
    <w:p w14:paraId="38CB04F6" w14:textId="77777777" w:rsidR="004C67B8" w:rsidRDefault="004C67B8" w:rsidP="004C67B8">
      <w:pPr>
        <w:spacing w:after="240"/>
      </w:pPr>
    </w:p>
    <w:p w14:paraId="4EB76F52" w14:textId="77777777" w:rsidR="004C67B8" w:rsidRDefault="004C67B8" w:rsidP="004C67B8">
      <w:pPr>
        <w:spacing w:after="240"/>
      </w:pPr>
    </w:p>
    <w:p w14:paraId="38AE8477" w14:textId="77777777" w:rsidR="004C67B8" w:rsidRDefault="004C67B8" w:rsidP="004C67B8">
      <w:pPr>
        <w:spacing w:after="240"/>
      </w:pPr>
    </w:p>
    <w:p w14:paraId="7394AEC8" w14:textId="77777777" w:rsidR="008C6BED" w:rsidRDefault="008C6BED" w:rsidP="008C6BED">
      <w:pPr>
        <w:spacing w:after="240"/>
      </w:pPr>
    </w:p>
    <w:p w14:paraId="47C926F0" w14:textId="0A86E1E4" w:rsidR="00E73D75" w:rsidRDefault="00BD44E4" w:rsidP="008C6BED">
      <w:pPr>
        <w:spacing w:after="240"/>
        <w:jc w:val="center"/>
        <w:rPr>
          <w:b/>
          <w:sz w:val="32"/>
        </w:rPr>
      </w:pPr>
      <w:r>
        <w:rPr>
          <w:b/>
          <w:sz w:val="32"/>
        </w:rPr>
        <w:lastRenderedPageBreak/>
        <w:t>LIST OF TABLES</w:t>
      </w:r>
    </w:p>
    <w:tbl>
      <w:tblPr>
        <w:tblStyle w:val="TableGrid"/>
        <w:tblW w:w="0" w:type="auto"/>
        <w:jc w:val="center"/>
        <w:tblLook w:val="04A0" w:firstRow="1" w:lastRow="0" w:firstColumn="1" w:lastColumn="0" w:noHBand="0" w:noVBand="1"/>
      </w:tblPr>
      <w:tblGrid>
        <w:gridCol w:w="3073"/>
        <w:gridCol w:w="3075"/>
        <w:gridCol w:w="3075"/>
      </w:tblGrid>
      <w:tr w:rsidR="00391EB5" w14:paraId="1116E80B" w14:textId="77777777" w:rsidTr="008C6BED">
        <w:trPr>
          <w:trHeight w:val="1080"/>
          <w:jc w:val="center"/>
        </w:trPr>
        <w:tc>
          <w:tcPr>
            <w:tcW w:w="3073" w:type="dxa"/>
          </w:tcPr>
          <w:p w14:paraId="53EFE367" w14:textId="77777777" w:rsidR="00391EB5" w:rsidRDefault="00391EB5" w:rsidP="00391EB5">
            <w:pPr>
              <w:rPr>
                <w:b/>
                <w:bCs/>
              </w:rPr>
            </w:pPr>
          </w:p>
          <w:p w14:paraId="70B6DB21" w14:textId="5A7D4B0D" w:rsidR="00391EB5" w:rsidRDefault="00391EB5" w:rsidP="00391EB5">
            <w:pPr>
              <w:jc w:val="center"/>
              <w:rPr>
                <w:b/>
                <w:bCs/>
              </w:rPr>
            </w:pPr>
            <w:r>
              <w:rPr>
                <w:b/>
                <w:bCs/>
              </w:rPr>
              <w:t>Table No</w:t>
            </w:r>
          </w:p>
          <w:p w14:paraId="6384EC24" w14:textId="77777777" w:rsidR="00391EB5" w:rsidRDefault="00391EB5" w:rsidP="00BA0D51">
            <w:pPr>
              <w:spacing w:after="240"/>
            </w:pPr>
          </w:p>
        </w:tc>
        <w:tc>
          <w:tcPr>
            <w:tcW w:w="3075" w:type="dxa"/>
          </w:tcPr>
          <w:p w14:paraId="6C8E8EF3" w14:textId="77777777" w:rsidR="00391EB5" w:rsidRDefault="00391EB5" w:rsidP="00BA0D51">
            <w:pPr>
              <w:spacing w:after="240"/>
            </w:pPr>
          </w:p>
          <w:p w14:paraId="7D6400AF" w14:textId="44570C3D" w:rsidR="00391EB5" w:rsidRPr="00391EB5" w:rsidRDefault="00391EB5" w:rsidP="00391EB5">
            <w:pPr>
              <w:spacing w:after="240"/>
              <w:jc w:val="center"/>
              <w:rPr>
                <w:b/>
                <w:bCs/>
              </w:rPr>
            </w:pPr>
            <w:r w:rsidRPr="00391EB5">
              <w:rPr>
                <w:b/>
                <w:bCs/>
              </w:rPr>
              <w:t>Table Name</w:t>
            </w:r>
          </w:p>
        </w:tc>
        <w:tc>
          <w:tcPr>
            <w:tcW w:w="3075" w:type="dxa"/>
          </w:tcPr>
          <w:p w14:paraId="6A65F3FA" w14:textId="77777777" w:rsidR="00391EB5" w:rsidRDefault="00391EB5" w:rsidP="00391EB5">
            <w:pPr>
              <w:spacing w:after="240"/>
              <w:jc w:val="center"/>
              <w:rPr>
                <w:b/>
                <w:bCs/>
              </w:rPr>
            </w:pPr>
          </w:p>
          <w:p w14:paraId="007B3117" w14:textId="65E20E15" w:rsidR="00391EB5" w:rsidRPr="00391EB5" w:rsidRDefault="00391EB5" w:rsidP="00391EB5">
            <w:pPr>
              <w:spacing w:after="240"/>
              <w:jc w:val="center"/>
              <w:rPr>
                <w:b/>
                <w:bCs/>
              </w:rPr>
            </w:pPr>
            <w:r w:rsidRPr="00391EB5">
              <w:rPr>
                <w:b/>
                <w:bCs/>
              </w:rPr>
              <w:t>Page No</w:t>
            </w:r>
          </w:p>
        </w:tc>
      </w:tr>
      <w:tr w:rsidR="00391EB5" w14:paraId="71A50A9C" w14:textId="77777777" w:rsidTr="008C6BED">
        <w:trPr>
          <w:trHeight w:val="525"/>
          <w:jc w:val="center"/>
        </w:trPr>
        <w:tc>
          <w:tcPr>
            <w:tcW w:w="3073" w:type="dxa"/>
          </w:tcPr>
          <w:p w14:paraId="36D0B9AD" w14:textId="6BCC4818" w:rsidR="00391EB5" w:rsidRDefault="00391EB5" w:rsidP="00391EB5">
            <w:pPr>
              <w:spacing w:after="240"/>
              <w:jc w:val="center"/>
            </w:pPr>
            <w:r>
              <w:t>6.1</w:t>
            </w:r>
          </w:p>
        </w:tc>
        <w:tc>
          <w:tcPr>
            <w:tcW w:w="3075" w:type="dxa"/>
          </w:tcPr>
          <w:p w14:paraId="65E56C5E" w14:textId="343A6896" w:rsidR="00391EB5" w:rsidRPr="00391EB5" w:rsidRDefault="008C6BED" w:rsidP="00231B69">
            <w:pPr>
              <w:spacing w:after="240"/>
              <w:rPr>
                <w:vanish/>
                <w:lang w:val="en-IN"/>
              </w:rPr>
            </w:pPr>
            <w:r w:rsidRPr="00391EB5">
              <w:rPr>
                <w:lang w:val="en-IN"/>
              </w:rPr>
              <w:t>Major Database Entities</w:t>
            </w:r>
          </w:p>
          <w:p w14:paraId="006FF25D" w14:textId="77777777" w:rsidR="00391EB5" w:rsidRDefault="00391EB5" w:rsidP="00231B69">
            <w:pPr>
              <w:spacing w:after="240"/>
            </w:pPr>
          </w:p>
        </w:tc>
        <w:tc>
          <w:tcPr>
            <w:tcW w:w="3075" w:type="dxa"/>
          </w:tcPr>
          <w:p w14:paraId="61B180BF" w14:textId="286FB08E" w:rsidR="00391EB5" w:rsidRDefault="00391EB5" w:rsidP="00391EB5">
            <w:pPr>
              <w:spacing w:after="240"/>
              <w:jc w:val="center"/>
            </w:pPr>
            <w:r>
              <w:t>12</w:t>
            </w:r>
          </w:p>
        </w:tc>
      </w:tr>
      <w:tr w:rsidR="00391EB5" w14:paraId="652FA392" w14:textId="77777777" w:rsidTr="008C6BED">
        <w:trPr>
          <w:trHeight w:val="525"/>
          <w:jc w:val="center"/>
        </w:trPr>
        <w:tc>
          <w:tcPr>
            <w:tcW w:w="3073" w:type="dxa"/>
          </w:tcPr>
          <w:p w14:paraId="6394E533" w14:textId="16F6AECB" w:rsidR="00391EB5" w:rsidRDefault="00391EB5" w:rsidP="00391EB5">
            <w:pPr>
              <w:spacing w:after="240"/>
              <w:jc w:val="center"/>
            </w:pPr>
            <w:r>
              <w:t>6.2</w:t>
            </w:r>
          </w:p>
        </w:tc>
        <w:tc>
          <w:tcPr>
            <w:tcW w:w="3075" w:type="dxa"/>
          </w:tcPr>
          <w:p w14:paraId="6229D055" w14:textId="519FEB9F" w:rsidR="00391EB5" w:rsidRDefault="00391EB5" w:rsidP="00231B69">
            <w:pPr>
              <w:spacing w:after="240"/>
            </w:pPr>
            <w:r w:rsidRPr="00391EB5">
              <w:t xml:space="preserve">Student Table </w:t>
            </w:r>
          </w:p>
        </w:tc>
        <w:tc>
          <w:tcPr>
            <w:tcW w:w="3075" w:type="dxa"/>
          </w:tcPr>
          <w:p w14:paraId="792A41EA" w14:textId="1E3B1747" w:rsidR="00391EB5" w:rsidRDefault="00391EB5" w:rsidP="00391EB5">
            <w:pPr>
              <w:spacing w:after="240"/>
              <w:jc w:val="center"/>
            </w:pPr>
            <w:r>
              <w:t>12</w:t>
            </w:r>
          </w:p>
        </w:tc>
      </w:tr>
      <w:tr w:rsidR="00391EB5" w14:paraId="332E1C97" w14:textId="77777777" w:rsidTr="008C6BED">
        <w:trPr>
          <w:trHeight w:val="525"/>
          <w:jc w:val="center"/>
        </w:trPr>
        <w:tc>
          <w:tcPr>
            <w:tcW w:w="3073" w:type="dxa"/>
          </w:tcPr>
          <w:p w14:paraId="6FA2F1BA" w14:textId="64AC7A2E" w:rsidR="00391EB5" w:rsidRDefault="00391EB5" w:rsidP="00391EB5">
            <w:pPr>
              <w:spacing w:after="240"/>
              <w:jc w:val="center"/>
            </w:pPr>
            <w:r>
              <w:t>6.3</w:t>
            </w:r>
          </w:p>
        </w:tc>
        <w:tc>
          <w:tcPr>
            <w:tcW w:w="3075" w:type="dxa"/>
          </w:tcPr>
          <w:p w14:paraId="4336A1BD" w14:textId="196069C3" w:rsidR="00391EB5" w:rsidRPr="00391EB5" w:rsidRDefault="008C6BED" w:rsidP="00231B69">
            <w:pPr>
              <w:spacing w:after="240"/>
              <w:rPr>
                <w:vanish/>
                <w:lang w:val="en-IN"/>
              </w:rPr>
            </w:pPr>
            <w:r w:rsidRPr="00391EB5">
              <w:rPr>
                <w:lang w:val="en-IN"/>
              </w:rPr>
              <w:t>Hostel Table</w:t>
            </w:r>
          </w:p>
          <w:p w14:paraId="592056AB" w14:textId="77777777" w:rsidR="00391EB5" w:rsidRDefault="00391EB5" w:rsidP="00231B69">
            <w:pPr>
              <w:spacing w:after="240"/>
            </w:pPr>
          </w:p>
        </w:tc>
        <w:tc>
          <w:tcPr>
            <w:tcW w:w="3075" w:type="dxa"/>
          </w:tcPr>
          <w:p w14:paraId="48A9BFC1" w14:textId="2A9EB223" w:rsidR="00391EB5" w:rsidRDefault="00391EB5" w:rsidP="00391EB5">
            <w:pPr>
              <w:spacing w:after="240"/>
              <w:jc w:val="center"/>
            </w:pPr>
            <w:r>
              <w:t>12</w:t>
            </w:r>
          </w:p>
        </w:tc>
      </w:tr>
      <w:tr w:rsidR="00391EB5" w14:paraId="2E531A05" w14:textId="77777777" w:rsidTr="008C6BED">
        <w:trPr>
          <w:trHeight w:val="518"/>
          <w:jc w:val="center"/>
        </w:trPr>
        <w:tc>
          <w:tcPr>
            <w:tcW w:w="3073" w:type="dxa"/>
          </w:tcPr>
          <w:p w14:paraId="0B0B9FA8" w14:textId="1FF46A4D" w:rsidR="00391EB5" w:rsidRDefault="00391EB5" w:rsidP="00391EB5">
            <w:pPr>
              <w:spacing w:after="240"/>
              <w:jc w:val="center"/>
            </w:pPr>
            <w:r>
              <w:t>6.4</w:t>
            </w:r>
          </w:p>
        </w:tc>
        <w:tc>
          <w:tcPr>
            <w:tcW w:w="3075" w:type="dxa"/>
          </w:tcPr>
          <w:p w14:paraId="57F8987E" w14:textId="7F1F2267" w:rsidR="00391EB5" w:rsidRDefault="00391EB5" w:rsidP="00231B69">
            <w:pPr>
              <w:spacing w:after="240"/>
            </w:pPr>
            <w:r w:rsidRPr="00391EB5">
              <w:t xml:space="preserve">Room Table </w:t>
            </w:r>
          </w:p>
        </w:tc>
        <w:tc>
          <w:tcPr>
            <w:tcW w:w="3075" w:type="dxa"/>
          </w:tcPr>
          <w:p w14:paraId="76FEF6E8" w14:textId="5FD4F3FA" w:rsidR="00391EB5" w:rsidRDefault="00391EB5" w:rsidP="00391EB5">
            <w:pPr>
              <w:spacing w:after="240"/>
              <w:jc w:val="center"/>
            </w:pPr>
            <w:r>
              <w:t>12</w:t>
            </w:r>
          </w:p>
        </w:tc>
      </w:tr>
      <w:tr w:rsidR="00391EB5" w14:paraId="2C2CE9A5" w14:textId="77777777" w:rsidTr="008C6BED">
        <w:trPr>
          <w:trHeight w:val="525"/>
          <w:jc w:val="center"/>
        </w:trPr>
        <w:tc>
          <w:tcPr>
            <w:tcW w:w="3073" w:type="dxa"/>
          </w:tcPr>
          <w:p w14:paraId="4519EF7B" w14:textId="2EC106CF" w:rsidR="00391EB5" w:rsidRDefault="00391EB5" w:rsidP="00391EB5">
            <w:pPr>
              <w:spacing w:after="240"/>
              <w:jc w:val="center"/>
            </w:pPr>
            <w:r>
              <w:t>6.5</w:t>
            </w:r>
          </w:p>
        </w:tc>
        <w:tc>
          <w:tcPr>
            <w:tcW w:w="3075" w:type="dxa"/>
          </w:tcPr>
          <w:p w14:paraId="4F45BFA5" w14:textId="65FA34B1" w:rsidR="00391EB5" w:rsidRPr="00391EB5" w:rsidRDefault="00231B69" w:rsidP="00231B69">
            <w:pPr>
              <w:spacing w:after="240"/>
              <w:rPr>
                <w:vanish/>
                <w:lang w:val="en-IN"/>
              </w:rPr>
            </w:pPr>
            <w:r w:rsidRPr="00231B69">
              <w:t>Allocation Table</w:t>
            </w:r>
          </w:p>
          <w:p w14:paraId="0F052E55" w14:textId="77777777" w:rsidR="00391EB5" w:rsidRDefault="00391EB5" w:rsidP="00231B69">
            <w:pPr>
              <w:spacing w:after="240"/>
            </w:pPr>
          </w:p>
        </w:tc>
        <w:tc>
          <w:tcPr>
            <w:tcW w:w="3075" w:type="dxa"/>
          </w:tcPr>
          <w:p w14:paraId="54CF34E4" w14:textId="6FC9EF1F" w:rsidR="00391EB5" w:rsidRDefault="00391EB5" w:rsidP="00391EB5">
            <w:pPr>
              <w:spacing w:after="240"/>
              <w:jc w:val="center"/>
            </w:pPr>
            <w:r>
              <w:t>12</w:t>
            </w:r>
          </w:p>
        </w:tc>
      </w:tr>
      <w:tr w:rsidR="00391EB5" w14:paraId="0BA5FF1B" w14:textId="77777777" w:rsidTr="008C6BED">
        <w:trPr>
          <w:trHeight w:val="525"/>
          <w:jc w:val="center"/>
        </w:trPr>
        <w:tc>
          <w:tcPr>
            <w:tcW w:w="3073" w:type="dxa"/>
          </w:tcPr>
          <w:p w14:paraId="520C181C" w14:textId="77D777A5" w:rsidR="00391EB5" w:rsidRDefault="00391EB5" w:rsidP="00391EB5">
            <w:pPr>
              <w:spacing w:after="240"/>
              <w:jc w:val="center"/>
            </w:pPr>
            <w:r>
              <w:t>6.6</w:t>
            </w:r>
          </w:p>
        </w:tc>
        <w:tc>
          <w:tcPr>
            <w:tcW w:w="3075" w:type="dxa"/>
          </w:tcPr>
          <w:p w14:paraId="7FCA410A" w14:textId="77777777" w:rsidR="00391EB5" w:rsidRPr="00391EB5" w:rsidRDefault="00391EB5" w:rsidP="00231B69">
            <w:pPr>
              <w:spacing w:after="240"/>
              <w:rPr>
                <w:vanish/>
                <w:lang w:val="en-IN"/>
              </w:rPr>
            </w:pPr>
          </w:p>
          <w:p w14:paraId="3505DAB7" w14:textId="4E5FE91B" w:rsidR="00391EB5" w:rsidRDefault="008C6BED" w:rsidP="00231B69">
            <w:pPr>
              <w:spacing w:after="240"/>
            </w:pPr>
            <w:r w:rsidRPr="00391EB5">
              <w:rPr>
                <w:lang w:val="en-IN"/>
              </w:rPr>
              <w:t>Payment Table</w:t>
            </w:r>
          </w:p>
        </w:tc>
        <w:tc>
          <w:tcPr>
            <w:tcW w:w="3075" w:type="dxa"/>
          </w:tcPr>
          <w:p w14:paraId="3CA47194" w14:textId="39E00C2B" w:rsidR="00391EB5" w:rsidRDefault="00391EB5" w:rsidP="00391EB5">
            <w:pPr>
              <w:spacing w:after="240"/>
              <w:jc w:val="center"/>
            </w:pPr>
            <w:r>
              <w:t>13</w:t>
            </w:r>
          </w:p>
        </w:tc>
      </w:tr>
      <w:tr w:rsidR="00391EB5" w14:paraId="6FC9CB14" w14:textId="77777777" w:rsidTr="008C6BED">
        <w:trPr>
          <w:trHeight w:val="525"/>
          <w:jc w:val="center"/>
        </w:trPr>
        <w:tc>
          <w:tcPr>
            <w:tcW w:w="3073" w:type="dxa"/>
          </w:tcPr>
          <w:p w14:paraId="7A385518" w14:textId="01EA0AD9" w:rsidR="00391EB5" w:rsidRDefault="00391EB5" w:rsidP="00391EB5">
            <w:pPr>
              <w:spacing w:after="240"/>
              <w:jc w:val="center"/>
            </w:pPr>
            <w:r>
              <w:t>6.7</w:t>
            </w:r>
          </w:p>
        </w:tc>
        <w:tc>
          <w:tcPr>
            <w:tcW w:w="3075" w:type="dxa"/>
          </w:tcPr>
          <w:p w14:paraId="001541F9" w14:textId="3DBE2A29" w:rsidR="00391EB5" w:rsidRPr="00391EB5" w:rsidRDefault="008C6BED" w:rsidP="00231B69">
            <w:pPr>
              <w:spacing w:after="240"/>
              <w:rPr>
                <w:vanish/>
                <w:lang w:val="en-IN"/>
              </w:rPr>
            </w:pPr>
            <w:r w:rsidRPr="00391EB5">
              <w:rPr>
                <w:lang w:val="en-IN"/>
              </w:rPr>
              <w:t>Keys and Constraints</w:t>
            </w:r>
          </w:p>
          <w:p w14:paraId="5E2572F4" w14:textId="77777777" w:rsidR="00391EB5" w:rsidRDefault="00391EB5" w:rsidP="00231B69">
            <w:pPr>
              <w:spacing w:after="240"/>
            </w:pPr>
          </w:p>
        </w:tc>
        <w:tc>
          <w:tcPr>
            <w:tcW w:w="3075" w:type="dxa"/>
          </w:tcPr>
          <w:p w14:paraId="5DB7D095" w14:textId="1CC30323" w:rsidR="00391EB5" w:rsidRDefault="00391EB5" w:rsidP="00391EB5">
            <w:pPr>
              <w:spacing w:after="240"/>
              <w:jc w:val="center"/>
            </w:pPr>
            <w:r>
              <w:t>13</w:t>
            </w:r>
          </w:p>
        </w:tc>
      </w:tr>
      <w:tr w:rsidR="00391EB5" w14:paraId="00B0D1A3" w14:textId="77777777" w:rsidTr="008C6BED">
        <w:trPr>
          <w:trHeight w:val="525"/>
          <w:jc w:val="center"/>
        </w:trPr>
        <w:tc>
          <w:tcPr>
            <w:tcW w:w="3073" w:type="dxa"/>
          </w:tcPr>
          <w:p w14:paraId="2B80AE23" w14:textId="42AAB9BA" w:rsidR="00391EB5" w:rsidRDefault="00391EB5" w:rsidP="00391EB5">
            <w:pPr>
              <w:spacing w:after="240"/>
              <w:jc w:val="center"/>
            </w:pPr>
            <w:r>
              <w:t>6.8</w:t>
            </w:r>
          </w:p>
        </w:tc>
        <w:tc>
          <w:tcPr>
            <w:tcW w:w="3075" w:type="dxa"/>
          </w:tcPr>
          <w:p w14:paraId="02A52F8A" w14:textId="7B855ECD" w:rsidR="00391EB5" w:rsidRDefault="00391EB5" w:rsidP="00231B69">
            <w:pPr>
              <w:spacing w:after="240"/>
            </w:pPr>
            <w:r w:rsidRPr="00391EB5">
              <w:t>Sample Data Record</w:t>
            </w:r>
            <w:r w:rsidR="001F4F74">
              <w:t>s</w:t>
            </w:r>
          </w:p>
        </w:tc>
        <w:tc>
          <w:tcPr>
            <w:tcW w:w="3075" w:type="dxa"/>
          </w:tcPr>
          <w:p w14:paraId="161D64CD" w14:textId="005C096B" w:rsidR="00391EB5" w:rsidRDefault="00391EB5" w:rsidP="00391EB5">
            <w:pPr>
              <w:spacing w:after="240"/>
              <w:jc w:val="center"/>
            </w:pPr>
            <w:r>
              <w:t>-</w:t>
            </w:r>
          </w:p>
        </w:tc>
      </w:tr>
    </w:tbl>
    <w:p w14:paraId="1B0C5090" w14:textId="77777777" w:rsidR="00BA0D51" w:rsidRDefault="00BA0D51" w:rsidP="00BA0D51">
      <w:pPr>
        <w:spacing w:after="240"/>
      </w:pPr>
    </w:p>
    <w:p w14:paraId="42155F82" w14:textId="77777777" w:rsidR="00BA0D51" w:rsidRDefault="00BA0D51" w:rsidP="00BA0D51">
      <w:pPr>
        <w:spacing w:after="240"/>
      </w:pPr>
    </w:p>
    <w:p w14:paraId="4B00F0BF" w14:textId="77777777" w:rsidR="00BA0D51" w:rsidRDefault="00BA0D51" w:rsidP="00BA0D51">
      <w:pPr>
        <w:spacing w:after="240"/>
      </w:pPr>
    </w:p>
    <w:p w14:paraId="47F191C2" w14:textId="77777777" w:rsidR="00BA0D51" w:rsidRDefault="00BA0D51" w:rsidP="00BA0D51">
      <w:pPr>
        <w:spacing w:after="240"/>
      </w:pPr>
    </w:p>
    <w:p w14:paraId="34811C34" w14:textId="77777777" w:rsidR="00BA0D51" w:rsidRDefault="00BA0D51" w:rsidP="00BA0D51">
      <w:pPr>
        <w:spacing w:after="240"/>
      </w:pPr>
    </w:p>
    <w:p w14:paraId="7133A5CB" w14:textId="77777777" w:rsidR="00BA0D51" w:rsidRDefault="00BA0D51" w:rsidP="00BA0D51">
      <w:pPr>
        <w:spacing w:after="240"/>
      </w:pPr>
    </w:p>
    <w:p w14:paraId="063FCA2C" w14:textId="77777777" w:rsidR="00BA0D51" w:rsidRDefault="00BA0D51" w:rsidP="00BA0D51">
      <w:pPr>
        <w:spacing w:after="240"/>
      </w:pPr>
    </w:p>
    <w:p w14:paraId="01C598B6" w14:textId="77777777" w:rsidR="00BA0D51" w:rsidRDefault="00BA0D51" w:rsidP="00BA0D51">
      <w:pPr>
        <w:spacing w:after="240"/>
      </w:pPr>
    </w:p>
    <w:p w14:paraId="14464E0B" w14:textId="77777777" w:rsidR="00BA0D51" w:rsidRDefault="00BA0D51" w:rsidP="00BA0D51">
      <w:pPr>
        <w:spacing w:after="240"/>
      </w:pPr>
    </w:p>
    <w:p w14:paraId="175FAF18" w14:textId="77777777" w:rsidR="00BA0D51" w:rsidRDefault="00BA0D51" w:rsidP="00BA0D51">
      <w:pPr>
        <w:spacing w:after="240"/>
      </w:pPr>
    </w:p>
    <w:p w14:paraId="6D1F35DD" w14:textId="77777777" w:rsidR="00BA0D51" w:rsidRDefault="00BA0D51" w:rsidP="00BA0D51">
      <w:pPr>
        <w:spacing w:after="240"/>
      </w:pPr>
    </w:p>
    <w:p w14:paraId="1588D513" w14:textId="77777777" w:rsidR="00BA0D51" w:rsidRDefault="00BA0D51" w:rsidP="00BA0D51">
      <w:pPr>
        <w:spacing w:after="240"/>
      </w:pPr>
    </w:p>
    <w:p w14:paraId="18AC433B" w14:textId="77777777" w:rsidR="00BA0D51" w:rsidRDefault="00BA0D51" w:rsidP="00BA0D51">
      <w:pPr>
        <w:spacing w:after="240"/>
      </w:pPr>
    </w:p>
    <w:p w14:paraId="2EF710A7" w14:textId="77777777" w:rsidR="00BA0D51" w:rsidRDefault="00BA0D51" w:rsidP="00BA0D51">
      <w:pPr>
        <w:spacing w:after="240"/>
      </w:pPr>
    </w:p>
    <w:p w14:paraId="4CBAAABC" w14:textId="77777777" w:rsidR="00BA0D51" w:rsidRDefault="00BA0D51" w:rsidP="00BA0D51">
      <w:pPr>
        <w:spacing w:after="240"/>
      </w:pPr>
    </w:p>
    <w:p w14:paraId="76B4B871" w14:textId="77777777" w:rsidR="00BA0D51" w:rsidRDefault="00BA0D51" w:rsidP="00BA0D51">
      <w:pPr>
        <w:spacing w:after="240"/>
      </w:pPr>
    </w:p>
    <w:p w14:paraId="4B0ADE5E" w14:textId="77777777" w:rsidR="00BA0D51" w:rsidRDefault="00BA0D51" w:rsidP="00BA0D51">
      <w:pPr>
        <w:spacing w:after="240"/>
      </w:pPr>
    </w:p>
    <w:p w14:paraId="06A77F4D" w14:textId="77777777" w:rsidR="00BA0D51" w:rsidRDefault="00BA0D51" w:rsidP="00BA0D51">
      <w:pPr>
        <w:spacing w:after="240"/>
      </w:pPr>
    </w:p>
    <w:p w14:paraId="0BB872B4" w14:textId="77777777" w:rsidR="00E73D75" w:rsidRDefault="00BD44E4">
      <w:pPr>
        <w:spacing w:after="240"/>
        <w:jc w:val="center"/>
      </w:pPr>
      <w:r>
        <w:rPr>
          <w:b/>
          <w:sz w:val="32"/>
        </w:rPr>
        <w:t>ACRONYMS</w:t>
      </w:r>
    </w:p>
    <w:p w14:paraId="3E1512AC" w14:textId="77777777" w:rsidR="00E73D75" w:rsidRDefault="00BD44E4">
      <w:pPr>
        <w:pStyle w:val="ListBullet"/>
        <w:spacing w:after="60" w:line="252" w:lineRule="auto"/>
      </w:pPr>
      <w:r>
        <w:rPr>
          <w:sz w:val="23"/>
        </w:rPr>
        <w:t>DBMS – Database Management System</w:t>
      </w:r>
    </w:p>
    <w:p w14:paraId="497A1B90" w14:textId="77777777" w:rsidR="00E73D75" w:rsidRDefault="00BD44E4">
      <w:pPr>
        <w:pStyle w:val="ListBullet"/>
        <w:spacing w:after="60" w:line="252" w:lineRule="auto"/>
      </w:pPr>
      <w:r>
        <w:rPr>
          <w:sz w:val="23"/>
        </w:rPr>
        <w:t>ER – Entity Relationship</w:t>
      </w:r>
    </w:p>
    <w:p w14:paraId="6C803D4D" w14:textId="77777777" w:rsidR="00E73D75" w:rsidRDefault="00BD44E4">
      <w:pPr>
        <w:pStyle w:val="ListBullet"/>
        <w:spacing w:after="60" w:line="252" w:lineRule="auto"/>
      </w:pPr>
      <w:r>
        <w:rPr>
          <w:sz w:val="23"/>
        </w:rPr>
        <w:t>SQL – Structured Query Language</w:t>
      </w:r>
    </w:p>
    <w:p w14:paraId="0EBC9296" w14:textId="77777777" w:rsidR="00E73D75" w:rsidRDefault="00BD44E4">
      <w:pPr>
        <w:pStyle w:val="ListBullet"/>
        <w:spacing w:after="60" w:line="252" w:lineRule="auto"/>
      </w:pPr>
      <w:r>
        <w:rPr>
          <w:sz w:val="23"/>
        </w:rPr>
        <w:t>DDL – Data Definition Language</w:t>
      </w:r>
    </w:p>
    <w:p w14:paraId="73502F46" w14:textId="77777777" w:rsidR="00E73D75" w:rsidRDefault="00BD44E4">
      <w:pPr>
        <w:pStyle w:val="ListBullet"/>
        <w:spacing w:after="60" w:line="252" w:lineRule="auto"/>
      </w:pPr>
      <w:r>
        <w:rPr>
          <w:sz w:val="23"/>
        </w:rPr>
        <w:t>DML – Data Manipulation Language</w:t>
      </w:r>
    </w:p>
    <w:p w14:paraId="663285C4" w14:textId="77777777" w:rsidR="00E73D75" w:rsidRDefault="00BD44E4">
      <w:pPr>
        <w:pStyle w:val="ListBullet"/>
        <w:spacing w:after="60" w:line="252" w:lineRule="auto"/>
      </w:pPr>
      <w:r>
        <w:rPr>
          <w:sz w:val="23"/>
        </w:rPr>
        <w:t>DQL – Data Query Language</w:t>
      </w:r>
    </w:p>
    <w:p w14:paraId="3B429B6D" w14:textId="77777777" w:rsidR="00E73D75" w:rsidRDefault="00BD44E4">
      <w:pPr>
        <w:pStyle w:val="ListBullet"/>
        <w:spacing w:after="60" w:line="252" w:lineRule="auto"/>
      </w:pPr>
      <w:r>
        <w:rPr>
          <w:sz w:val="23"/>
        </w:rPr>
        <w:t>DCL – Data Control Language</w:t>
      </w:r>
    </w:p>
    <w:p w14:paraId="05517BAB" w14:textId="77777777" w:rsidR="00E73D75" w:rsidRDefault="00BD44E4">
      <w:pPr>
        <w:pStyle w:val="ListBullet"/>
        <w:spacing w:after="60" w:line="252" w:lineRule="auto"/>
      </w:pPr>
      <w:r>
        <w:rPr>
          <w:sz w:val="23"/>
        </w:rPr>
        <w:t>TCL – Transaction Control Language</w:t>
      </w:r>
    </w:p>
    <w:p w14:paraId="22020526" w14:textId="77777777" w:rsidR="00E73D75" w:rsidRDefault="00BD44E4">
      <w:pPr>
        <w:pStyle w:val="ListBullet"/>
        <w:spacing w:after="60" w:line="252" w:lineRule="auto"/>
      </w:pPr>
      <w:r>
        <w:rPr>
          <w:sz w:val="23"/>
        </w:rPr>
        <w:t>PK – Primary Key</w:t>
      </w:r>
    </w:p>
    <w:p w14:paraId="428C34DB" w14:textId="77777777" w:rsidR="00E73D75" w:rsidRDefault="00BD44E4">
      <w:pPr>
        <w:pStyle w:val="ListBullet"/>
        <w:spacing w:after="60" w:line="252" w:lineRule="auto"/>
      </w:pPr>
      <w:r>
        <w:rPr>
          <w:sz w:val="23"/>
        </w:rPr>
        <w:t>FK – Foreign Key</w:t>
      </w:r>
    </w:p>
    <w:p w14:paraId="17D49C4A" w14:textId="77777777" w:rsidR="00E73D75" w:rsidRDefault="00BD44E4">
      <w:pPr>
        <w:pStyle w:val="ListBullet"/>
        <w:spacing w:after="60" w:line="252" w:lineRule="auto"/>
      </w:pPr>
      <w:r>
        <w:rPr>
          <w:sz w:val="23"/>
        </w:rPr>
        <w:t>1NF – First Normal Form</w:t>
      </w:r>
    </w:p>
    <w:p w14:paraId="527C777B" w14:textId="77777777" w:rsidR="00E73D75" w:rsidRDefault="00BD44E4">
      <w:pPr>
        <w:pStyle w:val="ListBullet"/>
        <w:spacing w:after="60" w:line="252" w:lineRule="auto"/>
      </w:pPr>
      <w:r>
        <w:rPr>
          <w:sz w:val="23"/>
        </w:rPr>
        <w:t>2NF – Second Normal Form</w:t>
      </w:r>
    </w:p>
    <w:p w14:paraId="0C009728" w14:textId="77777777" w:rsidR="00E73D75" w:rsidRDefault="00BD44E4">
      <w:pPr>
        <w:pStyle w:val="ListBullet"/>
        <w:spacing w:after="60" w:line="252" w:lineRule="auto"/>
      </w:pPr>
      <w:r>
        <w:rPr>
          <w:sz w:val="23"/>
        </w:rPr>
        <w:t>3NF – Third Normal Form</w:t>
      </w:r>
    </w:p>
    <w:p w14:paraId="0DB39B79" w14:textId="77777777" w:rsidR="00E73D75" w:rsidRDefault="00BD44E4">
      <w:r>
        <w:br w:type="page"/>
      </w:r>
    </w:p>
    <w:p w14:paraId="3E601E70" w14:textId="77777777" w:rsidR="00E73D75" w:rsidRDefault="00BD44E4">
      <w:pPr>
        <w:spacing w:after="240"/>
        <w:jc w:val="center"/>
      </w:pPr>
      <w:r>
        <w:rPr>
          <w:b/>
          <w:sz w:val="32"/>
        </w:rPr>
        <w:lastRenderedPageBreak/>
        <w:t>1. INTRODUCTION</w:t>
      </w:r>
    </w:p>
    <w:p w14:paraId="278018EE" w14:textId="77777777" w:rsidR="004C67B8" w:rsidRPr="004C67B8" w:rsidRDefault="00BD44E4" w:rsidP="004C67B8">
      <w:pPr>
        <w:pStyle w:val="Heading2"/>
        <w:jc w:val="both"/>
      </w:pPr>
      <w:r>
        <w:t xml:space="preserve">1.1 </w:t>
      </w:r>
      <w:r w:rsidR="004C67B8" w:rsidRPr="004C67B8">
        <w:t>Brief Information about the Project</w:t>
      </w:r>
    </w:p>
    <w:p w14:paraId="2E0703C6" w14:textId="66625C9D" w:rsidR="00E73D75" w:rsidRPr="004C67B8" w:rsidRDefault="004C67B8" w:rsidP="008C6BED">
      <w:pPr>
        <w:spacing w:line="240" w:lineRule="auto"/>
        <w:jc w:val="both"/>
        <w:rPr>
          <w:rFonts w:asciiTheme="majorHAnsi" w:hAnsiTheme="majorHAnsi" w:cstheme="majorBidi"/>
          <w:sz w:val="28"/>
          <w:szCs w:val="26"/>
        </w:rPr>
      </w:pPr>
      <w:r w:rsidRPr="004C67B8">
        <w:t>A Student Hostel Management System is a database application that manages hostel-related information and administrative activities. The project provides a centralized relational database for students, hostels, rooms, room allocations, fees, complaints, and attendance. It is intended to replace manual records and multiple files with a structured database that supports accurate data storage, easy retrieval, efficient room allocation, and effective hostel management</w:t>
      </w:r>
      <w:r w:rsidRPr="004C67B8">
        <w:rPr>
          <w:rFonts w:asciiTheme="majorHAnsi" w:hAnsiTheme="majorHAnsi" w:cstheme="majorBidi"/>
          <w:sz w:val="28"/>
          <w:szCs w:val="26"/>
        </w:rPr>
        <w:t>.</w:t>
      </w:r>
    </w:p>
    <w:p w14:paraId="5E28998C" w14:textId="77777777" w:rsidR="00E73D75" w:rsidRDefault="00BD44E4" w:rsidP="00AC476E">
      <w:pPr>
        <w:pStyle w:val="Heading2"/>
        <w:jc w:val="both"/>
      </w:pPr>
      <w:r>
        <w:t>1.2 Motivation and Contribution of Project</w:t>
      </w:r>
    </w:p>
    <w:p w14:paraId="1F477AB8" w14:textId="77777777" w:rsidR="004C67B8" w:rsidRPr="004C67B8" w:rsidRDefault="004C67B8" w:rsidP="008C6BED">
      <w:pPr>
        <w:jc w:val="both"/>
      </w:pPr>
      <w:r w:rsidRPr="004C67B8">
        <w:t xml:space="preserve">The project is motivated by common problems in hostel management such as </w:t>
      </w:r>
      <w:r w:rsidRPr="004C67B8">
        <w:rPr>
          <w:b/>
          <w:bCs/>
        </w:rPr>
        <w:t>manual record keeping, room allocation difficulties, duplicate records, time-consuming searches, and difficulty in tracking fees and complaints</w:t>
      </w:r>
      <w:r w:rsidRPr="004C67B8">
        <w:t>. A centralized database provides a systematic approach to storing hostel information and maintaining relationships between students, rooms, allocations, and other hostel activities.</w:t>
      </w:r>
    </w:p>
    <w:p w14:paraId="143B9553" w14:textId="77777777" w:rsidR="004C67B8" w:rsidRPr="004C67B8" w:rsidRDefault="004C67B8" w:rsidP="004C67B8">
      <w:pPr>
        <w:numPr>
          <w:ilvl w:val="0"/>
          <w:numId w:val="11"/>
        </w:numPr>
      </w:pPr>
      <w:r w:rsidRPr="004C67B8">
        <w:t xml:space="preserve">Centralizing hostel records in one relational database. </w:t>
      </w:r>
    </w:p>
    <w:p w14:paraId="4CDC58A2" w14:textId="77777777" w:rsidR="004C67B8" w:rsidRPr="004C67B8" w:rsidRDefault="004C67B8" w:rsidP="004C67B8">
      <w:pPr>
        <w:numPr>
          <w:ilvl w:val="0"/>
          <w:numId w:val="11"/>
        </w:numPr>
      </w:pPr>
      <w:r w:rsidRPr="004C67B8">
        <w:t xml:space="preserve">Reducing duplicate and inconsistent information. </w:t>
      </w:r>
    </w:p>
    <w:p w14:paraId="3C4123A1" w14:textId="77777777" w:rsidR="004C67B8" w:rsidRPr="004C67B8" w:rsidRDefault="004C67B8" w:rsidP="004C67B8">
      <w:pPr>
        <w:numPr>
          <w:ilvl w:val="0"/>
          <w:numId w:val="11"/>
        </w:numPr>
      </w:pPr>
      <w:r w:rsidRPr="004C67B8">
        <w:t xml:space="preserve">Maintaining data integrity using primary and foreign keys. </w:t>
      </w:r>
    </w:p>
    <w:p w14:paraId="2A00BD18" w14:textId="77777777" w:rsidR="004C67B8" w:rsidRPr="004C67B8" w:rsidRDefault="004C67B8" w:rsidP="004C67B8">
      <w:pPr>
        <w:numPr>
          <w:ilvl w:val="0"/>
          <w:numId w:val="11"/>
        </w:numPr>
      </w:pPr>
      <w:r w:rsidRPr="004C67B8">
        <w:t xml:space="preserve">Supporting faster student and room searches. </w:t>
      </w:r>
    </w:p>
    <w:p w14:paraId="796300E1" w14:textId="77777777" w:rsidR="004C67B8" w:rsidRPr="004C67B8" w:rsidRDefault="004C67B8" w:rsidP="004C67B8">
      <w:pPr>
        <w:numPr>
          <w:ilvl w:val="0"/>
          <w:numId w:val="11"/>
        </w:numPr>
      </w:pPr>
      <w:r w:rsidRPr="004C67B8">
        <w:t xml:space="preserve">Simplifying room allocation and hostel fee management. </w:t>
      </w:r>
    </w:p>
    <w:p w14:paraId="592FBA79" w14:textId="1CB812BC" w:rsidR="004C67B8" w:rsidRPr="004C67B8" w:rsidRDefault="004C67B8" w:rsidP="004C67B8">
      <w:pPr>
        <w:numPr>
          <w:ilvl w:val="0"/>
          <w:numId w:val="11"/>
        </w:numPr>
      </w:pPr>
      <w:r w:rsidRPr="004C67B8">
        <w:t xml:space="preserve">Providing a foundation for student, room, fee, attendance, and complaint management. </w:t>
      </w:r>
    </w:p>
    <w:p w14:paraId="6F83C8DF" w14:textId="77777777" w:rsidR="00E73D75" w:rsidRDefault="00BD44E4" w:rsidP="00AC476E">
      <w:pPr>
        <w:pStyle w:val="Heading2"/>
        <w:jc w:val="both"/>
      </w:pPr>
      <w:r>
        <w:t>1.3 Objectives of the Project</w:t>
      </w:r>
    </w:p>
    <w:p w14:paraId="7B6D71FF" w14:textId="6619D5B5" w:rsidR="00852E16" w:rsidRPr="00852E16" w:rsidRDefault="00852E16" w:rsidP="00852E16">
      <w:pPr>
        <w:pStyle w:val="ListParagraph"/>
        <w:numPr>
          <w:ilvl w:val="0"/>
          <w:numId w:val="12"/>
        </w:numPr>
      </w:pPr>
      <w:r w:rsidRPr="00852E16">
        <w:t xml:space="preserve">Develop a centralized hostel database. </w:t>
      </w:r>
    </w:p>
    <w:p w14:paraId="30BB348E" w14:textId="21D56392" w:rsidR="00852E16" w:rsidRPr="00852E16" w:rsidRDefault="00852E16" w:rsidP="00852E16">
      <w:pPr>
        <w:pStyle w:val="ListParagraph"/>
        <w:numPr>
          <w:ilvl w:val="0"/>
          <w:numId w:val="12"/>
        </w:numPr>
      </w:pPr>
      <w:r w:rsidRPr="00852E16">
        <w:t xml:space="preserve">Manage student records. </w:t>
      </w:r>
    </w:p>
    <w:p w14:paraId="18DBFB3D" w14:textId="1B28781B" w:rsidR="00852E16" w:rsidRPr="00852E16" w:rsidRDefault="00852E16" w:rsidP="00852E16">
      <w:pPr>
        <w:pStyle w:val="ListParagraph"/>
        <w:numPr>
          <w:ilvl w:val="0"/>
          <w:numId w:val="12"/>
        </w:numPr>
      </w:pPr>
      <w:r w:rsidRPr="00852E16">
        <w:t xml:space="preserve">Maintain hostel and room details. </w:t>
      </w:r>
    </w:p>
    <w:p w14:paraId="4A4209DC" w14:textId="69C1C6C1" w:rsidR="00852E16" w:rsidRPr="00852E16" w:rsidRDefault="00852E16" w:rsidP="00852E16">
      <w:pPr>
        <w:pStyle w:val="ListParagraph"/>
        <w:numPr>
          <w:ilvl w:val="0"/>
          <w:numId w:val="12"/>
        </w:numPr>
      </w:pPr>
      <w:r w:rsidRPr="00852E16">
        <w:t xml:space="preserve">Handle student room allocation. </w:t>
      </w:r>
    </w:p>
    <w:p w14:paraId="62810753" w14:textId="6421892E" w:rsidR="00852E16" w:rsidRPr="00852E16" w:rsidRDefault="00852E16" w:rsidP="00852E16">
      <w:pPr>
        <w:pStyle w:val="ListParagraph"/>
        <w:numPr>
          <w:ilvl w:val="0"/>
          <w:numId w:val="12"/>
        </w:numPr>
      </w:pPr>
      <w:r w:rsidRPr="00852E16">
        <w:t xml:space="preserve">Record hostel fee details. </w:t>
      </w:r>
    </w:p>
    <w:p w14:paraId="0B02E328" w14:textId="05DD99E2" w:rsidR="00852E16" w:rsidRPr="00852E16" w:rsidRDefault="00852E16" w:rsidP="00852E16">
      <w:pPr>
        <w:pStyle w:val="ListParagraph"/>
        <w:numPr>
          <w:ilvl w:val="0"/>
          <w:numId w:val="12"/>
        </w:numPr>
      </w:pPr>
      <w:r w:rsidRPr="00852E16">
        <w:t xml:space="preserve">Manage student complaints. </w:t>
      </w:r>
    </w:p>
    <w:p w14:paraId="08D12D82" w14:textId="45873DC4" w:rsidR="00852E16" w:rsidRPr="00852E16" w:rsidRDefault="00852E16" w:rsidP="00852E16">
      <w:pPr>
        <w:pStyle w:val="ListParagraph"/>
        <w:numPr>
          <w:ilvl w:val="0"/>
          <w:numId w:val="12"/>
        </w:numPr>
      </w:pPr>
      <w:r w:rsidRPr="00852E16">
        <w:t xml:space="preserve">Maintain attendance records. </w:t>
      </w:r>
    </w:p>
    <w:p w14:paraId="5BCB7BA3" w14:textId="457381D6" w:rsidR="00852E16" w:rsidRPr="00852E16" w:rsidRDefault="00852E16" w:rsidP="00852E16">
      <w:pPr>
        <w:pStyle w:val="ListParagraph"/>
        <w:numPr>
          <w:ilvl w:val="0"/>
          <w:numId w:val="12"/>
        </w:numPr>
      </w:pPr>
      <w:r w:rsidRPr="00852E16">
        <w:t xml:space="preserve">Reduce duplicate data and update errors. </w:t>
      </w:r>
    </w:p>
    <w:p w14:paraId="200B9006" w14:textId="095F700C" w:rsidR="00E73D75" w:rsidRDefault="00BD44E4" w:rsidP="00AC476E">
      <w:pPr>
        <w:pStyle w:val="Heading2"/>
        <w:jc w:val="both"/>
      </w:pPr>
      <w:r>
        <w:t>1.4 Scope of the Project</w:t>
      </w:r>
    </w:p>
    <w:p w14:paraId="17C031BB" w14:textId="1E5C0594" w:rsidR="00E73D75" w:rsidRPr="00852E16" w:rsidRDefault="00852E16" w:rsidP="008C6BED">
      <w:pPr>
        <w:jc w:val="both"/>
        <w:rPr>
          <w:b/>
          <w:bCs/>
        </w:rPr>
      </w:pPr>
      <w:r w:rsidRPr="00852E16">
        <w:t xml:space="preserve">The scope covers database-oriented management of </w:t>
      </w:r>
      <w:r w:rsidRPr="00852E16">
        <w:rPr>
          <w:b/>
          <w:bCs/>
        </w:rPr>
        <w:t>student hostel information</w:t>
      </w:r>
      <w:r w:rsidRPr="00852E16">
        <w:t xml:space="preserve">. The core scope includes student, hostel, room, room allocation, fee, attendance, and complaint data. The database can be used as the backend for a hostel administration application and can be extended later with </w:t>
      </w:r>
      <w:r w:rsidRPr="00852E16">
        <w:rPr>
          <w:b/>
          <w:bCs/>
        </w:rPr>
        <w:t>visitor</w:t>
      </w:r>
      <w:r>
        <w:rPr>
          <w:b/>
          <w:bCs/>
        </w:rPr>
        <w:t xml:space="preserve"> </w:t>
      </w:r>
      <w:r w:rsidRPr="00852E16">
        <w:rPr>
          <w:b/>
          <w:bCs/>
        </w:rPr>
        <w:t>management, online fee payment, notifications, maintenance tracking, and web/mobile interfaces</w:t>
      </w:r>
      <w:r w:rsidRPr="00852E16">
        <w:t>.</w:t>
      </w:r>
      <w:r>
        <w:br w:type="page"/>
      </w:r>
    </w:p>
    <w:p w14:paraId="434088A8" w14:textId="77777777" w:rsidR="00E73D75" w:rsidRDefault="00BD44E4">
      <w:pPr>
        <w:spacing w:after="240"/>
        <w:jc w:val="center"/>
      </w:pPr>
      <w:r>
        <w:rPr>
          <w:b/>
          <w:sz w:val="32"/>
        </w:rPr>
        <w:lastRenderedPageBreak/>
        <w:t>2. SYSTEM ANALYSIS</w:t>
      </w:r>
    </w:p>
    <w:p w14:paraId="6CEB0C0C" w14:textId="77777777" w:rsidR="00852E16" w:rsidRPr="00852E16" w:rsidRDefault="00BD44E4" w:rsidP="00852E16">
      <w:pPr>
        <w:pStyle w:val="Heading2"/>
      </w:pPr>
      <w:r>
        <w:t xml:space="preserve">2.1 </w:t>
      </w:r>
      <w:r w:rsidR="00852E16" w:rsidRPr="00852E16">
        <w:t>Existing System</w:t>
      </w:r>
    </w:p>
    <w:p w14:paraId="103A19B2" w14:textId="77777777" w:rsidR="00852E16" w:rsidRPr="00852E16" w:rsidRDefault="00852E16" w:rsidP="00852E16">
      <w:pPr>
        <w:pStyle w:val="ListParagraph"/>
        <w:numPr>
          <w:ilvl w:val="0"/>
          <w:numId w:val="16"/>
        </w:numPr>
      </w:pPr>
      <w:r w:rsidRPr="00852E16">
        <w:t xml:space="preserve">Manual maintenance of student and hostel records. </w:t>
      </w:r>
    </w:p>
    <w:p w14:paraId="1FF86EB3" w14:textId="77777777" w:rsidR="00852E16" w:rsidRPr="00852E16" w:rsidRDefault="00852E16" w:rsidP="00852E16">
      <w:pPr>
        <w:pStyle w:val="ListParagraph"/>
        <w:numPr>
          <w:ilvl w:val="0"/>
          <w:numId w:val="16"/>
        </w:numPr>
      </w:pPr>
      <w:r w:rsidRPr="00852E16">
        <w:t xml:space="preserve">Multiple Excel sheets or disconnected files. </w:t>
      </w:r>
    </w:p>
    <w:p w14:paraId="18BB82E0" w14:textId="77777777" w:rsidR="00852E16" w:rsidRPr="00852E16" w:rsidRDefault="00852E16" w:rsidP="00852E16">
      <w:pPr>
        <w:pStyle w:val="ListParagraph"/>
        <w:numPr>
          <w:ilvl w:val="0"/>
          <w:numId w:val="16"/>
        </w:numPr>
      </w:pPr>
      <w:r w:rsidRPr="00852E16">
        <w:t xml:space="preserve">Duplicate and inconsistent student information. </w:t>
      </w:r>
    </w:p>
    <w:p w14:paraId="6C98878A" w14:textId="77777777" w:rsidR="00852E16" w:rsidRPr="00852E16" w:rsidRDefault="00852E16" w:rsidP="00852E16">
      <w:pPr>
        <w:pStyle w:val="ListParagraph"/>
        <w:numPr>
          <w:ilvl w:val="0"/>
          <w:numId w:val="16"/>
        </w:numPr>
      </w:pPr>
      <w:r w:rsidRPr="00852E16">
        <w:t xml:space="preserve">Time-consuming room allocation and record searches. </w:t>
      </w:r>
    </w:p>
    <w:p w14:paraId="3294B3DE" w14:textId="77777777" w:rsidR="00852E16" w:rsidRPr="00852E16" w:rsidRDefault="00852E16" w:rsidP="00852E16">
      <w:pPr>
        <w:pStyle w:val="ListParagraph"/>
        <w:numPr>
          <w:ilvl w:val="0"/>
          <w:numId w:val="16"/>
        </w:numPr>
      </w:pPr>
      <w:r w:rsidRPr="00852E16">
        <w:t xml:space="preserve">Difficulty in tracking hostel fees and complaints. </w:t>
      </w:r>
    </w:p>
    <w:p w14:paraId="0DC51382" w14:textId="77777777" w:rsidR="00852E16" w:rsidRPr="00852E16" w:rsidRDefault="00852E16" w:rsidP="00852E16">
      <w:pPr>
        <w:pStyle w:val="ListParagraph"/>
        <w:numPr>
          <w:ilvl w:val="0"/>
          <w:numId w:val="16"/>
        </w:numPr>
      </w:pPr>
      <w:r w:rsidRPr="00852E16">
        <w:t xml:space="preserve">Difficulty in generating consolidated hostel reports. </w:t>
      </w:r>
    </w:p>
    <w:p w14:paraId="190BDEB8" w14:textId="07EEBBF8" w:rsidR="00E73D75" w:rsidRPr="00852E16" w:rsidRDefault="00852E16" w:rsidP="00852E16">
      <w:pPr>
        <w:pStyle w:val="ListParagraph"/>
        <w:numPr>
          <w:ilvl w:val="0"/>
          <w:numId w:val="16"/>
        </w:numPr>
      </w:pPr>
      <w:r w:rsidRPr="00852E16">
        <w:t>Higher possibility of data-entry and record-management errors.</w:t>
      </w:r>
    </w:p>
    <w:p w14:paraId="41927C64" w14:textId="46407989" w:rsidR="00852E16" w:rsidRDefault="00BD44E4" w:rsidP="00852E16">
      <w:pPr>
        <w:pStyle w:val="Heading2"/>
      </w:pPr>
      <w:r>
        <w:t xml:space="preserve">2.2 </w:t>
      </w:r>
      <w:r w:rsidR="00852E16" w:rsidRPr="00852E16">
        <w:t>Proposed System</w:t>
      </w:r>
    </w:p>
    <w:p w14:paraId="063A11B2" w14:textId="55EEB494" w:rsidR="00852E16" w:rsidRPr="00852E16" w:rsidRDefault="00852E16" w:rsidP="008C6BED">
      <w:pPr>
        <w:jc w:val="both"/>
      </w:pPr>
      <w:r w:rsidRPr="00852E16">
        <w:t>The proposed system uses a centralized relational database to manage hostel-related information. It organizes data into related tables and uses primary keys, foreign keys, UNIQUE, NOT NULL, and CHECK constraints to maintain data accuracy and integrity. The system supports student, hostel, room, allocation, fee, attendance, and complaint management.</w:t>
      </w:r>
    </w:p>
    <w:p w14:paraId="7CC580A0" w14:textId="77777777" w:rsidR="00852E16" w:rsidRPr="00852E16" w:rsidRDefault="00852E16" w:rsidP="00852E16">
      <w:pPr>
        <w:pStyle w:val="ListParagraph"/>
        <w:numPr>
          <w:ilvl w:val="0"/>
          <w:numId w:val="19"/>
        </w:numPr>
      </w:pPr>
      <w:r w:rsidRPr="00852E16">
        <w:t xml:space="preserve">Centralized hostel database </w:t>
      </w:r>
    </w:p>
    <w:p w14:paraId="3FE46559" w14:textId="77777777" w:rsidR="00852E16" w:rsidRPr="00852E16" w:rsidRDefault="00852E16" w:rsidP="00852E16">
      <w:pPr>
        <w:pStyle w:val="ListParagraph"/>
        <w:numPr>
          <w:ilvl w:val="0"/>
          <w:numId w:val="19"/>
        </w:numPr>
      </w:pPr>
      <w:r w:rsidRPr="00852E16">
        <w:t xml:space="preserve">Student management </w:t>
      </w:r>
    </w:p>
    <w:p w14:paraId="3810DE79" w14:textId="77777777" w:rsidR="00852E16" w:rsidRPr="00852E16" w:rsidRDefault="00852E16" w:rsidP="00852E16">
      <w:pPr>
        <w:pStyle w:val="ListParagraph"/>
        <w:numPr>
          <w:ilvl w:val="0"/>
          <w:numId w:val="19"/>
        </w:numPr>
      </w:pPr>
      <w:r w:rsidRPr="00852E16">
        <w:t xml:space="preserve">Hostel and room management </w:t>
      </w:r>
    </w:p>
    <w:p w14:paraId="7A33AB4F" w14:textId="77777777" w:rsidR="00852E16" w:rsidRPr="00852E16" w:rsidRDefault="00852E16" w:rsidP="00852E16">
      <w:pPr>
        <w:pStyle w:val="ListParagraph"/>
        <w:numPr>
          <w:ilvl w:val="0"/>
          <w:numId w:val="19"/>
        </w:numPr>
      </w:pPr>
      <w:r w:rsidRPr="00852E16">
        <w:t xml:space="preserve">Room allocation management </w:t>
      </w:r>
    </w:p>
    <w:p w14:paraId="2B3FF05C" w14:textId="77777777" w:rsidR="00852E16" w:rsidRPr="00852E16" w:rsidRDefault="00852E16" w:rsidP="00852E16">
      <w:pPr>
        <w:pStyle w:val="ListParagraph"/>
        <w:numPr>
          <w:ilvl w:val="0"/>
          <w:numId w:val="19"/>
        </w:numPr>
      </w:pPr>
      <w:r w:rsidRPr="00852E16">
        <w:t xml:space="preserve">Fee management </w:t>
      </w:r>
    </w:p>
    <w:p w14:paraId="4EF4BA3C" w14:textId="77777777" w:rsidR="00852E16" w:rsidRPr="00852E16" w:rsidRDefault="00852E16" w:rsidP="00852E16">
      <w:pPr>
        <w:pStyle w:val="ListParagraph"/>
        <w:numPr>
          <w:ilvl w:val="0"/>
          <w:numId w:val="19"/>
        </w:numPr>
      </w:pPr>
      <w:r w:rsidRPr="00852E16">
        <w:t xml:space="preserve">Attendance management </w:t>
      </w:r>
    </w:p>
    <w:p w14:paraId="1D996E35" w14:textId="77777777" w:rsidR="00852E16" w:rsidRPr="00852E16" w:rsidRDefault="00852E16" w:rsidP="00852E16">
      <w:pPr>
        <w:pStyle w:val="ListParagraph"/>
        <w:numPr>
          <w:ilvl w:val="0"/>
          <w:numId w:val="19"/>
        </w:numPr>
      </w:pPr>
      <w:r w:rsidRPr="00852E16">
        <w:t xml:space="preserve">Complaint management </w:t>
      </w:r>
    </w:p>
    <w:p w14:paraId="2225BC00" w14:textId="77777777" w:rsidR="00852E16" w:rsidRPr="00852E16" w:rsidRDefault="00852E16" w:rsidP="00852E16">
      <w:pPr>
        <w:pStyle w:val="ListParagraph"/>
        <w:numPr>
          <w:ilvl w:val="0"/>
          <w:numId w:val="19"/>
        </w:numPr>
      </w:pPr>
      <w:r w:rsidRPr="00852E16">
        <w:t xml:space="preserve">SQL-based reporting </w:t>
      </w:r>
    </w:p>
    <w:p w14:paraId="18A6E6BE" w14:textId="269623ED" w:rsidR="00852E16" w:rsidRDefault="00852E16" w:rsidP="00852E16">
      <w:pPr>
        <w:pStyle w:val="ListParagraph"/>
        <w:numPr>
          <w:ilvl w:val="0"/>
          <w:numId w:val="19"/>
        </w:numPr>
      </w:pPr>
      <w:r w:rsidRPr="00852E16">
        <w:t>Referential integrity</w:t>
      </w:r>
    </w:p>
    <w:p w14:paraId="2D525D67" w14:textId="77777777" w:rsidR="00852E16" w:rsidRPr="00852E16" w:rsidRDefault="00852E16" w:rsidP="00852E16">
      <w:pPr>
        <w:pStyle w:val="ListParagraph"/>
      </w:pPr>
    </w:p>
    <w:p w14:paraId="6D790BCD" w14:textId="57C6BAF8" w:rsidR="00852E16" w:rsidRPr="00852E16" w:rsidRDefault="00BD44E4" w:rsidP="00852E16">
      <w:pPr>
        <w:pStyle w:val="Heading2"/>
      </w:pPr>
      <w:r>
        <w:t>2.3 Functional Requirements</w:t>
      </w:r>
    </w:p>
    <w:tbl>
      <w:tblPr>
        <w:tblStyle w:val="TableGrid"/>
        <w:tblW w:w="0" w:type="auto"/>
        <w:jc w:val="center"/>
        <w:tblLook w:val="04A0" w:firstRow="1" w:lastRow="0" w:firstColumn="1" w:lastColumn="0" w:noHBand="0" w:noVBand="1"/>
      </w:tblPr>
      <w:tblGrid>
        <w:gridCol w:w="3173"/>
        <w:gridCol w:w="6681"/>
      </w:tblGrid>
      <w:tr w:rsidR="00E73D75" w14:paraId="0C6EFA61" w14:textId="77777777" w:rsidTr="004102E6">
        <w:trPr>
          <w:jc w:val="center"/>
        </w:trPr>
        <w:tc>
          <w:tcPr>
            <w:tcW w:w="3214" w:type="dxa"/>
            <w:shd w:val="clear" w:color="auto" w:fill="D9EAF7"/>
            <w:vAlign w:val="center"/>
          </w:tcPr>
          <w:p w14:paraId="04C3F9B3" w14:textId="47C3CD34" w:rsidR="00E73D75" w:rsidRPr="00852E16" w:rsidRDefault="00852E16" w:rsidP="00852E16">
            <w:pPr>
              <w:jc w:val="center"/>
              <w:rPr>
                <w:b/>
                <w:bCs/>
              </w:rPr>
            </w:pPr>
            <w:r>
              <w:rPr>
                <w:rStyle w:val="Strong"/>
              </w:rPr>
              <w:t>Module</w:t>
            </w:r>
          </w:p>
        </w:tc>
        <w:tc>
          <w:tcPr>
            <w:tcW w:w="6804" w:type="dxa"/>
            <w:shd w:val="clear" w:color="auto" w:fill="D9EAF7"/>
            <w:vAlign w:val="center"/>
          </w:tcPr>
          <w:p w14:paraId="6D4F0B3C" w14:textId="17BDC456" w:rsidR="00E73D75" w:rsidRPr="00852E16" w:rsidRDefault="00852E16">
            <w:pPr>
              <w:jc w:val="center"/>
              <w:rPr>
                <w:b/>
                <w:bCs/>
              </w:rPr>
            </w:pPr>
            <w:r w:rsidRPr="00852E16">
              <w:rPr>
                <w:b/>
                <w:bCs/>
              </w:rPr>
              <w:t>Functional Requirement</w:t>
            </w:r>
          </w:p>
        </w:tc>
      </w:tr>
      <w:tr w:rsidR="00E73D75" w14:paraId="5D913580" w14:textId="77777777" w:rsidTr="004102E6">
        <w:trPr>
          <w:jc w:val="center"/>
        </w:trPr>
        <w:tc>
          <w:tcPr>
            <w:tcW w:w="3214" w:type="dxa"/>
            <w:vAlign w:val="center"/>
          </w:tcPr>
          <w:p w14:paraId="18881F33" w14:textId="0F9C177B" w:rsidR="00E73D75" w:rsidRDefault="004102E6">
            <w:pPr>
              <w:jc w:val="center"/>
            </w:pPr>
            <w:r w:rsidRPr="004102E6">
              <w:t>Student Management</w:t>
            </w:r>
          </w:p>
        </w:tc>
        <w:tc>
          <w:tcPr>
            <w:tcW w:w="6804" w:type="dxa"/>
            <w:vAlign w:val="center"/>
          </w:tcPr>
          <w:p w14:paraId="3921B7B4" w14:textId="647CD441" w:rsidR="00E73D75" w:rsidRDefault="004102E6">
            <w:pPr>
              <w:jc w:val="center"/>
            </w:pPr>
            <w:r w:rsidRPr="004102E6">
              <w:t>Add, update, search, and display student details.</w:t>
            </w:r>
          </w:p>
        </w:tc>
      </w:tr>
      <w:tr w:rsidR="00E73D75" w14:paraId="2D6377D7" w14:textId="77777777" w:rsidTr="004102E6">
        <w:trPr>
          <w:jc w:val="center"/>
        </w:trPr>
        <w:tc>
          <w:tcPr>
            <w:tcW w:w="3214" w:type="dxa"/>
            <w:vAlign w:val="center"/>
          </w:tcPr>
          <w:p w14:paraId="26BE69C9" w14:textId="6CA28BF9" w:rsidR="00E73D75" w:rsidRDefault="004102E6">
            <w:pPr>
              <w:jc w:val="center"/>
            </w:pPr>
            <w:r w:rsidRPr="004102E6">
              <w:t>Hostel Management</w:t>
            </w:r>
          </w:p>
        </w:tc>
        <w:tc>
          <w:tcPr>
            <w:tcW w:w="6804" w:type="dxa"/>
            <w:vAlign w:val="center"/>
          </w:tcPr>
          <w:p w14:paraId="71ED0847" w14:textId="60ADAD8A" w:rsidR="00E73D75" w:rsidRDefault="004102E6">
            <w:pPr>
              <w:jc w:val="center"/>
            </w:pPr>
            <w:r w:rsidRPr="004102E6">
              <w:t>Store and maintain hostel information.</w:t>
            </w:r>
          </w:p>
        </w:tc>
      </w:tr>
      <w:tr w:rsidR="00E73D75" w14:paraId="3B07BCD2" w14:textId="77777777" w:rsidTr="004102E6">
        <w:trPr>
          <w:jc w:val="center"/>
        </w:trPr>
        <w:tc>
          <w:tcPr>
            <w:tcW w:w="3214" w:type="dxa"/>
            <w:vAlign w:val="center"/>
          </w:tcPr>
          <w:p w14:paraId="5BF94A3F" w14:textId="5C5A2814" w:rsidR="00E73D75" w:rsidRDefault="004102E6">
            <w:pPr>
              <w:jc w:val="center"/>
            </w:pPr>
            <w:r w:rsidRPr="004102E6">
              <w:t>Room Allocation</w:t>
            </w:r>
          </w:p>
        </w:tc>
        <w:tc>
          <w:tcPr>
            <w:tcW w:w="6804" w:type="dxa"/>
            <w:vAlign w:val="center"/>
          </w:tcPr>
          <w:p w14:paraId="05A2363F" w14:textId="3E1AA051" w:rsidR="00E73D75" w:rsidRDefault="00CC7CF1">
            <w:pPr>
              <w:jc w:val="center"/>
            </w:pPr>
            <w:r w:rsidRPr="00CC7CF1">
              <w:t>Allocate rooms to students.</w:t>
            </w:r>
          </w:p>
        </w:tc>
      </w:tr>
      <w:tr w:rsidR="00E73D75" w14:paraId="27C4806A" w14:textId="77777777" w:rsidTr="004102E6">
        <w:trPr>
          <w:jc w:val="center"/>
        </w:trPr>
        <w:tc>
          <w:tcPr>
            <w:tcW w:w="3214" w:type="dxa"/>
            <w:vAlign w:val="center"/>
          </w:tcPr>
          <w:p w14:paraId="32E38507" w14:textId="5ED279D2" w:rsidR="00E73D75" w:rsidRDefault="00CC7CF1">
            <w:pPr>
              <w:jc w:val="center"/>
            </w:pPr>
            <w:r w:rsidRPr="00CC7CF1">
              <w:t>Fee Management</w:t>
            </w:r>
          </w:p>
        </w:tc>
        <w:tc>
          <w:tcPr>
            <w:tcW w:w="6804" w:type="dxa"/>
            <w:vAlign w:val="center"/>
          </w:tcPr>
          <w:p w14:paraId="5D7334FC" w14:textId="22F72D11" w:rsidR="00E73D75" w:rsidRDefault="00CC7CF1">
            <w:pPr>
              <w:jc w:val="center"/>
            </w:pPr>
            <w:r w:rsidRPr="00CC7CF1">
              <w:t>Manage fee payments.</w:t>
            </w:r>
          </w:p>
        </w:tc>
      </w:tr>
      <w:tr w:rsidR="00E73D75" w14:paraId="3FD207E6" w14:textId="77777777" w:rsidTr="004102E6">
        <w:trPr>
          <w:jc w:val="center"/>
        </w:trPr>
        <w:tc>
          <w:tcPr>
            <w:tcW w:w="3214" w:type="dxa"/>
            <w:vAlign w:val="center"/>
          </w:tcPr>
          <w:p w14:paraId="387F2652" w14:textId="3A0BEACD" w:rsidR="00E73D75" w:rsidRDefault="00CC7CF1">
            <w:pPr>
              <w:jc w:val="center"/>
            </w:pPr>
            <w:r w:rsidRPr="00CC7CF1">
              <w:t>Attendance Management</w:t>
            </w:r>
          </w:p>
        </w:tc>
        <w:tc>
          <w:tcPr>
            <w:tcW w:w="6804" w:type="dxa"/>
            <w:vAlign w:val="center"/>
          </w:tcPr>
          <w:p w14:paraId="00EDDA08" w14:textId="1A303878" w:rsidR="00E73D75" w:rsidRDefault="00CC7CF1">
            <w:pPr>
              <w:jc w:val="center"/>
            </w:pPr>
            <w:r w:rsidRPr="00CC7CF1">
              <w:t>Maintain attendance records.</w:t>
            </w:r>
          </w:p>
        </w:tc>
      </w:tr>
      <w:tr w:rsidR="00E73D75" w14:paraId="153D2546" w14:textId="77777777" w:rsidTr="004102E6">
        <w:trPr>
          <w:jc w:val="center"/>
        </w:trPr>
        <w:tc>
          <w:tcPr>
            <w:tcW w:w="3214" w:type="dxa"/>
            <w:vAlign w:val="center"/>
          </w:tcPr>
          <w:p w14:paraId="7785D5B9" w14:textId="0E70FFDC" w:rsidR="00E73D75" w:rsidRDefault="00CC7CF1">
            <w:pPr>
              <w:jc w:val="center"/>
            </w:pPr>
            <w:r w:rsidRPr="00CC7CF1">
              <w:t>Complaint Management</w:t>
            </w:r>
          </w:p>
        </w:tc>
        <w:tc>
          <w:tcPr>
            <w:tcW w:w="6804" w:type="dxa"/>
            <w:vAlign w:val="center"/>
          </w:tcPr>
          <w:p w14:paraId="64651756" w14:textId="274BCE43" w:rsidR="00E73D75" w:rsidRDefault="00CC7CF1">
            <w:pPr>
              <w:jc w:val="center"/>
            </w:pPr>
            <w:r w:rsidRPr="00CC7CF1">
              <w:t>Record and track complaints.</w:t>
            </w:r>
          </w:p>
        </w:tc>
      </w:tr>
      <w:tr w:rsidR="00E73D75" w14:paraId="14F53FB3" w14:textId="77777777" w:rsidTr="004102E6">
        <w:trPr>
          <w:jc w:val="center"/>
        </w:trPr>
        <w:tc>
          <w:tcPr>
            <w:tcW w:w="3214" w:type="dxa"/>
            <w:vAlign w:val="center"/>
          </w:tcPr>
          <w:p w14:paraId="65CB988A" w14:textId="29C80F65" w:rsidR="00E73D75" w:rsidRDefault="00CC7CF1">
            <w:pPr>
              <w:jc w:val="center"/>
            </w:pPr>
            <w:r w:rsidRPr="00CC7CF1">
              <w:t>Search &amp; Reporting</w:t>
            </w:r>
          </w:p>
        </w:tc>
        <w:tc>
          <w:tcPr>
            <w:tcW w:w="6804" w:type="dxa"/>
            <w:vAlign w:val="center"/>
          </w:tcPr>
          <w:p w14:paraId="4EA7C31E" w14:textId="465D819F" w:rsidR="00E73D75" w:rsidRDefault="00CC7CF1">
            <w:pPr>
              <w:jc w:val="center"/>
            </w:pPr>
            <w:r w:rsidRPr="00CC7CF1">
              <w:t>Retrieve required details using SQL.</w:t>
            </w:r>
          </w:p>
        </w:tc>
      </w:tr>
    </w:tbl>
    <w:p w14:paraId="1F997BCA" w14:textId="77777777" w:rsidR="00E73D75" w:rsidRDefault="00E73D75"/>
    <w:p w14:paraId="5F0D7F1C" w14:textId="77777777" w:rsidR="00852E16" w:rsidRDefault="00852E16"/>
    <w:p w14:paraId="4522B8FB" w14:textId="77777777" w:rsidR="00852E16" w:rsidRDefault="00852E16"/>
    <w:p w14:paraId="5E2EABFA" w14:textId="7F61E881" w:rsidR="00E73D75" w:rsidRDefault="00BD44E4" w:rsidP="00CC7CF1">
      <w:pPr>
        <w:pStyle w:val="Heading2"/>
        <w:numPr>
          <w:ilvl w:val="1"/>
          <w:numId w:val="22"/>
        </w:numPr>
      </w:pPr>
      <w:r>
        <w:lastRenderedPageBreak/>
        <w:t>Non-Functional Requirements</w:t>
      </w:r>
    </w:p>
    <w:p w14:paraId="137B385E" w14:textId="77777777" w:rsidR="00CC7CF1" w:rsidRDefault="00CC7CF1" w:rsidP="00CC7CF1">
      <w:pPr>
        <w:numPr>
          <w:ilvl w:val="0"/>
          <w:numId w:val="21"/>
        </w:numPr>
      </w:pPr>
      <w:r w:rsidRPr="00CC7CF1">
        <w:rPr>
          <w:b/>
          <w:bCs/>
        </w:rPr>
        <w:t>Performance</w:t>
      </w:r>
      <w:r w:rsidRPr="00CC7CF1">
        <w:t xml:space="preserve"> – Queries should execute quickly and efficiently. </w:t>
      </w:r>
    </w:p>
    <w:p w14:paraId="59E35F88" w14:textId="6E46215F" w:rsidR="00CC7CF1" w:rsidRPr="00CC7CF1" w:rsidRDefault="00CC7CF1" w:rsidP="00CC7CF1">
      <w:pPr>
        <w:numPr>
          <w:ilvl w:val="0"/>
          <w:numId w:val="21"/>
        </w:numPr>
      </w:pPr>
      <w:r w:rsidRPr="00CC7CF1">
        <w:rPr>
          <w:b/>
          <w:bCs/>
        </w:rPr>
        <w:t>Integrity</w:t>
      </w:r>
      <w:r w:rsidRPr="00CC7CF1">
        <w:t xml:space="preserve"> – Invalid and duplicate data should be prevented. </w:t>
      </w:r>
    </w:p>
    <w:p w14:paraId="02D4D122" w14:textId="77777777" w:rsidR="00CC7CF1" w:rsidRPr="00CC7CF1" w:rsidRDefault="00CC7CF1" w:rsidP="00CC7CF1">
      <w:pPr>
        <w:numPr>
          <w:ilvl w:val="0"/>
          <w:numId w:val="21"/>
        </w:numPr>
      </w:pPr>
      <w:r w:rsidRPr="00CC7CF1">
        <w:rPr>
          <w:b/>
          <w:bCs/>
        </w:rPr>
        <w:t>Security</w:t>
      </w:r>
      <w:r w:rsidRPr="00CC7CF1">
        <w:t xml:space="preserve"> – Student and hostel data should be protected. </w:t>
      </w:r>
    </w:p>
    <w:p w14:paraId="3967A7F8" w14:textId="77777777" w:rsidR="00CC7CF1" w:rsidRPr="00CC7CF1" w:rsidRDefault="00CC7CF1" w:rsidP="00CC7CF1">
      <w:pPr>
        <w:numPr>
          <w:ilvl w:val="0"/>
          <w:numId w:val="21"/>
        </w:numPr>
      </w:pPr>
      <w:r w:rsidRPr="00CC7CF1">
        <w:rPr>
          <w:b/>
          <w:bCs/>
        </w:rPr>
        <w:t>Usability</w:t>
      </w:r>
      <w:r w:rsidRPr="00CC7CF1">
        <w:t xml:space="preserve"> – Forms and reports should be simple and clear. </w:t>
      </w:r>
    </w:p>
    <w:p w14:paraId="58A3ABC9" w14:textId="77777777" w:rsidR="00CC7CF1" w:rsidRPr="00CC7CF1" w:rsidRDefault="00CC7CF1" w:rsidP="00CC7CF1">
      <w:pPr>
        <w:numPr>
          <w:ilvl w:val="0"/>
          <w:numId w:val="21"/>
        </w:numPr>
      </w:pPr>
      <w:r w:rsidRPr="00CC7CF1">
        <w:rPr>
          <w:b/>
          <w:bCs/>
        </w:rPr>
        <w:t>Reliability</w:t>
      </w:r>
      <w:r w:rsidRPr="00CC7CF1">
        <w:t xml:space="preserve"> – Data should remain accurate and consistent. </w:t>
      </w:r>
    </w:p>
    <w:p w14:paraId="1A0234EF" w14:textId="77777777" w:rsidR="00CC7CF1" w:rsidRPr="00CC7CF1" w:rsidRDefault="00CC7CF1" w:rsidP="00CC7CF1">
      <w:pPr>
        <w:numPr>
          <w:ilvl w:val="0"/>
          <w:numId w:val="21"/>
        </w:numPr>
      </w:pPr>
      <w:r w:rsidRPr="00CC7CF1">
        <w:rPr>
          <w:b/>
          <w:bCs/>
        </w:rPr>
        <w:t>Scalability</w:t>
      </w:r>
      <w:r w:rsidRPr="00CC7CF1">
        <w:t xml:space="preserve"> – System should support increasing students and rooms. </w:t>
      </w:r>
    </w:p>
    <w:p w14:paraId="17A7D4BA" w14:textId="77777777" w:rsidR="00CC7CF1" w:rsidRPr="00CC7CF1" w:rsidRDefault="00CC7CF1" w:rsidP="00CC7CF1"/>
    <w:p w14:paraId="3581B751" w14:textId="77777777" w:rsidR="00E73D75" w:rsidRDefault="00BD44E4">
      <w:pPr>
        <w:pStyle w:val="Heading2"/>
      </w:pPr>
      <w:r>
        <w:t>2.5 Requirements Specification</w:t>
      </w:r>
    </w:p>
    <w:tbl>
      <w:tblPr>
        <w:tblStyle w:val="TableGrid"/>
        <w:tblW w:w="9963" w:type="dxa"/>
        <w:jc w:val="center"/>
        <w:tblLook w:val="04A0" w:firstRow="1" w:lastRow="0" w:firstColumn="1" w:lastColumn="0" w:noHBand="0" w:noVBand="1"/>
      </w:tblPr>
      <w:tblGrid>
        <w:gridCol w:w="2291"/>
        <w:gridCol w:w="7672"/>
      </w:tblGrid>
      <w:tr w:rsidR="00E73D75" w14:paraId="653F1A78" w14:textId="77777777" w:rsidTr="008C6BED">
        <w:trPr>
          <w:trHeight w:val="325"/>
          <w:jc w:val="center"/>
        </w:trPr>
        <w:tc>
          <w:tcPr>
            <w:tcW w:w="2291" w:type="dxa"/>
            <w:shd w:val="clear" w:color="auto" w:fill="D9EAF7"/>
            <w:vAlign w:val="center"/>
          </w:tcPr>
          <w:p w14:paraId="4C627C3C" w14:textId="77777777" w:rsidR="00E73D75" w:rsidRDefault="00BD44E4">
            <w:pPr>
              <w:jc w:val="center"/>
            </w:pPr>
            <w:r>
              <w:rPr>
                <w:b/>
                <w:sz w:val="20"/>
              </w:rPr>
              <w:t>Category</w:t>
            </w:r>
          </w:p>
        </w:tc>
        <w:tc>
          <w:tcPr>
            <w:tcW w:w="7672" w:type="dxa"/>
            <w:shd w:val="clear" w:color="auto" w:fill="D9EAF7"/>
            <w:vAlign w:val="center"/>
          </w:tcPr>
          <w:p w14:paraId="7944F384" w14:textId="77777777" w:rsidR="00E73D75" w:rsidRDefault="00BD44E4">
            <w:pPr>
              <w:jc w:val="center"/>
            </w:pPr>
            <w:r>
              <w:rPr>
                <w:b/>
                <w:sz w:val="20"/>
              </w:rPr>
              <w:t>Suggested Requirement</w:t>
            </w:r>
          </w:p>
        </w:tc>
      </w:tr>
      <w:tr w:rsidR="00E73D75" w14:paraId="40C7E9C8" w14:textId="77777777" w:rsidTr="008C6BED">
        <w:trPr>
          <w:trHeight w:val="624"/>
          <w:jc w:val="center"/>
        </w:trPr>
        <w:tc>
          <w:tcPr>
            <w:tcW w:w="2291" w:type="dxa"/>
            <w:vAlign w:val="center"/>
          </w:tcPr>
          <w:p w14:paraId="40E74FD3" w14:textId="77777777" w:rsidR="00E73D75" w:rsidRDefault="00BD44E4">
            <w:pPr>
              <w:jc w:val="center"/>
            </w:pPr>
            <w:r>
              <w:rPr>
                <w:sz w:val="19"/>
              </w:rPr>
              <w:t>Hardware</w:t>
            </w:r>
          </w:p>
        </w:tc>
        <w:tc>
          <w:tcPr>
            <w:tcW w:w="7672" w:type="dxa"/>
            <w:vAlign w:val="center"/>
          </w:tcPr>
          <w:p w14:paraId="04EE3084" w14:textId="77777777" w:rsidR="00E73D75" w:rsidRDefault="00BD44E4">
            <w:pPr>
              <w:jc w:val="center"/>
            </w:pPr>
            <w:r>
              <w:rPr>
                <w:sz w:val="19"/>
              </w:rPr>
              <w:t>Intel i3 or above; 4 GB RAM minimum; adequate storage; standard display and keyboard/mouse.</w:t>
            </w:r>
          </w:p>
        </w:tc>
      </w:tr>
      <w:tr w:rsidR="00E73D75" w14:paraId="351DE04A" w14:textId="77777777" w:rsidTr="008C6BED">
        <w:trPr>
          <w:trHeight w:val="312"/>
          <w:jc w:val="center"/>
        </w:trPr>
        <w:tc>
          <w:tcPr>
            <w:tcW w:w="2291" w:type="dxa"/>
            <w:vAlign w:val="center"/>
          </w:tcPr>
          <w:p w14:paraId="50606F7A" w14:textId="77777777" w:rsidR="00E73D75" w:rsidRDefault="00BD44E4">
            <w:pPr>
              <w:jc w:val="center"/>
            </w:pPr>
            <w:r>
              <w:rPr>
                <w:sz w:val="19"/>
              </w:rPr>
              <w:t>Operating System</w:t>
            </w:r>
          </w:p>
        </w:tc>
        <w:tc>
          <w:tcPr>
            <w:tcW w:w="7672" w:type="dxa"/>
            <w:vAlign w:val="center"/>
          </w:tcPr>
          <w:p w14:paraId="1EA182A6" w14:textId="77777777" w:rsidR="00E73D75" w:rsidRDefault="00BD44E4">
            <w:pPr>
              <w:jc w:val="center"/>
            </w:pPr>
            <w:r>
              <w:rPr>
                <w:sz w:val="19"/>
              </w:rPr>
              <w:t>Windows 10/11 or an equivalent supported platform.</w:t>
            </w:r>
          </w:p>
        </w:tc>
      </w:tr>
      <w:tr w:rsidR="00E73D75" w14:paraId="52FFE297" w14:textId="77777777" w:rsidTr="008C6BED">
        <w:trPr>
          <w:trHeight w:val="325"/>
          <w:jc w:val="center"/>
        </w:trPr>
        <w:tc>
          <w:tcPr>
            <w:tcW w:w="2291" w:type="dxa"/>
            <w:vAlign w:val="center"/>
          </w:tcPr>
          <w:p w14:paraId="56324362" w14:textId="77777777" w:rsidR="00E73D75" w:rsidRDefault="00BD44E4">
            <w:pPr>
              <w:jc w:val="center"/>
            </w:pPr>
            <w:r>
              <w:rPr>
                <w:sz w:val="19"/>
              </w:rPr>
              <w:t>Database</w:t>
            </w:r>
          </w:p>
        </w:tc>
        <w:tc>
          <w:tcPr>
            <w:tcW w:w="7672" w:type="dxa"/>
            <w:vAlign w:val="center"/>
          </w:tcPr>
          <w:p w14:paraId="614FF1E6" w14:textId="77777777" w:rsidR="00E73D75" w:rsidRDefault="00BD44E4">
            <w:pPr>
              <w:jc w:val="center"/>
            </w:pPr>
            <w:r>
              <w:rPr>
                <w:sz w:val="19"/>
              </w:rPr>
              <w:t>Oracle Database or another relational DBMS used by the implementation.</w:t>
            </w:r>
          </w:p>
        </w:tc>
      </w:tr>
    </w:tbl>
    <w:p w14:paraId="19E2D99C" w14:textId="77777777" w:rsidR="00E73D75" w:rsidRDefault="00E73D75"/>
    <w:p w14:paraId="2EC2F0B7" w14:textId="77777777" w:rsidR="00E73D75" w:rsidRDefault="00BD44E4">
      <w:r>
        <w:br w:type="page"/>
      </w:r>
    </w:p>
    <w:p w14:paraId="07997B6B" w14:textId="77777777" w:rsidR="00E73D75" w:rsidRDefault="00BD44E4">
      <w:pPr>
        <w:spacing w:after="240"/>
        <w:jc w:val="center"/>
      </w:pPr>
      <w:r>
        <w:rPr>
          <w:b/>
          <w:sz w:val="32"/>
        </w:rPr>
        <w:lastRenderedPageBreak/>
        <w:t>3. DATABASE DESIGN</w:t>
      </w:r>
    </w:p>
    <w:p w14:paraId="262070AB" w14:textId="77777777" w:rsidR="00E73D75" w:rsidRDefault="00BD44E4">
      <w:pPr>
        <w:pStyle w:val="Heading2"/>
      </w:pPr>
      <w:r>
        <w:t>3.1 Major Entities</w:t>
      </w:r>
    </w:p>
    <w:tbl>
      <w:tblPr>
        <w:tblStyle w:val="TableGrid"/>
        <w:tblW w:w="0" w:type="auto"/>
        <w:jc w:val="center"/>
        <w:tblLook w:val="04A0" w:firstRow="1" w:lastRow="0" w:firstColumn="1" w:lastColumn="0" w:noHBand="0" w:noVBand="1"/>
      </w:tblPr>
      <w:tblGrid>
        <w:gridCol w:w="2160"/>
        <w:gridCol w:w="7488"/>
      </w:tblGrid>
      <w:tr w:rsidR="00E73D75" w14:paraId="79321ABB" w14:textId="77777777">
        <w:trPr>
          <w:jc w:val="center"/>
        </w:trPr>
        <w:tc>
          <w:tcPr>
            <w:tcW w:w="2160" w:type="dxa"/>
            <w:shd w:val="clear" w:color="auto" w:fill="D9EAF7"/>
            <w:vAlign w:val="center"/>
          </w:tcPr>
          <w:p w14:paraId="458F1DD2" w14:textId="77777777" w:rsidR="00E73D75" w:rsidRDefault="00BD44E4">
            <w:pPr>
              <w:jc w:val="center"/>
            </w:pPr>
            <w:r>
              <w:rPr>
                <w:b/>
                <w:sz w:val="20"/>
              </w:rPr>
              <w:t>Entity</w:t>
            </w:r>
          </w:p>
        </w:tc>
        <w:tc>
          <w:tcPr>
            <w:tcW w:w="7488" w:type="dxa"/>
            <w:shd w:val="clear" w:color="auto" w:fill="D9EAF7"/>
            <w:vAlign w:val="center"/>
          </w:tcPr>
          <w:p w14:paraId="1E77E8FE" w14:textId="77777777" w:rsidR="00E73D75" w:rsidRDefault="00BD44E4">
            <w:pPr>
              <w:jc w:val="center"/>
            </w:pPr>
            <w:r>
              <w:rPr>
                <w:b/>
                <w:sz w:val="20"/>
              </w:rPr>
              <w:t>Description</w:t>
            </w:r>
          </w:p>
        </w:tc>
      </w:tr>
      <w:tr w:rsidR="00E73D75" w14:paraId="1039DEA6" w14:textId="77777777">
        <w:trPr>
          <w:jc w:val="center"/>
        </w:trPr>
        <w:tc>
          <w:tcPr>
            <w:tcW w:w="2160" w:type="dxa"/>
            <w:vAlign w:val="center"/>
          </w:tcPr>
          <w:p w14:paraId="12387C8F" w14:textId="2537CC95" w:rsidR="00E73D75" w:rsidRPr="007144EC" w:rsidRDefault="007144EC">
            <w:pPr>
              <w:jc w:val="center"/>
              <w:rPr>
                <w:sz w:val="19"/>
                <w:szCs w:val="19"/>
              </w:rPr>
            </w:pPr>
            <w:r w:rsidRPr="007144EC">
              <w:rPr>
                <w:sz w:val="19"/>
                <w:szCs w:val="19"/>
              </w:rPr>
              <w:t>Student</w:t>
            </w:r>
          </w:p>
        </w:tc>
        <w:tc>
          <w:tcPr>
            <w:tcW w:w="7488" w:type="dxa"/>
            <w:vAlign w:val="center"/>
          </w:tcPr>
          <w:p w14:paraId="1C0F40E9" w14:textId="2541E152" w:rsidR="00E73D75" w:rsidRPr="007144EC" w:rsidRDefault="007144EC">
            <w:pPr>
              <w:jc w:val="center"/>
              <w:rPr>
                <w:sz w:val="19"/>
                <w:szCs w:val="19"/>
              </w:rPr>
            </w:pPr>
            <w:r w:rsidRPr="007144EC">
              <w:rPr>
                <w:sz w:val="19"/>
                <w:szCs w:val="19"/>
              </w:rPr>
              <w:t>Stores student details.</w:t>
            </w:r>
          </w:p>
        </w:tc>
      </w:tr>
      <w:tr w:rsidR="00E73D75" w14:paraId="7B79FB9F" w14:textId="77777777">
        <w:trPr>
          <w:jc w:val="center"/>
        </w:trPr>
        <w:tc>
          <w:tcPr>
            <w:tcW w:w="2160" w:type="dxa"/>
            <w:vAlign w:val="center"/>
          </w:tcPr>
          <w:p w14:paraId="171F3C08" w14:textId="6C8A069A" w:rsidR="00E73D75" w:rsidRPr="007144EC" w:rsidRDefault="007144EC">
            <w:pPr>
              <w:jc w:val="center"/>
              <w:rPr>
                <w:sz w:val="19"/>
                <w:szCs w:val="19"/>
              </w:rPr>
            </w:pPr>
            <w:r w:rsidRPr="007144EC">
              <w:rPr>
                <w:sz w:val="19"/>
                <w:szCs w:val="19"/>
              </w:rPr>
              <w:t>Hostel</w:t>
            </w:r>
          </w:p>
        </w:tc>
        <w:tc>
          <w:tcPr>
            <w:tcW w:w="7488" w:type="dxa"/>
            <w:vAlign w:val="center"/>
          </w:tcPr>
          <w:p w14:paraId="244EBB73" w14:textId="5376145E" w:rsidR="00E73D75" w:rsidRPr="007144EC" w:rsidRDefault="007144EC">
            <w:pPr>
              <w:jc w:val="center"/>
              <w:rPr>
                <w:sz w:val="19"/>
                <w:szCs w:val="19"/>
              </w:rPr>
            </w:pPr>
            <w:r w:rsidRPr="007144EC">
              <w:rPr>
                <w:sz w:val="19"/>
                <w:szCs w:val="19"/>
              </w:rPr>
              <w:t>Stores hostel information.</w:t>
            </w:r>
          </w:p>
        </w:tc>
      </w:tr>
      <w:tr w:rsidR="00E73D75" w14:paraId="3DA4EA19" w14:textId="77777777">
        <w:trPr>
          <w:jc w:val="center"/>
        </w:trPr>
        <w:tc>
          <w:tcPr>
            <w:tcW w:w="2160" w:type="dxa"/>
            <w:vAlign w:val="center"/>
          </w:tcPr>
          <w:p w14:paraId="11B70298" w14:textId="6D7CF736" w:rsidR="00E73D75" w:rsidRPr="007144EC" w:rsidRDefault="007144EC">
            <w:pPr>
              <w:jc w:val="center"/>
              <w:rPr>
                <w:sz w:val="19"/>
                <w:szCs w:val="19"/>
              </w:rPr>
            </w:pPr>
            <w:r w:rsidRPr="007144EC">
              <w:rPr>
                <w:sz w:val="19"/>
                <w:szCs w:val="19"/>
              </w:rPr>
              <w:t>Room</w:t>
            </w:r>
          </w:p>
        </w:tc>
        <w:tc>
          <w:tcPr>
            <w:tcW w:w="7488" w:type="dxa"/>
            <w:vAlign w:val="center"/>
          </w:tcPr>
          <w:p w14:paraId="34EB3033" w14:textId="680D1D55" w:rsidR="00E73D75" w:rsidRPr="007144EC" w:rsidRDefault="007144EC">
            <w:pPr>
              <w:jc w:val="center"/>
              <w:rPr>
                <w:sz w:val="19"/>
                <w:szCs w:val="19"/>
              </w:rPr>
            </w:pPr>
            <w:r w:rsidRPr="007144EC">
              <w:rPr>
                <w:sz w:val="19"/>
                <w:szCs w:val="19"/>
              </w:rPr>
              <w:t>Stores room details and availability.</w:t>
            </w:r>
          </w:p>
        </w:tc>
      </w:tr>
      <w:tr w:rsidR="00E73D75" w14:paraId="081B77E2" w14:textId="77777777">
        <w:trPr>
          <w:jc w:val="center"/>
        </w:trPr>
        <w:tc>
          <w:tcPr>
            <w:tcW w:w="2160" w:type="dxa"/>
            <w:vAlign w:val="center"/>
          </w:tcPr>
          <w:p w14:paraId="7AB58530" w14:textId="51A8948D" w:rsidR="00E73D75" w:rsidRPr="00D9214A" w:rsidRDefault="00D9214A">
            <w:pPr>
              <w:jc w:val="center"/>
              <w:rPr>
                <w:sz w:val="19"/>
                <w:szCs w:val="19"/>
              </w:rPr>
            </w:pPr>
            <w:r w:rsidRPr="00D9214A">
              <w:rPr>
                <w:sz w:val="19"/>
                <w:szCs w:val="19"/>
              </w:rPr>
              <w:t>A</w:t>
            </w:r>
            <w:r>
              <w:rPr>
                <w:sz w:val="19"/>
                <w:szCs w:val="19"/>
              </w:rPr>
              <w:t>llocation</w:t>
            </w:r>
          </w:p>
        </w:tc>
        <w:tc>
          <w:tcPr>
            <w:tcW w:w="7488" w:type="dxa"/>
            <w:vAlign w:val="center"/>
          </w:tcPr>
          <w:p w14:paraId="20C386EA" w14:textId="1C2F95E0" w:rsidR="00E73D75" w:rsidRPr="00D9214A" w:rsidRDefault="00D9214A">
            <w:pPr>
              <w:jc w:val="center"/>
              <w:rPr>
                <w:sz w:val="19"/>
                <w:szCs w:val="19"/>
              </w:rPr>
            </w:pPr>
            <w:r w:rsidRPr="00D9214A">
              <w:rPr>
                <w:sz w:val="19"/>
                <w:szCs w:val="19"/>
              </w:rPr>
              <w:t>Records room allocation details.</w:t>
            </w:r>
          </w:p>
        </w:tc>
      </w:tr>
      <w:tr w:rsidR="00E73D75" w14:paraId="09D1E6A0" w14:textId="77777777">
        <w:trPr>
          <w:jc w:val="center"/>
        </w:trPr>
        <w:tc>
          <w:tcPr>
            <w:tcW w:w="2160" w:type="dxa"/>
            <w:vAlign w:val="center"/>
          </w:tcPr>
          <w:p w14:paraId="20D2C769" w14:textId="32DF599F" w:rsidR="00E73D75" w:rsidRPr="00D9214A" w:rsidRDefault="00D9214A">
            <w:pPr>
              <w:jc w:val="center"/>
              <w:rPr>
                <w:sz w:val="19"/>
                <w:szCs w:val="19"/>
              </w:rPr>
            </w:pPr>
            <w:r w:rsidRPr="00D9214A">
              <w:rPr>
                <w:sz w:val="19"/>
                <w:szCs w:val="19"/>
              </w:rPr>
              <w:t>P</w:t>
            </w:r>
            <w:r>
              <w:rPr>
                <w:sz w:val="19"/>
                <w:szCs w:val="19"/>
              </w:rPr>
              <w:t>ayment</w:t>
            </w:r>
          </w:p>
        </w:tc>
        <w:tc>
          <w:tcPr>
            <w:tcW w:w="7488" w:type="dxa"/>
            <w:vAlign w:val="center"/>
          </w:tcPr>
          <w:p w14:paraId="5138C45C" w14:textId="3BB95C59" w:rsidR="00E73D75" w:rsidRPr="00D9214A" w:rsidRDefault="00D9214A">
            <w:pPr>
              <w:jc w:val="center"/>
              <w:rPr>
                <w:sz w:val="19"/>
                <w:szCs w:val="19"/>
              </w:rPr>
            </w:pPr>
            <w:r w:rsidRPr="00D9214A">
              <w:rPr>
                <w:sz w:val="19"/>
                <w:szCs w:val="19"/>
              </w:rPr>
              <w:t>Stores payment information.</w:t>
            </w:r>
          </w:p>
        </w:tc>
      </w:tr>
      <w:tr w:rsidR="00E73D75" w14:paraId="2BC8017A" w14:textId="77777777">
        <w:trPr>
          <w:jc w:val="center"/>
        </w:trPr>
        <w:tc>
          <w:tcPr>
            <w:tcW w:w="2160" w:type="dxa"/>
            <w:vAlign w:val="center"/>
          </w:tcPr>
          <w:p w14:paraId="54893C80" w14:textId="60939E6A" w:rsidR="00E73D75" w:rsidRPr="00D9214A" w:rsidRDefault="00D9214A">
            <w:pPr>
              <w:jc w:val="center"/>
              <w:rPr>
                <w:sz w:val="19"/>
                <w:szCs w:val="19"/>
              </w:rPr>
            </w:pPr>
            <w:r w:rsidRPr="00D9214A">
              <w:rPr>
                <w:sz w:val="19"/>
                <w:szCs w:val="19"/>
              </w:rPr>
              <w:t>Warden</w:t>
            </w:r>
          </w:p>
        </w:tc>
        <w:tc>
          <w:tcPr>
            <w:tcW w:w="7488" w:type="dxa"/>
            <w:vAlign w:val="center"/>
          </w:tcPr>
          <w:p w14:paraId="2FE2D311" w14:textId="276DB1DC" w:rsidR="00E73D75" w:rsidRPr="00D9214A" w:rsidRDefault="00D9214A">
            <w:pPr>
              <w:jc w:val="center"/>
              <w:rPr>
                <w:sz w:val="19"/>
                <w:szCs w:val="19"/>
              </w:rPr>
            </w:pPr>
            <w:r w:rsidRPr="00D9214A">
              <w:rPr>
                <w:sz w:val="19"/>
                <w:szCs w:val="19"/>
              </w:rPr>
              <w:t>Stores warden details.</w:t>
            </w:r>
          </w:p>
        </w:tc>
      </w:tr>
    </w:tbl>
    <w:p w14:paraId="32ED780B" w14:textId="77777777" w:rsidR="00E73D75" w:rsidRDefault="00E73D75"/>
    <w:p w14:paraId="5B2305DA" w14:textId="77777777" w:rsidR="00E73D75" w:rsidRDefault="00BD44E4">
      <w:pPr>
        <w:pStyle w:val="Heading2"/>
      </w:pPr>
      <w:r>
        <w:t>3.2 ER Model</w:t>
      </w:r>
    </w:p>
    <w:p w14:paraId="69A45D73" w14:textId="1549210F" w:rsidR="00E73D75" w:rsidRDefault="00D9214A" w:rsidP="008C6BED">
      <w:pPr>
        <w:jc w:val="both"/>
      </w:pPr>
      <w:r w:rsidRPr="00D9214A">
        <w:t xml:space="preserve">The ER model represents the major entities and their relationships in the </w:t>
      </w:r>
      <w:r w:rsidRPr="00D9214A">
        <w:rPr>
          <w:b/>
          <w:bCs/>
        </w:rPr>
        <w:t>Student Hostel Management System</w:t>
      </w:r>
      <w:r w:rsidRPr="00D9214A">
        <w:t xml:space="preserve">. The diagram shows </w:t>
      </w:r>
      <w:r w:rsidRPr="00D9214A">
        <w:rPr>
          <w:b/>
          <w:bCs/>
        </w:rPr>
        <w:t>Student–Hostel, Student–Room, Room–Allocation, Allocation–Payment, and Room–Warden</w:t>
      </w:r>
      <w:r w:rsidRPr="00D9214A">
        <w:t xml:space="preserve"> relationships. It also includes entities such as </w:t>
      </w:r>
      <w:r w:rsidRPr="00D9214A">
        <w:rPr>
          <w:b/>
          <w:bCs/>
        </w:rPr>
        <w:t>Student, Hostel, Room, Allocation, Payment, Warden, AC Room, and Non-AC Room</w:t>
      </w:r>
      <w:r w:rsidRPr="00D9214A">
        <w:t xml:space="preserve">, with attributes like </w:t>
      </w:r>
      <w:r w:rsidRPr="00D9214A">
        <w:rPr>
          <w:b/>
          <w:bCs/>
        </w:rPr>
        <w:t>Student_ID, Student_Name, Room_ID, Allocation_ID, Payment_ID, Warden_ID, Payment_Date, Amount, and Room_Status</w:t>
      </w:r>
      <w:r w:rsidRPr="00D9214A">
        <w:t>.</w:t>
      </w:r>
    </w:p>
    <w:p w14:paraId="61A1FC23" w14:textId="77777777" w:rsidR="00E73D75" w:rsidRDefault="00BD44E4">
      <w:pPr>
        <w:pStyle w:val="Heading2"/>
      </w:pPr>
      <w:r>
        <w:t>3.3 Relationships</w:t>
      </w:r>
    </w:p>
    <w:tbl>
      <w:tblPr>
        <w:tblStyle w:val="TableGrid"/>
        <w:tblW w:w="0" w:type="auto"/>
        <w:jc w:val="center"/>
        <w:tblLook w:val="04A0" w:firstRow="1" w:lastRow="0" w:firstColumn="1" w:lastColumn="0" w:noHBand="0" w:noVBand="1"/>
      </w:tblPr>
      <w:tblGrid>
        <w:gridCol w:w="3309"/>
        <w:gridCol w:w="6384"/>
      </w:tblGrid>
      <w:tr w:rsidR="00E73D75" w14:paraId="2BEF7494" w14:textId="77777777" w:rsidTr="0043527A">
        <w:trPr>
          <w:trHeight w:val="226"/>
          <w:jc w:val="center"/>
        </w:trPr>
        <w:tc>
          <w:tcPr>
            <w:tcW w:w="3309" w:type="dxa"/>
            <w:shd w:val="clear" w:color="auto" w:fill="D9EAF7"/>
            <w:vAlign w:val="center"/>
          </w:tcPr>
          <w:p w14:paraId="1E52B21E" w14:textId="77777777" w:rsidR="00E73D75" w:rsidRDefault="00BD44E4">
            <w:pPr>
              <w:jc w:val="center"/>
            </w:pPr>
            <w:r>
              <w:rPr>
                <w:b/>
                <w:sz w:val="20"/>
              </w:rPr>
              <w:t>Relationship</w:t>
            </w:r>
          </w:p>
        </w:tc>
        <w:tc>
          <w:tcPr>
            <w:tcW w:w="6384" w:type="dxa"/>
            <w:shd w:val="clear" w:color="auto" w:fill="D9EAF7"/>
            <w:vAlign w:val="center"/>
          </w:tcPr>
          <w:p w14:paraId="6587F5D9" w14:textId="77777777" w:rsidR="00E73D75" w:rsidRDefault="00BD44E4">
            <w:pPr>
              <w:jc w:val="center"/>
            </w:pPr>
            <w:r>
              <w:rPr>
                <w:b/>
                <w:sz w:val="20"/>
              </w:rPr>
              <w:t>Description</w:t>
            </w:r>
          </w:p>
        </w:tc>
      </w:tr>
      <w:tr w:rsidR="00E73D75" w14:paraId="3787E288" w14:textId="77777777" w:rsidTr="0043527A">
        <w:trPr>
          <w:trHeight w:val="216"/>
          <w:jc w:val="center"/>
        </w:trPr>
        <w:tc>
          <w:tcPr>
            <w:tcW w:w="3309" w:type="dxa"/>
            <w:vAlign w:val="center"/>
          </w:tcPr>
          <w:p w14:paraId="1C581714" w14:textId="1FE76DCD" w:rsidR="00E73D75" w:rsidRPr="00E265EF" w:rsidRDefault="00E265EF">
            <w:pPr>
              <w:jc w:val="center"/>
              <w:rPr>
                <w:sz w:val="19"/>
                <w:szCs w:val="19"/>
              </w:rPr>
            </w:pPr>
            <w:r w:rsidRPr="00E265EF">
              <w:rPr>
                <w:sz w:val="19"/>
                <w:szCs w:val="19"/>
              </w:rPr>
              <w:t>Student → Hostel</w:t>
            </w:r>
          </w:p>
        </w:tc>
        <w:tc>
          <w:tcPr>
            <w:tcW w:w="6384" w:type="dxa"/>
            <w:vAlign w:val="center"/>
          </w:tcPr>
          <w:p w14:paraId="7A7A0E6A" w14:textId="399E48B8" w:rsidR="00E73D75" w:rsidRPr="00E265EF" w:rsidRDefault="00E265EF">
            <w:pPr>
              <w:jc w:val="center"/>
              <w:rPr>
                <w:sz w:val="19"/>
                <w:szCs w:val="19"/>
              </w:rPr>
            </w:pPr>
            <w:r w:rsidRPr="00E265EF">
              <w:rPr>
                <w:sz w:val="19"/>
                <w:szCs w:val="19"/>
              </w:rPr>
              <w:t>A hostel can accommodate many students.</w:t>
            </w:r>
          </w:p>
        </w:tc>
      </w:tr>
      <w:tr w:rsidR="00E73D75" w14:paraId="4A2EF52D" w14:textId="77777777" w:rsidTr="0043527A">
        <w:trPr>
          <w:trHeight w:val="304"/>
          <w:jc w:val="center"/>
        </w:trPr>
        <w:tc>
          <w:tcPr>
            <w:tcW w:w="3309" w:type="dxa"/>
            <w:vAlign w:val="center"/>
          </w:tcPr>
          <w:p w14:paraId="730A5624" w14:textId="3F17F99D" w:rsidR="00E73D75" w:rsidRPr="00E265EF" w:rsidRDefault="00E265EF">
            <w:pPr>
              <w:jc w:val="center"/>
              <w:rPr>
                <w:sz w:val="19"/>
                <w:szCs w:val="19"/>
              </w:rPr>
            </w:pPr>
            <w:r w:rsidRPr="00E265EF">
              <w:rPr>
                <w:sz w:val="19"/>
                <w:szCs w:val="19"/>
              </w:rPr>
              <w:t>Student → Room</w:t>
            </w:r>
          </w:p>
        </w:tc>
        <w:tc>
          <w:tcPr>
            <w:tcW w:w="6384" w:type="dxa"/>
            <w:vAlign w:val="center"/>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E265EF" w:rsidRPr="00E265EF" w14:paraId="7E81BCD6" w14:textId="77777777" w:rsidTr="0043527A">
              <w:trPr>
                <w:trHeight w:hRule="exact" w:val="3"/>
                <w:tblCellSpacing w:w="15" w:type="dxa"/>
              </w:trPr>
              <w:tc>
                <w:tcPr>
                  <w:tcW w:w="0" w:type="auto"/>
                  <w:vAlign w:val="center"/>
                  <w:hideMark/>
                </w:tcPr>
                <w:p w14:paraId="77D69792" w14:textId="77777777" w:rsidR="00E265EF" w:rsidRPr="00E265EF" w:rsidRDefault="00E265EF" w:rsidP="00E265EF">
                  <w:pPr>
                    <w:spacing w:after="0" w:line="240" w:lineRule="auto"/>
                    <w:jc w:val="center"/>
                  </w:pPr>
                </w:p>
              </w:tc>
            </w:tr>
          </w:tbl>
          <w:p w14:paraId="5236673C" w14:textId="507008D3" w:rsidR="00E265EF" w:rsidRPr="00E265EF" w:rsidRDefault="00E265EF" w:rsidP="00E265EF">
            <w:pPr>
              <w:jc w:val="center"/>
              <w:rPr>
                <w:vanish/>
                <w:sz w:val="19"/>
                <w:szCs w:val="19"/>
              </w:rPr>
            </w:pPr>
            <w:r w:rsidRPr="00E265EF">
              <w:rPr>
                <w:sz w:val="19"/>
                <w:szCs w:val="19"/>
              </w:rPr>
              <w:t>A student can be allocated a room.</w:t>
            </w:r>
          </w:p>
          <w:p w14:paraId="6E97A201" w14:textId="38D6B491" w:rsidR="00E73D75" w:rsidRPr="00E265EF" w:rsidRDefault="00E73D75" w:rsidP="00E265EF">
            <w:pPr>
              <w:jc w:val="center"/>
            </w:pPr>
          </w:p>
        </w:tc>
      </w:tr>
      <w:tr w:rsidR="00E73D75" w14:paraId="3E035181" w14:textId="77777777" w:rsidTr="0043527A">
        <w:trPr>
          <w:trHeight w:val="216"/>
          <w:jc w:val="center"/>
        </w:trPr>
        <w:tc>
          <w:tcPr>
            <w:tcW w:w="3309" w:type="dxa"/>
            <w:vAlign w:val="center"/>
          </w:tcPr>
          <w:p w14:paraId="0680A015" w14:textId="6C1A6879" w:rsidR="00E73D75" w:rsidRPr="00E265EF" w:rsidRDefault="00E265EF">
            <w:pPr>
              <w:jc w:val="center"/>
              <w:rPr>
                <w:sz w:val="19"/>
                <w:szCs w:val="19"/>
              </w:rPr>
            </w:pPr>
            <w:r w:rsidRPr="00E265EF">
              <w:rPr>
                <w:sz w:val="19"/>
                <w:szCs w:val="19"/>
              </w:rPr>
              <w:t>Room → Allocation</w:t>
            </w:r>
          </w:p>
        </w:tc>
        <w:tc>
          <w:tcPr>
            <w:tcW w:w="6384" w:type="dxa"/>
            <w:vAlign w:val="center"/>
          </w:tcPr>
          <w:p w14:paraId="0F8A0C37" w14:textId="7C7D8933" w:rsidR="00E73D75" w:rsidRPr="00E265EF" w:rsidRDefault="00E265EF">
            <w:pPr>
              <w:jc w:val="center"/>
              <w:rPr>
                <w:sz w:val="19"/>
                <w:szCs w:val="19"/>
              </w:rPr>
            </w:pPr>
            <w:r w:rsidRPr="00E265EF">
              <w:rPr>
                <w:sz w:val="19"/>
                <w:szCs w:val="19"/>
              </w:rPr>
              <w:t>A room can have multiple allocation records.</w:t>
            </w:r>
          </w:p>
        </w:tc>
      </w:tr>
      <w:tr w:rsidR="00E73D75" w14:paraId="264911D6" w14:textId="77777777" w:rsidTr="0043527A">
        <w:trPr>
          <w:trHeight w:val="216"/>
          <w:jc w:val="center"/>
        </w:trPr>
        <w:tc>
          <w:tcPr>
            <w:tcW w:w="3309" w:type="dxa"/>
            <w:vAlign w:val="center"/>
          </w:tcPr>
          <w:p w14:paraId="205A8C32" w14:textId="4CDD7F93" w:rsidR="00E73D75" w:rsidRPr="00E265EF" w:rsidRDefault="00E265EF">
            <w:pPr>
              <w:jc w:val="center"/>
              <w:rPr>
                <w:sz w:val="19"/>
                <w:szCs w:val="19"/>
              </w:rPr>
            </w:pPr>
            <w:r w:rsidRPr="00E265EF">
              <w:rPr>
                <w:sz w:val="19"/>
                <w:szCs w:val="19"/>
              </w:rPr>
              <w:t>Allocation → Payment</w:t>
            </w:r>
          </w:p>
        </w:tc>
        <w:tc>
          <w:tcPr>
            <w:tcW w:w="6384" w:type="dxa"/>
            <w:vAlign w:val="center"/>
          </w:tcPr>
          <w:p w14:paraId="4CC114D5" w14:textId="38D8C614" w:rsidR="00E73D75" w:rsidRPr="00E265EF" w:rsidRDefault="00E265EF">
            <w:pPr>
              <w:jc w:val="center"/>
              <w:rPr>
                <w:sz w:val="19"/>
                <w:szCs w:val="19"/>
              </w:rPr>
            </w:pPr>
            <w:r w:rsidRPr="00E265EF">
              <w:rPr>
                <w:sz w:val="19"/>
                <w:szCs w:val="19"/>
              </w:rPr>
              <w:t>An allocation can have payment records.</w:t>
            </w:r>
          </w:p>
        </w:tc>
      </w:tr>
      <w:tr w:rsidR="00E73D75" w14:paraId="593E3103" w14:textId="77777777" w:rsidTr="0043527A">
        <w:trPr>
          <w:trHeight w:val="216"/>
          <w:jc w:val="center"/>
        </w:trPr>
        <w:tc>
          <w:tcPr>
            <w:tcW w:w="3309" w:type="dxa"/>
            <w:vAlign w:val="center"/>
          </w:tcPr>
          <w:p w14:paraId="5C3E0C24" w14:textId="7139B7B4" w:rsidR="00E73D75" w:rsidRPr="00E265EF" w:rsidRDefault="00E265EF">
            <w:pPr>
              <w:jc w:val="center"/>
              <w:rPr>
                <w:sz w:val="19"/>
                <w:szCs w:val="19"/>
              </w:rPr>
            </w:pPr>
            <w:r w:rsidRPr="00E265EF">
              <w:rPr>
                <w:sz w:val="19"/>
                <w:szCs w:val="19"/>
              </w:rPr>
              <w:t>Room → Warden</w:t>
            </w:r>
          </w:p>
        </w:tc>
        <w:tc>
          <w:tcPr>
            <w:tcW w:w="6384" w:type="dxa"/>
            <w:vAlign w:val="center"/>
          </w:tcPr>
          <w:p w14:paraId="5364B345" w14:textId="23FFC599" w:rsidR="00E73D75" w:rsidRPr="00E265EF" w:rsidRDefault="00E265EF">
            <w:pPr>
              <w:jc w:val="center"/>
              <w:rPr>
                <w:sz w:val="19"/>
                <w:szCs w:val="19"/>
              </w:rPr>
            </w:pPr>
            <w:r w:rsidRPr="00E265EF">
              <w:rPr>
                <w:sz w:val="19"/>
                <w:szCs w:val="19"/>
              </w:rPr>
              <w:t>A warden can manage multiple rooms.</w:t>
            </w:r>
          </w:p>
        </w:tc>
      </w:tr>
      <w:tr w:rsidR="00E73D75" w14:paraId="74DCC079" w14:textId="77777777" w:rsidTr="0043527A">
        <w:trPr>
          <w:trHeight w:val="216"/>
          <w:jc w:val="center"/>
        </w:trPr>
        <w:tc>
          <w:tcPr>
            <w:tcW w:w="3309" w:type="dxa"/>
            <w:vAlign w:val="center"/>
          </w:tcPr>
          <w:p w14:paraId="41EB1CDA" w14:textId="11319AA7" w:rsidR="00E73D75" w:rsidRPr="00E265EF" w:rsidRDefault="00E265EF">
            <w:pPr>
              <w:jc w:val="center"/>
              <w:rPr>
                <w:sz w:val="19"/>
                <w:szCs w:val="19"/>
              </w:rPr>
            </w:pPr>
            <w:r w:rsidRPr="00E265EF">
              <w:rPr>
                <w:sz w:val="19"/>
                <w:szCs w:val="19"/>
              </w:rPr>
              <w:t>Room → AC Room / Non-AC Room</w:t>
            </w:r>
          </w:p>
        </w:tc>
        <w:tc>
          <w:tcPr>
            <w:tcW w:w="6384" w:type="dxa"/>
            <w:vAlign w:val="center"/>
          </w:tcPr>
          <w:p w14:paraId="73BEAC16" w14:textId="54E977CA" w:rsidR="00E73D75" w:rsidRPr="0043527A" w:rsidRDefault="0043527A">
            <w:pPr>
              <w:jc w:val="center"/>
              <w:rPr>
                <w:sz w:val="19"/>
                <w:szCs w:val="19"/>
              </w:rPr>
            </w:pPr>
            <w:r w:rsidRPr="0043527A">
              <w:rPr>
                <w:sz w:val="19"/>
                <w:szCs w:val="19"/>
              </w:rPr>
              <w:t>A room can be classified as AC or Non-AC.</w:t>
            </w:r>
          </w:p>
        </w:tc>
      </w:tr>
    </w:tbl>
    <w:p w14:paraId="6FEFA066" w14:textId="77777777" w:rsidR="00E73D75" w:rsidRDefault="00E73D75"/>
    <w:p w14:paraId="56E96822" w14:textId="77777777" w:rsidR="00E73D75" w:rsidRDefault="00BD44E4">
      <w:r>
        <w:br w:type="page"/>
      </w:r>
    </w:p>
    <w:p w14:paraId="534CBC96" w14:textId="77777777" w:rsidR="00E73D75" w:rsidRDefault="00BD44E4">
      <w:pPr>
        <w:spacing w:after="240"/>
        <w:jc w:val="center"/>
      </w:pPr>
      <w:r>
        <w:rPr>
          <w:b/>
          <w:sz w:val="32"/>
        </w:rPr>
        <w:lastRenderedPageBreak/>
        <w:t>4. ER DIAGRAM</w:t>
      </w:r>
    </w:p>
    <w:p w14:paraId="08C40694" w14:textId="0EFB715D" w:rsidR="0043527A" w:rsidRPr="0043527A" w:rsidRDefault="0043527A" w:rsidP="0043527A">
      <w:pPr>
        <w:jc w:val="center"/>
      </w:pPr>
      <w:r w:rsidRPr="0043527A">
        <w:rPr>
          <w:noProof/>
        </w:rPr>
        <w:drawing>
          <wp:inline distT="0" distB="0" distL="0" distR="0" wp14:anchorId="01A3ECE7" wp14:editId="0CA41D0F">
            <wp:extent cx="6263640" cy="3561715"/>
            <wp:effectExtent l="0" t="0" r="3810" b="635"/>
            <wp:docPr id="1839343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63640" cy="3561715"/>
                    </a:xfrm>
                    <a:prstGeom prst="rect">
                      <a:avLst/>
                    </a:prstGeom>
                    <a:noFill/>
                    <a:ln>
                      <a:noFill/>
                    </a:ln>
                  </pic:spPr>
                </pic:pic>
              </a:graphicData>
            </a:graphic>
          </wp:inline>
        </w:drawing>
      </w:r>
    </w:p>
    <w:p w14:paraId="41EBB756" w14:textId="092A43AC" w:rsidR="00E73D75" w:rsidRDefault="00E73D75">
      <w:pPr>
        <w:jc w:val="center"/>
      </w:pPr>
    </w:p>
    <w:p w14:paraId="6A09106D" w14:textId="4B1F2F6C" w:rsidR="0043527A" w:rsidRPr="0043527A" w:rsidRDefault="00BD44E4" w:rsidP="0043527A">
      <w:pPr>
        <w:jc w:val="center"/>
        <w:rPr>
          <w:b/>
          <w:bCs/>
        </w:rPr>
      </w:pPr>
      <w:r>
        <w:rPr>
          <w:b/>
        </w:rPr>
        <w:t>Figure 1:</w:t>
      </w:r>
      <w:r w:rsidR="0043527A" w:rsidRPr="0043527A">
        <w:rPr>
          <w:rFonts w:eastAsia="Times New Roman" w:cs="Times New Roman"/>
          <w:sz w:val="27"/>
          <w:szCs w:val="27"/>
        </w:rPr>
        <w:t xml:space="preserve"> </w:t>
      </w:r>
      <w:r w:rsidR="0043527A" w:rsidRPr="0043527A">
        <w:rPr>
          <w:b/>
          <w:bCs/>
        </w:rPr>
        <w:t>ER Diagram of Student Hostel Management System</w:t>
      </w:r>
    </w:p>
    <w:p w14:paraId="78C8079A" w14:textId="77777777" w:rsidR="0043527A" w:rsidRPr="0043527A" w:rsidRDefault="0043527A" w:rsidP="008C6BED">
      <w:pPr>
        <w:jc w:val="both"/>
        <w:rPr>
          <w:bCs/>
        </w:rPr>
      </w:pPr>
      <w:r w:rsidRPr="0043527A">
        <w:rPr>
          <w:bCs/>
        </w:rPr>
        <w:t>The ER diagram represents the major entities, attributes, and relationships in the Student Hostel Management System. It shows entities such as Student, Hostel, Room, Allocation, Payment, and Warden, along with AC Room and Non-AC Room specialization. The diagram also represents the relationships and cardinalities between students, rooms, allocations, payments, hostels, and wardens.</w:t>
      </w:r>
    </w:p>
    <w:p w14:paraId="14102D0C" w14:textId="2CD88F44" w:rsidR="00E73D75" w:rsidRPr="0043527A" w:rsidRDefault="00E73D75" w:rsidP="0043527A">
      <w:pPr>
        <w:jc w:val="center"/>
      </w:pPr>
    </w:p>
    <w:p w14:paraId="4B9CF382" w14:textId="77777777" w:rsidR="00E73D75" w:rsidRDefault="00BD44E4">
      <w:r>
        <w:br w:type="page"/>
      </w:r>
    </w:p>
    <w:p w14:paraId="5F36AD5F" w14:textId="77777777" w:rsidR="00E73D75" w:rsidRDefault="00BD44E4">
      <w:pPr>
        <w:spacing w:after="240"/>
        <w:jc w:val="center"/>
      </w:pPr>
      <w:r>
        <w:rPr>
          <w:b/>
          <w:sz w:val="32"/>
        </w:rPr>
        <w:lastRenderedPageBreak/>
        <w:t>5. RELATIONAL SCHEMA</w:t>
      </w:r>
    </w:p>
    <w:tbl>
      <w:tblPr>
        <w:tblStyle w:val="TableGrid"/>
        <w:tblW w:w="0" w:type="auto"/>
        <w:jc w:val="center"/>
        <w:tblLook w:val="04A0" w:firstRow="1" w:lastRow="0" w:firstColumn="1" w:lastColumn="0" w:noHBand="0" w:noVBand="1"/>
      </w:tblPr>
      <w:tblGrid>
        <w:gridCol w:w="2160"/>
        <w:gridCol w:w="7488"/>
      </w:tblGrid>
      <w:tr w:rsidR="00E73D75" w:rsidRPr="00267286" w14:paraId="440AEEC5" w14:textId="77777777" w:rsidTr="00267286">
        <w:trPr>
          <w:jc w:val="center"/>
        </w:trPr>
        <w:tc>
          <w:tcPr>
            <w:tcW w:w="2160" w:type="dxa"/>
            <w:shd w:val="clear" w:color="auto" w:fill="D9EAF7"/>
            <w:vAlign w:val="center"/>
          </w:tcPr>
          <w:p w14:paraId="4FA60BF9" w14:textId="77777777" w:rsidR="00E73D75" w:rsidRPr="00267286" w:rsidRDefault="00BD44E4">
            <w:pPr>
              <w:jc w:val="center"/>
              <w:rPr>
                <w:sz w:val="19"/>
                <w:szCs w:val="19"/>
              </w:rPr>
            </w:pPr>
            <w:r w:rsidRPr="00267286">
              <w:rPr>
                <w:b/>
                <w:sz w:val="19"/>
                <w:szCs w:val="19"/>
              </w:rPr>
              <w:t>Relation</w:t>
            </w:r>
          </w:p>
        </w:tc>
        <w:tc>
          <w:tcPr>
            <w:tcW w:w="7488" w:type="dxa"/>
            <w:shd w:val="clear" w:color="auto" w:fill="D9EAF7"/>
            <w:vAlign w:val="center"/>
          </w:tcPr>
          <w:p w14:paraId="30262FF7" w14:textId="77777777" w:rsidR="00E73D75" w:rsidRPr="00267286" w:rsidRDefault="00BD44E4">
            <w:pPr>
              <w:jc w:val="center"/>
              <w:rPr>
                <w:sz w:val="19"/>
                <w:szCs w:val="19"/>
              </w:rPr>
            </w:pPr>
            <w:r w:rsidRPr="00267286">
              <w:rPr>
                <w:b/>
                <w:sz w:val="19"/>
                <w:szCs w:val="19"/>
              </w:rPr>
              <w:t>Relational Schema</w:t>
            </w:r>
          </w:p>
        </w:tc>
      </w:tr>
      <w:tr w:rsidR="00E73D75" w:rsidRPr="00267286" w14:paraId="078479AA" w14:textId="77777777" w:rsidTr="00267286">
        <w:trPr>
          <w:jc w:val="center"/>
        </w:trPr>
        <w:tc>
          <w:tcPr>
            <w:tcW w:w="2160" w:type="dxa"/>
            <w:vAlign w:val="center"/>
          </w:tcPr>
          <w:p w14:paraId="7276E5D0" w14:textId="39F0A035" w:rsidR="00E73D75" w:rsidRPr="00267286" w:rsidRDefault="00267286">
            <w:pPr>
              <w:jc w:val="center"/>
              <w:rPr>
                <w:sz w:val="19"/>
                <w:szCs w:val="19"/>
              </w:rPr>
            </w:pPr>
            <w:r w:rsidRPr="00267286">
              <w:rPr>
                <w:sz w:val="19"/>
                <w:szCs w:val="19"/>
              </w:rPr>
              <w:t>STUDENT</w:t>
            </w:r>
          </w:p>
        </w:tc>
        <w:tc>
          <w:tcPr>
            <w:tcW w:w="7488" w:type="dxa"/>
            <w:vAlign w:val="center"/>
          </w:tcPr>
          <w:p w14:paraId="565B4C21" w14:textId="34465677" w:rsidR="00E73D75" w:rsidRPr="00267286" w:rsidRDefault="00267286">
            <w:pPr>
              <w:jc w:val="center"/>
              <w:rPr>
                <w:sz w:val="19"/>
                <w:szCs w:val="19"/>
              </w:rPr>
            </w:pPr>
            <w:r w:rsidRPr="00267286">
              <w:rPr>
                <w:sz w:val="19"/>
                <w:szCs w:val="19"/>
              </w:rPr>
              <w:t>STUDENT(Student_ID, Student_Name, Phone, Email, Department)</w:t>
            </w:r>
          </w:p>
        </w:tc>
      </w:tr>
      <w:tr w:rsidR="00E73D75" w:rsidRPr="00267286" w14:paraId="018F7301" w14:textId="77777777" w:rsidTr="00267286">
        <w:trPr>
          <w:jc w:val="center"/>
        </w:trPr>
        <w:tc>
          <w:tcPr>
            <w:tcW w:w="2160" w:type="dxa"/>
            <w:vAlign w:val="center"/>
          </w:tcPr>
          <w:p w14:paraId="003C22EA" w14:textId="1C74A508" w:rsidR="00E73D75" w:rsidRPr="00267286" w:rsidRDefault="00267286">
            <w:pPr>
              <w:jc w:val="center"/>
              <w:rPr>
                <w:sz w:val="19"/>
                <w:szCs w:val="19"/>
              </w:rPr>
            </w:pPr>
            <w:r w:rsidRPr="00267286">
              <w:rPr>
                <w:sz w:val="19"/>
                <w:szCs w:val="19"/>
              </w:rPr>
              <w:t>HOSTEL</w:t>
            </w:r>
          </w:p>
        </w:tc>
        <w:tc>
          <w:tcPr>
            <w:tcW w:w="7488" w:type="dxa"/>
            <w:vAlign w:val="center"/>
          </w:tcPr>
          <w:p w14:paraId="1E14084F" w14:textId="3BF22EC3" w:rsidR="00E73D75" w:rsidRPr="00267286" w:rsidRDefault="00267286" w:rsidP="00267286">
            <w:pPr>
              <w:jc w:val="center"/>
              <w:rPr>
                <w:sz w:val="19"/>
                <w:szCs w:val="19"/>
              </w:rPr>
            </w:pPr>
            <w:r w:rsidRPr="00267286">
              <w:rPr>
                <w:sz w:val="19"/>
                <w:szCs w:val="19"/>
              </w:rPr>
              <w:t>HOSTEL(Hostel_ID, Hostel_Name, Location)</w:t>
            </w:r>
          </w:p>
        </w:tc>
      </w:tr>
      <w:tr w:rsidR="00E73D75" w:rsidRPr="00267286" w14:paraId="7F5B8741" w14:textId="77777777" w:rsidTr="00267286">
        <w:trPr>
          <w:jc w:val="center"/>
        </w:trPr>
        <w:tc>
          <w:tcPr>
            <w:tcW w:w="2160" w:type="dxa"/>
            <w:vAlign w:val="center"/>
          </w:tcPr>
          <w:p w14:paraId="773BA6FB" w14:textId="72E8F9AE" w:rsidR="00E73D75" w:rsidRPr="00267286" w:rsidRDefault="00267286">
            <w:pPr>
              <w:jc w:val="center"/>
              <w:rPr>
                <w:sz w:val="19"/>
                <w:szCs w:val="19"/>
              </w:rPr>
            </w:pPr>
            <w:r w:rsidRPr="00267286">
              <w:rPr>
                <w:sz w:val="19"/>
                <w:szCs w:val="19"/>
              </w:rPr>
              <w:t>ROOM</w:t>
            </w:r>
          </w:p>
        </w:tc>
        <w:tc>
          <w:tcPr>
            <w:tcW w:w="7488" w:type="dxa"/>
            <w:vAlign w:val="center"/>
          </w:tcPr>
          <w:p w14:paraId="4681DF2C" w14:textId="40103757" w:rsidR="00E73D75" w:rsidRPr="00267286" w:rsidRDefault="00267286" w:rsidP="00267286">
            <w:pPr>
              <w:jc w:val="center"/>
              <w:rPr>
                <w:sz w:val="19"/>
                <w:szCs w:val="19"/>
              </w:rPr>
            </w:pPr>
            <w:r w:rsidRPr="00267286">
              <w:rPr>
                <w:sz w:val="19"/>
                <w:szCs w:val="19"/>
              </w:rPr>
              <w:t>ROOM(Room_ID, Hostel_ID, Room_Type, Capacity, Status)</w:t>
            </w:r>
          </w:p>
        </w:tc>
      </w:tr>
      <w:tr w:rsidR="00E73D75" w:rsidRPr="00267286" w14:paraId="1F796DAE" w14:textId="77777777" w:rsidTr="00267286">
        <w:trPr>
          <w:jc w:val="center"/>
        </w:trPr>
        <w:tc>
          <w:tcPr>
            <w:tcW w:w="2160" w:type="dxa"/>
            <w:vAlign w:val="center"/>
          </w:tcPr>
          <w:p w14:paraId="7560B482" w14:textId="1A821A6F" w:rsidR="00E73D75" w:rsidRPr="00267286" w:rsidRDefault="00267286" w:rsidP="00267286">
            <w:pPr>
              <w:jc w:val="center"/>
              <w:rPr>
                <w:sz w:val="19"/>
                <w:szCs w:val="19"/>
              </w:rPr>
            </w:pPr>
            <w:r w:rsidRPr="00267286">
              <w:rPr>
                <w:sz w:val="19"/>
                <w:szCs w:val="19"/>
              </w:rPr>
              <w:t>WARDEN</w:t>
            </w:r>
          </w:p>
        </w:tc>
        <w:tc>
          <w:tcPr>
            <w:tcW w:w="7488" w:type="dxa"/>
            <w:vAlign w:val="center"/>
          </w:tcPr>
          <w:p w14:paraId="19F9CEA6" w14:textId="35EFCEBD" w:rsidR="00E73D75" w:rsidRPr="00267286" w:rsidRDefault="00267286" w:rsidP="00267286">
            <w:pPr>
              <w:jc w:val="center"/>
              <w:rPr>
                <w:sz w:val="19"/>
                <w:szCs w:val="19"/>
              </w:rPr>
            </w:pPr>
            <w:r w:rsidRPr="00267286">
              <w:rPr>
                <w:sz w:val="19"/>
                <w:szCs w:val="19"/>
              </w:rPr>
              <w:t>WARDEN(Warden_ID, Warden_Name, Phone, Email)</w:t>
            </w:r>
          </w:p>
        </w:tc>
      </w:tr>
      <w:tr w:rsidR="00E73D75" w:rsidRPr="00267286" w14:paraId="0988D70E" w14:textId="77777777" w:rsidTr="00267286">
        <w:trPr>
          <w:jc w:val="center"/>
        </w:trPr>
        <w:tc>
          <w:tcPr>
            <w:tcW w:w="2160" w:type="dxa"/>
            <w:vAlign w:val="center"/>
          </w:tcPr>
          <w:p w14:paraId="1071689B" w14:textId="35EA3CA1" w:rsidR="00E73D75" w:rsidRPr="00267286" w:rsidRDefault="00267286">
            <w:pPr>
              <w:jc w:val="center"/>
              <w:rPr>
                <w:sz w:val="19"/>
                <w:szCs w:val="19"/>
              </w:rPr>
            </w:pPr>
            <w:r w:rsidRPr="00267286">
              <w:rPr>
                <w:sz w:val="19"/>
                <w:szCs w:val="19"/>
              </w:rPr>
              <w:t>ALLOCATION</w:t>
            </w:r>
          </w:p>
        </w:tc>
        <w:tc>
          <w:tcPr>
            <w:tcW w:w="7488" w:type="dxa"/>
            <w:vAlign w:val="center"/>
          </w:tcPr>
          <w:p w14:paraId="69C6C538" w14:textId="19464836" w:rsidR="00E73D75" w:rsidRPr="00267286" w:rsidRDefault="00267286">
            <w:pPr>
              <w:jc w:val="center"/>
              <w:rPr>
                <w:sz w:val="19"/>
                <w:szCs w:val="19"/>
              </w:rPr>
            </w:pPr>
            <w:r w:rsidRPr="00267286">
              <w:rPr>
                <w:sz w:val="19"/>
                <w:szCs w:val="19"/>
              </w:rPr>
              <w:t>ALLOCATION(Allocation_ID, Student_ID, Room_ID, Allocation_Date)</w:t>
            </w:r>
          </w:p>
        </w:tc>
      </w:tr>
      <w:tr w:rsidR="00E73D75" w:rsidRPr="00267286" w14:paraId="39BFE4CF" w14:textId="77777777" w:rsidTr="00267286">
        <w:trPr>
          <w:jc w:val="center"/>
        </w:trPr>
        <w:tc>
          <w:tcPr>
            <w:tcW w:w="2160" w:type="dxa"/>
            <w:vAlign w:val="center"/>
          </w:tcPr>
          <w:p w14:paraId="61AEE22A" w14:textId="481A340C" w:rsidR="00E73D75" w:rsidRPr="00267286" w:rsidRDefault="00267286" w:rsidP="00267286">
            <w:pPr>
              <w:jc w:val="center"/>
              <w:rPr>
                <w:sz w:val="19"/>
                <w:szCs w:val="19"/>
              </w:rPr>
            </w:pPr>
            <w:r w:rsidRPr="00267286">
              <w:rPr>
                <w:sz w:val="19"/>
                <w:szCs w:val="19"/>
              </w:rPr>
              <w:t>PAYMENT</w:t>
            </w:r>
          </w:p>
        </w:tc>
        <w:tc>
          <w:tcPr>
            <w:tcW w:w="7488" w:type="dxa"/>
            <w:vAlign w:val="center"/>
          </w:tcPr>
          <w:p w14:paraId="0D275A4D" w14:textId="76280D61" w:rsidR="00E73D75" w:rsidRPr="00267286" w:rsidRDefault="00267286">
            <w:pPr>
              <w:jc w:val="center"/>
              <w:rPr>
                <w:sz w:val="19"/>
                <w:szCs w:val="19"/>
              </w:rPr>
            </w:pPr>
            <w:r w:rsidRPr="00267286">
              <w:rPr>
                <w:sz w:val="19"/>
                <w:szCs w:val="19"/>
              </w:rPr>
              <w:t>PAYMENT(Payment_ID, Allocation_ID, Payment_Date, Amount, Status)</w:t>
            </w:r>
          </w:p>
        </w:tc>
      </w:tr>
    </w:tbl>
    <w:p w14:paraId="11B9B2D1" w14:textId="77777777" w:rsidR="00E73D75" w:rsidRDefault="00E73D75"/>
    <w:p w14:paraId="133B9014" w14:textId="77777777" w:rsidR="00F61B44" w:rsidRPr="00F61B44" w:rsidRDefault="00F61B44" w:rsidP="008C6BED">
      <w:pPr>
        <w:jc w:val="both"/>
      </w:pPr>
      <w:r w:rsidRPr="00F61B44">
        <w:t xml:space="preserve">The relational schema follows the structure of the </w:t>
      </w:r>
      <w:r w:rsidRPr="00F61B44">
        <w:rPr>
          <w:b/>
          <w:bCs/>
        </w:rPr>
        <w:t>Student Hostel Management System</w:t>
      </w:r>
      <w:r w:rsidRPr="00F61B44">
        <w:t xml:space="preserve">. The </w:t>
      </w:r>
      <w:r w:rsidRPr="00F61B44">
        <w:rPr>
          <w:b/>
          <w:bCs/>
        </w:rPr>
        <w:t>Room</w:t>
      </w:r>
      <w:r w:rsidRPr="00F61B44">
        <w:t xml:space="preserve"> relation references </w:t>
      </w:r>
      <w:r w:rsidRPr="00F61B44">
        <w:rPr>
          <w:b/>
          <w:bCs/>
        </w:rPr>
        <w:t>Hostel</w:t>
      </w:r>
      <w:r w:rsidRPr="00F61B44">
        <w:t xml:space="preserve">; </w:t>
      </w:r>
      <w:r w:rsidRPr="00F61B44">
        <w:rPr>
          <w:b/>
          <w:bCs/>
        </w:rPr>
        <w:t>Allocation</w:t>
      </w:r>
      <w:r w:rsidRPr="00F61B44">
        <w:t xml:space="preserve"> references </w:t>
      </w:r>
      <w:r w:rsidRPr="00F61B44">
        <w:rPr>
          <w:b/>
          <w:bCs/>
        </w:rPr>
        <w:t>Student</w:t>
      </w:r>
      <w:r w:rsidRPr="00F61B44">
        <w:t xml:space="preserve"> and </w:t>
      </w:r>
      <w:r w:rsidRPr="00F61B44">
        <w:rPr>
          <w:b/>
          <w:bCs/>
        </w:rPr>
        <w:t>Room</w:t>
      </w:r>
      <w:r w:rsidRPr="00F61B44">
        <w:t xml:space="preserve">; </w:t>
      </w:r>
      <w:r w:rsidRPr="00F61B44">
        <w:rPr>
          <w:b/>
          <w:bCs/>
        </w:rPr>
        <w:t>Payment</w:t>
      </w:r>
      <w:r w:rsidRPr="00F61B44">
        <w:t xml:space="preserve"> references </w:t>
      </w:r>
      <w:r w:rsidRPr="00F61B44">
        <w:rPr>
          <w:b/>
          <w:bCs/>
        </w:rPr>
        <w:t>Allocation</w:t>
      </w:r>
      <w:r w:rsidRPr="00F61B44">
        <w:t xml:space="preserve">; and </w:t>
      </w:r>
      <w:r w:rsidRPr="00F61B44">
        <w:rPr>
          <w:b/>
          <w:bCs/>
        </w:rPr>
        <w:t>Room</w:t>
      </w:r>
      <w:r w:rsidRPr="00F61B44">
        <w:t xml:space="preserve"> is classified into </w:t>
      </w:r>
      <w:r w:rsidRPr="00F61B44">
        <w:rPr>
          <w:b/>
          <w:bCs/>
        </w:rPr>
        <w:t>AC Room</w:t>
      </w:r>
      <w:r w:rsidRPr="00F61B44">
        <w:t xml:space="preserve"> and </w:t>
      </w:r>
      <w:r w:rsidRPr="00F61B44">
        <w:rPr>
          <w:b/>
          <w:bCs/>
        </w:rPr>
        <w:t>Non-AC Room</w:t>
      </w:r>
      <w:r w:rsidRPr="00F61B44">
        <w:t xml:space="preserve">. </w:t>
      </w:r>
      <w:r w:rsidRPr="00F61B44">
        <w:rPr>
          <w:b/>
          <w:bCs/>
        </w:rPr>
        <w:t>Warden</w:t>
      </w:r>
      <w:r w:rsidRPr="00F61B44">
        <w:t xml:space="preserve"> manages the hostel rooms.</w:t>
      </w:r>
    </w:p>
    <w:p w14:paraId="5573440D" w14:textId="77777777" w:rsidR="00E73D75" w:rsidRDefault="00BD44E4">
      <w:r>
        <w:br w:type="page"/>
      </w:r>
    </w:p>
    <w:p w14:paraId="42069A30" w14:textId="77777777" w:rsidR="00E73D75" w:rsidRDefault="00BD44E4">
      <w:pPr>
        <w:spacing w:after="240"/>
        <w:jc w:val="center"/>
      </w:pPr>
      <w:r>
        <w:rPr>
          <w:b/>
          <w:sz w:val="32"/>
        </w:rPr>
        <w:lastRenderedPageBreak/>
        <w:t>6. TABLE DESIGN</w:t>
      </w:r>
    </w:p>
    <w:p w14:paraId="1255F9C2" w14:textId="746B3BE1" w:rsidR="00E73D75" w:rsidRDefault="00BD44E4">
      <w:pPr>
        <w:pStyle w:val="Heading2"/>
      </w:pPr>
      <w:r>
        <w:t xml:space="preserve">6.1 </w:t>
      </w:r>
      <w:r w:rsidR="00BA0D51" w:rsidRPr="00BA0D51">
        <w:t>Major Database Entities</w:t>
      </w:r>
    </w:p>
    <w:tbl>
      <w:tblPr>
        <w:tblStyle w:val="TableGrid"/>
        <w:tblW w:w="0" w:type="auto"/>
        <w:jc w:val="center"/>
        <w:tblLook w:val="04A0" w:firstRow="1" w:lastRow="0" w:firstColumn="1" w:lastColumn="0" w:noHBand="0" w:noVBand="1"/>
      </w:tblPr>
      <w:tblGrid>
        <w:gridCol w:w="2465"/>
        <w:gridCol w:w="4618"/>
      </w:tblGrid>
      <w:tr w:rsidR="00BA0D51" w:rsidRPr="00BA0D51" w14:paraId="5F734B21" w14:textId="77777777" w:rsidTr="00BA0D51">
        <w:trPr>
          <w:jc w:val="center"/>
        </w:trPr>
        <w:tc>
          <w:tcPr>
            <w:tcW w:w="2465" w:type="dxa"/>
            <w:shd w:val="clear" w:color="auto" w:fill="D9EAF7"/>
            <w:vAlign w:val="center"/>
          </w:tcPr>
          <w:p w14:paraId="075B448C" w14:textId="5BC50E11" w:rsidR="00BA0D51" w:rsidRPr="00BA0D51" w:rsidRDefault="00BA0D51">
            <w:pPr>
              <w:jc w:val="center"/>
              <w:rPr>
                <w:b/>
                <w:bCs/>
                <w:sz w:val="19"/>
                <w:szCs w:val="19"/>
              </w:rPr>
            </w:pPr>
            <w:r w:rsidRPr="00BA0D51">
              <w:rPr>
                <w:b/>
                <w:bCs/>
                <w:sz w:val="19"/>
                <w:szCs w:val="19"/>
              </w:rPr>
              <w:t>Entity / Table</w:t>
            </w:r>
          </w:p>
        </w:tc>
        <w:tc>
          <w:tcPr>
            <w:tcW w:w="4618" w:type="dxa"/>
            <w:shd w:val="clear" w:color="auto" w:fill="D9EAF7"/>
            <w:vAlign w:val="center"/>
          </w:tcPr>
          <w:p w14:paraId="6E481C51" w14:textId="77777777" w:rsidR="00BA0D51" w:rsidRPr="00BA0D51" w:rsidRDefault="00BA0D51">
            <w:pPr>
              <w:jc w:val="center"/>
              <w:rPr>
                <w:sz w:val="19"/>
                <w:szCs w:val="19"/>
              </w:rPr>
            </w:pPr>
            <w:r w:rsidRPr="00BA0D51">
              <w:rPr>
                <w:b/>
                <w:sz w:val="19"/>
                <w:szCs w:val="19"/>
              </w:rPr>
              <w:t>Description</w:t>
            </w:r>
          </w:p>
        </w:tc>
      </w:tr>
      <w:tr w:rsidR="00BA0D51" w:rsidRPr="00BA0D51" w14:paraId="78AE1209" w14:textId="77777777" w:rsidTr="00BA0D51">
        <w:trPr>
          <w:jc w:val="center"/>
        </w:trPr>
        <w:tc>
          <w:tcPr>
            <w:tcW w:w="2465" w:type="dxa"/>
            <w:vAlign w:val="center"/>
          </w:tcPr>
          <w:p w14:paraId="65162CFE" w14:textId="0CC259DB" w:rsidR="00BA0D51" w:rsidRPr="00BA0D51" w:rsidRDefault="00BA0D51">
            <w:pPr>
              <w:jc w:val="center"/>
              <w:rPr>
                <w:sz w:val="19"/>
                <w:szCs w:val="19"/>
              </w:rPr>
            </w:pPr>
            <w:r w:rsidRPr="00BA0D51">
              <w:rPr>
                <w:sz w:val="19"/>
                <w:szCs w:val="19"/>
              </w:rPr>
              <w:t>STUDENT</w:t>
            </w:r>
          </w:p>
        </w:tc>
        <w:tc>
          <w:tcPr>
            <w:tcW w:w="4618" w:type="dxa"/>
            <w:vAlign w:val="center"/>
          </w:tcPr>
          <w:p w14:paraId="44BBEE34" w14:textId="7A6BED6C" w:rsidR="00BA0D51" w:rsidRPr="00BA0D51" w:rsidRDefault="00BA0D51">
            <w:pPr>
              <w:jc w:val="center"/>
              <w:rPr>
                <w:sz w:val="19"/>
                <w:szCs w:val="19"/>
              </w:rPr>
            </w:pPr>
            <w:r w:rsidRPr="00BA0D51">
              <w:rPr>
                <w:sz w:val="19"/>
                <w:szCs w:val="19"/>
              </w:rPr>
              <w:t>Stores student details</w:t>
            </w:r>
          </w:p>
        </w:tc>
      </w:tr>
      <w:tr w:rsidR="00BA0D51" w:rsidRPr="00BA0D51" w14:paraId="50885762" w14:textId="77777777" w:rsidTr="00BA0D51">
        <w:trPr>
          <w:jc w:val="center"/>
        </w:trPr>
        <w:tc>
          <w:tcPr>
            <w:tcW w:w="2465" w:type="dxa"/>
            <w:vAlign w:val="center"/>
          </w:tcPr>
          <w:p w14:paraId="48F6D89B" w14:textId="542BE733" w:rsidR="00BA0D51" w:rsidRPr="00BA0D51" w:rsidRDefault="00BA0D51">
            <w:pPr>
              <w:jc w:val="center"/>
              <w:rPr>
                <w:sz w:val="19"/>
                <w:szCs w:val="19"/>
              </w:rPr>
            </w:pPr>
            <w:r w:rsidRPr="00BA0D51">
              <w:rPr>
                <w:sz w:val="19"/>
                <w:szCs w:val="19"/>
              </w:rPr>
              <w:t>HOSTEL</w:t>
            </w:r>
          </w:p>
        </w:tc>
        <w:tc>
          <w:tcPr>
            <w:tcW w:w="4618" w:type="dxa"/>
            <w:vAlign w:val="center"/>
          </w:tcPr>
          <w:p w14:paraId="4BC49B58" w14:textId="1CE52F7E" w:rsidR="00BA0D51" w:rsidRPr="00BA0D51" w:rsidRDefault="00BA0D51">
            <w:pPr>
              <w:jc w:val="center"/>
              <w:rPr>
                <w:sz w:val="19"/>
                <w:szCs w:val="19"/>
              </w:rPr>
            </w:pPr>
            <w:r w:rsidRPr="00BA0D51">
              <w:rPr>
                <w:sz w:val="19"/>
                <w:szCs w:val="19"/>
              </w:rPr>
              <w:t>Stores hostel details</w:t>
            </w:r>
          </w:p>
        </w:tc>
      </w:tr>
      <w:tr w:rsidR="00BA0D51" w:rsidRPr="00BA0D51" w14:paraId="18E9396C" w14:textId="77777777" w:rsidTr="00BA0D51">
        <w:trPr>
          <w:jc w:val="center"/>
        </w:trPr>
        <w:tc>
          <w:tcPr>
            <w:tcW w:w="2465" w:type="dxa"/>
            <w:vAlign w:val="center"/>
          </w:tcPr>
          <w:p w14:paraId="198D3155" w14:textId="1A1A5847" w:rsidR="00BA0D51" w:rsidRPr="00BA0D51" w:rsidRDefault="00BA0D51">
            <w:pPr>
              <w:jc w:val="center"/>
              <w:rPr>
                <w:sz w:val="19"/>
                <w:szCs w:val="19"/>
              </w:rPr>
            </w:pPr>
            <w:r w:rsidRPr="00BA0D51">
              <w:rPr>
                <w:sz w:val="19"/>
                <w:szCs w:val="19"/>
              </w:rPr>
              <w:t>ROOM</w:t>
            </w:r>
          </w:p>
        </w:tc>
        <w:tc>
          <w:tcPr>
            <w:tcW w:w="4618" w:type="dxa"/>
            <w:vAlign w:val="center"/>
          </w:tcPr>
          <w:p w14:paraId="26D01CAF" w14:textId="540AB70B" w:rsidR="00BA0D51" w:rsidRPr="00BA0D51" w:rsidRDefault="00BA0D51">
            <w:pPr>
              <w:jc w:val="center"/>
              <w:rPr>
                <w:sz w:val="19"/>
                <w:szCs w:val="19"/>
              </w:rPr>
            </w:pPr>
            <w:r w:rsidRPr="00BA0D51">
              <w:rPr>
                <w:sz w:val="19"/>
                <w:szCs w:val="19"/>
              </w:rPr>
              <w:t>Stores room information</w:t>
            </w:r>
          </w:p>
        </w:tc>
      </w:tr>
      <w:tr w:rsidR="00BA0D51" w:rsidRPr="00BA0D51" w14:paraId="659A30B6" w14:textId="77777777" w:rsidTr="00BA0D51">
        <w:trPr>
          <w:jc w:val="center"/>
        </w:trPr>
        <w:tc>
          <w:tcPr>
            <w:tcW w:w="2465" w:type="dxa"/>
            <w:vAlign w:val="center"/>
          </w:tcPr>
          <w:p w14:paraId="241F9C6E" w14:textId="1493AD55" w:rsidR="00BA0D51" w:rsidRPr="00BA0D51" w:rsidRDefault="00BA0D51">
            <w:pPr>
              <w:jc w:val="center"/>
              <w:rPr>
                <w:sz w:val="19"/>
                <w:szCs w:val="19"/>
              </w:rPr>
            </w:pPr>
            <w:r w:rsidRPr="00BA0D51">
              <w:rPr>
                <w:sz w:val="19"/>
                <w:szCs w:val="19"/>
              </w:rPr>
              <w:t>PAYMENT</w:t>
            </w:r>
          </w:p>
        </w:tc>
        <w:tc>
          <w:tcPr>
            <w:tcW w:w="4618" w:type="dxa"/>
            <w:vAlign w:val="center"/>
          </w:tcPr>
          <w:p w14:paraId="6BC0FC41" w14:textId="7890983F" w:rsidR="00BA0D51" w:rsidRPr="00BA0D51" w:rsidRDefault="00BA0D51">
            <w:pPr>
              <w:jc w:val="center"/>
              <w:rPr>
                <w:sz w:val="19"/>
                <w:szCs w:val="19"/>
              </w:rPr>
            </w:pPr>
            <w:r w:rsidRPr="00BA0D51">
              <w:rPr>
                <w:sz w:val="19"/>
                <w:szCs w:val="19"/>
              </w:rPr>
              <w:t>Stores hostel payment details</w:t>
            </w:r>
          </w:p>
        </w:tc>
      </w:tr>
      <w:tr w:rsidR="00BA0D51" w:rsidRPr="00BA0D51" w14:paraId="1BF499A0" w14:textId="77777777" w:rsidTr="00BA0D51">
        <w:trPr>
          <w:jc w:val="center"/>
        </w:trPr>
        <w:tc>
          <w:tcPr>
            <w:tcW w:w="2465" w:type="dxa"/>
            <w:vAlign w:val="center"/>
          </w:tcPr>
          <w:p w14:paraId="464CA187" w14:textId="52CD30FC" w:rsidR="00BA0D51" w:rsidRPr="00BA0D51" w:rsidRDefault="00BA0D51">
            <w:pPr>
              <w:jc w:val="center"/>
              <w:rPr>
                <w:sz w:val="19"/>
                <w:szCs w:val="19"/>
              </w:rPr>
            </w:pPr>
            <w:r w:rsidRPr="00BA0D51">
              <w:rPr>
                <w:sz w:val="19"/>
                <w:szCs w:val="19"/>
              </w:rPr>
              <w:t>ALLOCATION</w:t>
            </w:r>
          </w:p>
        </w:tc>
        <w:tc>
          <w:tcPr>
            <w:tcW w:w="4618" w:type="dxa"/>
            <w:vAlign w:val="center"/>
          </w:tcPr>
          <w:p w14:paraId="4F416CB7" w14:textId="2D5912A5" w:rsidR="00BA0D51" w:rsidRPr="00BA0D51" w:rsidRDefault="00BA0D51">
            <w:pPr>
              <w:jc w:val="center"/>
              <w:rPr>
                <w:sz w:val="19"/>
                <w:szCs w:val="19"/>
              </w:rPr>
            </w:pPr>
            <w:r w:rsidRPr="00BA0D51">
              <w:rPr>
                <w:sz w:val="19"/>
                <w:szCs w:val="19"/>
              </w:rPr>
              <w:t>Stores student room allocation</w:t>
            </w:r>
          </w:p>
        </w:tc>
      </w:tr>
    </w:tbl>
    <w:p w14:paraId="11B64D3E" w14:textId="77777777" w:rsidR="00E73D75" w:rsidRDefault="00E73D75"/>
    <w:p w14:paraId="19BE0D41" w14:textId="77777777" w:rsidR="00E73D75" w:rsidRDefault="00BD44E4">
      <w:pPr>
        <w:pStyle w:val="Heading2"/>
      </w:pPr>
      <w:r>
        <w:t>6.2 Student Table</w:t>
      </w:r>
    </w:p>
    <w:tbl>
      <w:tblPr>
        <w:tblStyle w:val="TableGrid"/>
        <w:tblW w:w="0" w:type="auto"/>
        <w:jc w:val="center"/>
        <w:tblLook w:val="04A0" w:firstRow="1" w:lastRow="0" w:firstColumn="1" w:lastColumn="0" w:noHBand="0" w:noVBand="1"/>
      </w:tblPr>
      <w:tblGrid>
        <w:gridCol w:w="2464"/>
        <w:gridCol w:w="2463"/>
        <w:gridCol w:w="2463"/>
        <w:gridCol w:w="2464"/>
      </w:tblGrid>
      <w:tr w:rsidR="00E73D75" w14:paraId="14413F38" w14:textId="77777777" w:rsidTr="00BA0D51">
        <w:trPr>
          <w:jc w:val="center"/>
        </w:trPr>
        <w:tc>
          <w:tcPr>
            <w:tcW w:w="2464" w:type="dxa"/>
            <w:shd w:val="clear" w:color="auto" w:fill="D9EAF7"/>
            <w:vAlign w:val="center"/>
          </w:tcPr>
          <w:p w14:paraId="2B0F4643" w14:textId="77777777" w:rsidR="00E73D75" w:rsidRDefault="00BD44E4">
            <w:pPr>
              <w:jc w:val="center"/>
            </w:pPr>
            <w:r>
              <w:rPr>
                <w:b/>
                <w:sz w:val="20"/>
              </w:rPr>
              <w:t>Attribute</w:t>
            </w:r>
          </w:p>
        </w:tc>
        <w:tc>
          <w:tcPr>
            <w:tcW w:w="2463" w:type="dxa"/>
            <w:shd w:val="clear" w:color="auto" w:fill="D9EAF7"/>
            <w:vAlign w:val="center"/>
          </w:tcPr>
          <w:p w14:paraId="04075568" w14:textId="77777777" w:rsidR="00E73D75" w:rsidRDefault="00BD44E4">
            <w:pPr>
              <w:jc w:val="center"/>
            </w:pPr>
            <w:r>
              <w:rPr>
                <w:b/>
                <w:sz w:val="20"/>
              </w:rPr>
              <w:t>Data Type</w:t>
            </w:r>
          </w:p>
        </w:tc>
        <w:tc>
          <w:tcPr>
            <w:tcW w:w="2463" w:type="dxa"/>
            <w:shd w:val="clear" w:color="auto" w:fill="D9EAF7"/>
            <w:vAlign w:val="center"/>
          </w:tcPr>
          <w:p w14:paraId="28641AD3" w14:textId="77777777" w:rsidR="00E73D75" w:rsidRDefault="00BD44E4">
            <w:pPr>
              <w:jc w:val="center"/>
            </w:pPr>
            <w:r>
              <w:rPr>
                <w:b/>
                <w:sz w:val="20"/>
              </w:rPr>
              <w:t>Constraint</w:t>
            </w:r>
          </w:p>
        </w:tc>
        <w:tc>
          <w:tcPr>
            <w:tcW w:w="2464" w:type="dxa"/>
            <w:shd w:val="clear" w:color="auto" w:fill="D9EAF7"/>
            <w:vAlign w:val="center"/>
          </w:tcPr>
          <w:p w14:paraId="2365D24B" w14:textId="77777777" w:rsidR="00E73D75" w:rsidRDefault="00BD44E4">
            <w:pPr>
              <w:jc w:val="center"/>
            </w:pPr>
            <w:r>
              <w:rPr>
                <w:b/>
                <w:sz w:val="20"/>
              </w:rPr>
              <w:t>Description</w:t>
            </w:r>
          </w:p>
        </w:tc>
      </w:tr>
      <w:tr w:rsidR="00E73D75" w14:paraId="5F94DCA9" w14:textId="77777777" w:rsidTr="00BA0D51">
        <w:trPr>
          <w:jc w:val="center"/>
        </w:trPr>
        <w:tc>
          <w:tcPr>
            <w:tcW w:w="2464" w:type="dxa"/>
            <w:vAlign w:val="center"/>
          </w:tcPr>
          <w:p w14:paraId="2623151F" w14:textId="77777777" w:rsidR="00E73D75" w:rsidRDefault="00BD44E4">
            <w:pPr>
              <w:jc w:val="center"/>
            </w:pPr>
            <w:r>
              <w:rPr>
                <w:sz w:val="19"/>
              </w:rPr>
              <w:t>Student_ID</w:t>
            </w:r>
          </w:p>
        </w:tc>
        <w:tc>
          <w:tcPr>
            <w:tcW w:w="2463" w:type="dxa"/>
            <w:vAlign w:val="center"/>
          </w:tcPr>
          <w:p w14:paraId="2AEE0E92" w14:textId="77777777" w:rsidR="00E73D75" w:rsidRDefault="00BD44E4">
            <w:pPr>
              <w:jc w:val="center"/>
            </w:pPr>
            <w:r>
              <w:rPr>
                <w:sz w:val="19"/>
              </w:rPr>
              <w:t>INT</w:t>
            </w:r>
          </w:p>
        </w:tc>
        <w:tc>
          <w:tcPr>
            <w:tcW w:w="2463" w:type="dxa"/>
            <w:vAlign w:val="center"/>
          </w:tcPr>
          <w:p w14:paraId="09B1B562" w14:textId="69B31F34" w:rsidR="00E73D75" w:rsidRDefault="00BD44E4">
            <w:pPr>
              <w:jc w:val="center"/>
            </w:pPr>
            <w:r>
              <w:rPr>
                <w:sz w:val="19"/>
              </w:rPr>
              <w:t>PK</w:t>
            </w:r>
            <w:r w:rsidR="00BA0D51">
              <w:rPr>
                <w:sz w:val="19"/>
              </w:rPr>
              <w:t>,NOT NULL</w:t>
            </w:r>
          </w:p>
        </w:tc>
        <w:tc>
          <w:tcPr>
            <w:tcW w:w="2464" w:type="dxa"/>
            <w:vAlign w:val="center"/>
          </w:tcPr>
          <w:p w14:paraId="018828E0" w14:textId="77777777" w:rsidR="00E73D75" w:rsidRDefault="00BD44E4">
            <w:pPr>
              <w:jc w:val="center"/>
            </w:pPr>
            <w:r>
              <w:rPr>
                <w:sz w:val="19"/>
              </w:rPr>
              <w:t>Unique student identifier</w:t>
            </w:r>
          </w:p>
        </w:tc>
      </w:tr>
      <w:tr w:rsidR="00E73D75" w14:paraId="49E530FF" w14:textId="77777777" w:rsidTr="00BA0D51">
        <w:trPr>
          <w:jc w:val="center"/>
        </w:trPr>
        <w:tc>
          <w:tcPr>
            <w:tcW w:w="2464" w:type="dxa"/>
            <w:vAlign w:val="center"/>
          </w:tcPr>
          <w:p w14:paraId="6CE21D94" w14:textId="77777777" w:rsidR="00E73D75" w:rsidRDefault="00BD44E4">
            <w:pPr>
              <w:jc w:val="center"/>
            </w:pPr>
            <w:r>
              <w:rPr>
                <w:sz w:val="19"/>
              </w:rPr>
              <w:t>Student_Name</w:t>
            </w:r>
          </w:p>
        </w:tc>
        <w:tc>
          <w:tcPr>
            <w:tcW w:w="2463" w:type="dxa"/>
            <w:vAlign w:val="center"/>
          </w:tcPr>
          <w:p w14:paraId="3995A86F" w14:textId="77777777" w:rsidR="00E73D75" w:rsidRDefault="00BD44E4">
            <w:pPr>
              <w:jc w:val="center"/>
            </w:pPr>
            <w:r>
              <w:rPr>
                <w:sz w:val="19"/>
              </w:rPr>
              <w:t>VARCHAR</w:t>
            </w:r>
          </w:p>
        </w:tc>
        <w:tc>
          <w:tcPr>
            <w:tcW w:w="2463" w:type="dxa"/>
            <w:vAlign w:val="center"/>
          </w:tcPr>
          <w:p w14:paraId="3D6B72EE" w14:textId="77777777" w:rsidR="00E73D75" w:rsidRDefault="00BD44E4">
            <w:pPr>
              <w:jc w:val="center"/>
            </w:pPr>
            <w:r>
              <w:rPr>
                <w:sz w:val="19"/>
              </w:rPr>
              <w:t>NOT NULL</w:t>
            </w:r>
          </w:p>
        </w:tc>
        <w:tc>
          <w:tcPr>
            <w:tcW w:w="2464" w:type="dxa"/>
            <w:vAlign w:val="center"/>
          </w:tcPr>
          <w:p w14:paraId="5E24EEAC" w14:textId="77777777" w:rsidR="00E73D75" w:rsidRDefault="00BD44E4">
            <w:pPr>
              <w:jc w:val="center"/>
            </w:pPr>
            <w:r>
              <w:rPr>
                <w:sz w:val="19"/>
              </w:rPr>
              <w:t>Student name</w:t>
            </w:r>
          </w:p>
        </w:tc>
      </w:tr>
      <w:tr w:rsidR="00E73D75" w14:paraId="5EBC086D" w14:textId="77777777" w:rsidTr="00BA0D51">
        <w:trPr>
          <w:jc w:val="center"/>
        </w:trPr>
        <w:tc>
          <w:tcPr>
            <w:tcW w:w="2464" w:type="dxa"/>
            <w:vAlign w:val="center"/>
          </w:tcPr>
          <w:p w14:paraId="789591C8" w14:textId="77777777" w:rsidR="00E73D75" w:rsidRDefault="00BD44E4">
            <w:pPr>
              <w:jc w:val="center"/>
            </w:pPr>
            <w:r>
              <w:rPr>
                <w:sz w:val="19"/>
              </w:rPr>
              <w:t>Roll_Number</w:t>
            </w:r>
          </w:p>
        </w:tc>
        <w:tc>
          <w:tcPr>
            <w:tcW w:w="2463" w:type="dxa"/>
            <w:vAlign w:val="center"/>
          </w:tcPr>
          <w:p w14:paraId="1D069C1F" w14:textId="77777777" w:rsidR="00E73D75" w:rsidRDefault="00BD44E4">
            <w:pPr>
              <w:jc w:val="center"/>
            </w:pPr>
            <w:r>
              <w:rPr>
                <w:sz w:val="19"/>
              </w:rPr>
              <w:t>VARCHAR</w:t>
            </w:r>
          </w:p>
        </w:tc>
        <w:tc>
          <w:tcPr>
            <w:tcW w:w="2463" w:type="dxa"/>
            <w:vAlign w:val="center"/>
          </w:tcPr>
          <w:p w14:paraId="21A00B7C" w14:textId="77777777" w:rsidR="00E73D75" w:rsidRDefault="00BD44E4">
            <w:pPr>
              <w:jc w:val="center"/>
            </w:pPr>
            <w:r>
              <w:rPr>
                <w:sz w:val="19"/>
              </w:rPr>
              <w:t>UNIQUE</w:t>
            </w:r>
          </w:p>
        </w:tc>
        <w:tc>
          <w:tcPr>
            <w:tcW w:w="2464" w:type="dxa"/>
            <w:vAlign w:val="center"/>
          </w:tcPr>
          <w:p w14:paraId="13E54CB2" w14:textId="77777777" w:rsidR="00E73D75" w:rsidRDefault="00BD44E4">
            <w:pPr>
              <w:jc w:val="center"/>
            </w:pPr>
            <w:r>
              <w:rPr>
                <w:sz w:val="19"/>
              </w:rPr>
              <w:t>Institution roll number</w:t>
            </w:r>
          </w:p>
        </w:tc>
      </w:tr>
      <w:tr w:rsidR="00E73D75" w14:paraId="72D2F8BF" w14:textId="77777777" w:rsidTr="00BA0D51">
        <w:trPr>
          <w:jc w:val="center"/>
        </w:trPr>
        <w:tc>
          <w:tcPr>
            <w:tcW w:w="2464" w:type="dxa"/>
            <w:vAlign w:val="center"/>
          </w:tcPr>
          <w:p w14:paraId="6E9C2D8A" w14:textId="77777777" w:rsidR="00E73D75" w:rsidRDefault="00BD44E4">
            <w:pPr>
              <w:jc w:val="center"/>
            </w:pPr>
            <w:r>
              <w:rPr>
                <w:sz w:val="19"/>
              </w:rPr>
              <w:t>Gender</w:t>
            </w:r>
          </w:p>
        </w:tc>
        <w:tc>
          <w:tcPr>
            <w:tcW w:w="2463" w:type="dxa"/>
            <w:vAlign w:val="center"/>
          </w:tcPr>
          <w:p w14:paraId="788BEF35" w14:textId="77777777" w:rsidR="00E73D75" w:rsidRDefault="00BD44E4">
            <w:pPr>
              <w:jc w:val="center"/>
            </w:pPr>
            <w:r>
              <w:rPr>
                <w:sz w:val="19"/>
              </w:rPr>
              <w:t>VARCHAR</w:t>
            </w:r>
          </w:p>
        </w:tc>
        <w:tc>
          <w:tcPr>
            <w:tcW w:w="2463" w:type="dxa"/>
            <w:vAlign w:val="center"/>
          </w:tcPr>
          <w:p w14:paraId="2B64A9A2" w14:textId="77777777" w:rsidR="00E73D75" w:rsidRDefault="00BD44E4">
            <w:pPr>
              <w:jc w:val="center"/>
            </w:pPr>
            <w:r>
              <w:rPr>
                <w:sz w:val="19"/>
              </w:rPr>
              <w:t>—</w:t>
            </w:r>
          </w:p>
        </w:tc>
        <w:tc>
          <w:tcPr>
            <w:tcW w:w="2464" w:type="dxa"/>
            <w:vAlign w:val="center"/>
          </w:tcPr>
          <w:p w14:paraId="4FCC7C8C" w14:textId="77777777" w:rsidR="00E73D75" w:rsidRDefault="00BD44E4">
            <w:pPr>
              <w:jc w:val="center"/>
            </w:pPr>
            <w:r>
              <w:rPr>
                <w:sz w:val="19"/>
              </w:rPr>
              <w:t>Gender value as required by implementation</w:t>
            </w:r>
          </w:p>
        </w:tc>
      </w:tr>
      <w:tr w:rsidR="00E73D75" w14:paraId="7FC9A3E3" w14:textId="77777777" w:rsidTr="00BA0D51">
        <w:trPr>
          <w:jc w:val="center"/>
        </w:trPr>
        <w:tc>
          <w:tcPr>
            <w:tcW w:w="2464" w:type="dxa"/>
            <w:vAlign w:val="center"/>
          </w:tcPr>
          <w:p w14:paraId="229DBB30" w14:textId="77777777" w:rsidR="00E73D75" w:rsidRDefault="00BD44E4">
            <w:pPr>
              <w:jc w:val="center"/>
            </w:pPr>
            <w:r>
              <w:rPr>
                <w:sz w:val="19"/>
              </w:rPr>
              <w:t>DOB</w:t>
            </w:r>
          </w:p>
        </w:tc>
        <w:tc>
          <w:tcPr>
            <w:tcW w:w="2463" w:type="dxa"/>
            <w:vAlign w:val="center"/>
          </w:tcPr>
          <w:p w14:paraId="1822E766" w14:textId="77777777" w:rsidR="00E73D75" w:rsidRDefault="00BD44E4">
            <w:pPr>
              <w:jc w:val="center"/>
            </w:pPr>
            <w:r>
              <w:rPr>
                <w:sz w:val="19"/>
              </w:rPr>
              <w:t>DATE</w:t>
            </w:r>
          </w:p>
        </w:tc>
        <w:tc>
          <w:tcPr>
            <w:tcW w:w="2463" w:type="dxa"/>
            <w:vAlign w:val="center"/>
          </w:tcPr>
          <w:p w14:paraId="0E13E80F" w14:textId="77777777" w:rsidR="00E73D75" w:rsidRDefault="00BD44E4">
            <w:pPr>
              <w:jc w:val="center"/>
            </w:pPr>
            <w:r>
              <w:rPr>
                <w:sz w:val="19"/>
              </w:rPr>
              <w:t>—</w:t>
            </w:r>
          </w:p>
        </w:tc>
        <w:tc>
          <w:tcPr>
            <w:tcW w:w="2464" w:type="dxa"/>
            <w:vAlign w:val="center"/>
          </w:tcPr>
          <w:p w14:paraId="2CBA3D2D" w14:textId="77777777" w:rsidR="00E73D75" w:rsidRDefault="00BD44E4">
            <w:pPr>
              <w:jc w:val="center"/>
            </w:pPr>
            <w:r>
              <w:rPr>
                <w:sz w:val="19"/>
              </w:rPr>
              <w:t>Date of birth</w:t>
            </w:r>
          </w:p>
        </w:tc>
      </w:tr>
      <w:tr w:rsidR="00E73D75" w14:paraId="3105981E" w14:textId="77777777" w:rsidTr="00BA0D51">
        <w:trPr>
          <w:jc w:val="center"/>
        </w:trPr>
        <w:tc>
          <w:tcPr>
            <w:tcW w:w="2464" w:type="dxa"/>
            <w:vAlign w:val="center"/>
          </w:tcPr>
          <w:p w14:paraId="75A132AC" w14:textId="77777777" w:rsidR="00E73D75" w:rsidRDefault="00BD44E4">
            <w:pPr>
              <w:jc w:val="center"/>
            </w:pPr>
            <w:r>
              <w:rPr>
                <w:sz w:val="19"/>
              </w:rPr>
              <w:t>Age</w:t>
            </w:r>
          </w:p>
        </w:tc>
        <w:tc>
          <w:tcPr>
            <w:tcW w:w="2463" w:type="dxa"/>
            <w:vAlign w:val="center"/>
          </w:tcPr>
          <w:p w14:paraId="4421F063" w14:textId="77777777" w:rsidR="00E73D75" w:rsidRDefault="00BD44E4">
            <w:pPr>
              <w:jc w:val="center"/>
            </w:pPr>
            <w:r>
              <w:rPr>
                <w:sz w:val="19"/>
              </w:rPr>
              <w:t>INT</w:t>
            </w:r>
          </w:p>
        </w:tc>
        <w:tc>
          <w:tcPr>
            <w:tcW w:w="2463" w:type="dxa"/>
            <w:vAlign w:val="center"/>
          </w:tcPr>
          <w:p w14:paraId="650FE233" w14:textId="77777777" w:rsidR="00E73D75" w:rsidRDefault="00BD44E4">
            <w:pPr>
              <w:jc w:val="center"/>
            </w:pPr>
            <w:r>
              <w:rPr>
                <w:sz w:val="19"/>
              </w:rPr>
              <w:t>—</w:t>
            </w:r>
          </w:p>
        </w:tc>
        <w:tc>
          <w:tcPr>
            <w:tcW w:w="2464" w:type="dxa"/>
            <w:vAlign w:val="center"/>
          </w:tcPr>
          <w:p w14:paraId="2D65AF5F" w14:textId="77777777" w:rsidR="00E73D75" w:rsidRDefault="00BD44E4">
            <w:pPr>
              <w:jc w:val="center"/>
            </w:pPr>
            <w:r>
              <w:rPr>
                <w:sz w:val="19"/>
              </w:rPr>
              <w:t>Age, if maintained</w:t>
            </w:r>
          </w:p>
        </w:tc>
      </w:tr>
      <w:tr w:rsidR="00E73D75" w14:paraId="5143B8D8" w14:textId="77777777" w:rsidTr="00BA0D51">
        <w:trPr>
          <w:jc w:val="center"/>
        </w:trPr>
        <w:tc>
          <w:tcPr>
            <w:tcW w:w="2464" w:type="dxa"/>
            <w:vAlign w:val="center"/>
          </w:tcPr>
          <w:p w14:paraId="3EA9911D" w14:textId="77777777" w:rsidR="00E73D75" w:rsidRDefault="00BD44E4">
            <w:pPr>
              <w:jc w:val="center"/>
            </w:pPr>
            <w:r>
              <w:rPr>
                <w:sz w:val="19"/>
              </w:rPr>
              <w:t>Email</w:t>
            </w:r>
          </w:p>
        </w:tc>
        <w:tc>
          <w:tcPr>
            <w:tcW w:w="2463" w:type="dxa"/>
            <w:vAlign w:val="center"/>
          </w:tcPr>
          <w:p w14:paraId="0A30D3B0" w14:textId="77777777" w:rsidR="00E73D75" w:rsidRDefault="00BD44E4">
            <w:pPr>
              <w:jc w:val="center"/>
            </w:pPr>
            <w:r>
              <w:rPr>
                <w:sz w:val="19"/>
              </w:rPr>
              <w:t>VARCHAR</w:t>
            </w:r>
          </w:p>
        </w:tc>
        <w:tc>
          <w:tcPr>
            <w:tcW w:w="2463" w:type="dxa"/>
            <w:vAlign w:val="center"/>
          </w:tcPr>
          <w:p w14:paraId="0E35CBBA" w14:textId="77777777" w:rsidR="00E73D75" w:rsidRDefault="00BD44E4">
            <w:pPr>
              <w:jc w:val="center"/>
            </w:pPr>
            <w:r>
              <w:rPr>
                <w:sz w:val="19"/>
              </w:rPr>
              <w:t>UNIQUE</w:t>
            </w:r>
          </w:p>
        </w:tc>
        <w:tc>
          <w:tcPr>
            <w:tcW w:w="2464" w:type="dxa"/>
            <w:vAlign w:val="center"/>
          </w:tcPr>
          <w:p w14:paraId="40D5484E" w14:textId="77777777" w:rsidR="00E73D75" w:rsidRDefault="00BD44E4">
            <w:pPr>
              <w:jc w:val="center"/>
            </w:pPr>
            <w:r>
              <w:rPr>
                <w:sz w:val="19"/>
              </w:rPr>
              <w:t>Student email</w:t>
            </w:r>
          </w:p>
        </w:tc>
      </w:tr>
      <w:tr w:rsidR="00E73D75" w14:paraId="03043758" w14:textId="77777777" w:rsidTr="00BA0D51">
        <w:trPr>
          <w:jc w:val="center"/>
        </w:trPr>
        <w:tc>
          <w:tcPr>
            <w:tcW w:w="2464" w:type="dxa"/>
            <w:vAlign w:val="center"/>
          </w:tcPr>
          <w:p w14:paraId="2E170E83" w14:textId="77777777" w:rsidR="00E73D75" w:rsidRDefault="00BD44E4">
            <w:pPr>
              <w:jc w:val="center"/>
            </w:pPr>
            <w:r>
              <w:rPr>
                <w:sz w:val="19"/>
              </w:rPr>
              <w:t>Phone_No</w:t>
            </w:r>
          </w:p>
        </w:tc>
        <w:tc>
          <w:tcPr>
            <w:tcW w:w="2463" w:type="dxa"/>
            <w:vAlign w:val="center"/>
          </w:tcPr>
          <w:p w14:paraId="45947B7A" w14:textId="77777777" w:rsidR="00E73D75" w:rsidRDefault="00BD44E4">
            <w:pPr>
              <w:jc w:val="center"/>
            </w:pPr>
            <w:r>
              <w:rPr>
                <w:sz w:val="19"/>
              </w:rPr>
              <w:t>VARCHAR</w:t>
            </w:r>
          </w:p>
        </w:tc>
        <w:tc>
          <w:tcPr>
            <w:tcW w:w="2463" w:type="dxa"/>
            <w:vAlign w:val="center"/>
          </w:tcPr>
          <w:p w14:paraId="6C51C086" w14:textId="77777777" w:rsidR="00E73D75" w:rsidRDefault="00BD44E4">
            <w:pPr>
              <w:jc w:val="center"/>
            </w:pPr>
            <w:r>
              <w:rPr>
                <w:sz w:val="19"/>
              </w:rPr>
              <w:t>—</w:t>
            </w:r>
          </w:p>
        </w:tc>
        <w:tc>
          <w:tcPr>
            <w:tcW w:w="2464" w:type="dxa"/>
            <w:vAlign w:val="center"/>
          </w:tcPr>
          <w:p w14:paraId="1753C048" w14:textId="77777777" w:rsidR="00E73D75" w:rsidRDefault="00BD44E4">
            <w:pPr>
              <w:jc w:val="center"/>
            </w:pPr>
            <w:r>
              <w:rPr>
                <w:sz w:val="19"/>
              </w:rPr>
              <w:t>Contact number</w:t>
            </w:r>
          </w:p>
        </w:tc>
      </w:tr>
      <w:tr w:rsidR="00E73D75" w14:paraId="2D0A42E7" w14:textId="77777777" w:rsidTr="00BA0D51">
        <w:trPr>
          <w:jc w:val="center"/>
        </w:trPr>
        <w:tc>
          <w:tcPr>
            <w:tcW w:w="2464" w:type="dxa"/>
            <w:vAlign w:val="center"/>
          </w:tcPr>
          <w:p w14:paraId="182FCE58" w14:textId="77777777" w:rsidR="00E73D75" w:rsidRDefault="00BD44E4">
            <w:pPr>
              <w:jc w:val="center"/>
            </w:pPr>
            <w:r>
              <w:rPr>
                <w:sz w:val="19"/>
              </w:rPr>
              <w:t>Address</w:t>
            </w:r>
          </w:p>
        </w:tc>
        <w:tc>
          <w:tcPr>
            <w:tcW w:w="2463" w:type="dxa"/>
            <w:vAlign w:val="center"/>
          </w:tcPr>
          <w:p w14:paraId="7D0BC26F" w14:textId="77777777" w:rsidR="00E73D75" w:rsidRDefault="00BD44E4">
            <w:pPr>
              <w:jc w:val="center"/>
            </w:pPr>
            <w:r>
              <w:rPr>
                <w:sz w:val="19"/>
              </w:rPr>
              <w:t>VARCHAR</w:t>
            </w:r>
          </w:p>
        </w:tc>
        <w:tc>
          <w:tcPr>
            <w:tcW w:w="2463" w:type="dxa"/>
            <w:vAlign w:val="center"/>
          </w:tcPr>
          <w:p w14:paraId="472F0C91" w14:textId="77777777" w:rsidR="00E73D75" w:rsidRDefault="00BD44E4">
            <w:pPr>
              <w:jc w:val="center"/>
            </w:pPr>
            <w:r>
              <w:rPr>
                <w:sz w:val="19"/>
              </w:rPr>
              <w:t>—</w:t>
            </w:r>
          </w:p>
        </w:tc>
        <w:tc>
          <w:tcPr>
            <w:tcW w:w="2464" w:type="dxa"/>
            <w:vAlign w:val="center"/>
          </w:tcPr>
          <w:p w14:paraId="7301F469" w14:textId="77777777" w:rsidR="00E73D75" w:rsidRDefault="00BD44E4">
            <w:pPr>
              <w:jc w:val="center"/>
            </w:pPr>
            <w:r>
              <w:rPr>
                <w:sz w:val="19"/>
              </w:rPr>
              <w:t>Address</w:t>
            </w:r>
          </w:p>
        </w:tc>
      </w:tr>
    </w:tbl>
    <w:p w14:paraId="1EE5EA88" w14:textId="77777777" w:rsidR="00E73D75" w:rsidRDefault="00E73D75"/>
    <w:p w14:paraId="756323D7" w14:textId="536D016D" w:rsidR="00E73D75" w:rsidRDefault="00BD44E4">
      <w:pPr>
        <w:pStyle w:val="Heading2"/>
      </w:pPr>
      <w:r>
        <w:t xml:space="preserve">6.3 </w:t>
      </w:r>
      <w:r w:rsidR="00155A01" w:rsidRPr="00155A01">
        <w:t>Hostel Table Structure</w:t>
      </w:r>
    </w:p>
    <w:tbl>
      <w:tblPr>
        <w:tblStyle w:val="TableGrid"/>
        <w:tblW w:w="0" w:type="auto"/>
        <w:jc w:val="center"/>
        <w:tblLook w:val="04A0" w:firstRow="1" w:lastRow="0" w:firstColumn="1" w:lastColumn="0" w:noHBand="0" w:noVBand="1"/>
      </w:tblPr>
      <w:tblGrid>
        <w:gridCol w:w="2465"/>
        <w:gridCol w:w="2463"/>
        <w:gridCol w:w="2463"/>
        <w:gridCol w:w="2463"/>
      </w:tblGrid>
      <w:tr w:rsidR="00E73D75" w:rsidRPr="00155A01" w14:paraId="1D300D24" w14:textId="77777777" w:rsidTr="00155A01">
        <w:trPr>
          <w:jc w:val="center"/>
        </w:trPr>
        <w:tc>
          <w:tcPr>
            <w:tcW w:w="2465" w:type="dxa"/>
            <w:shd w:val="clear" w:color="auto" w:fill="D9EAF7"/>
            <w:vAlign w:val="center"/>
          </w:tcPr>
          <w:p w14:paraId="7762F766" w14:textId="77777777" w:rsidR="00E73D75" w:rsidRPr="00155A01" w:rsidRDefault="00BD44E4">
            <w:pPr>
              <w:jc w:val="center"/>
              <w:rPr>
                <w:sz w:val="19"/>
                <w:szCs w:val="19"/>
              </w:rPr>
            </w:pPr>
            <w:r w:rsidRPr="00155A01">
              <w:rPr>
                <w:b/>
                <w:sz w:val="19"/>
                <w:szCs w:val="19"/>
              </w:rPr>
              <w:t>Attribute</w:t>
            </w:r>
          </w:p>
        </w:tc>
        <w:tc>
          <w:tcPr>
            <w:tcW w:w="2463" w:type="dxa"/>
            <w:shd w:val="clear" w:color="auto" w:fill="D9EAF7"/>
            <w:vAlign w:val="center"/>
          </w:tcPr>
          <w:p w14:paraId="2AB9ED7B" w14:textId="77777777" w:rsidR="00E73D75" w:rsidRPr="00155A01" w:rsidRDefault="00BD44E4">
            <w:pPr>
              <w:jc w:val="center"/>
              <w:rPr>
                <w:sz w:val="19"/>
                <w:szCs w:val="19"/>
              </w:rPr>
            </w:pPr>
            <w:r w:rsidRPr="00155A01">
              <w:rPr>
                <w:b/>
                <w:sz w:val="19"/>
                <w:szCs w:val="19"/>
              </w:rPr>
              <w:t>Data Type</w:t>
            </w:r>
          </w:p>
        </w:tc>
        <w:tc>
          <w:tcPr>
            <w:tcW w:w="2463" w:type="dxa"/>
            <w:shd w:val="clear" w:color="auto" w:fill="D9EAF7"/>
            <w:vAlign w:val="center"/>
          </w:tcPr>
          <w:p w14:paraId="39D8510A" w14:textId="77777777" w:rsidR="00E73D75" w:rsidRPr="00155A01" w:rsidRDefault="00BD44E4">
            <w:pPr>
              <w:jc w:val="center"/>
              <w:rPr>
                <w:sz w:val="19"/>
                <w:szCs w:val="19"/>
              </w:rPr>
            </w:pPr>
            <w:r w:rsidRPr="00155A01">
              <w:rPr>
                <w:b/>
                <w:sz w:val="19"/>
                <w:szCs w:val="19"/>
              </w:rPr>
              <w:t>Constraint</w:t>
            </w:r>
          </w:p>
        </w:tc>
        <w:tc>
          <w:tcPr>
            <w:tcW w:w="2463" w:type="dxa"/>
            <w:shd w:val="clear" w:color="auto" w:fill="D9EAF7"/>
            <w:vAlign w:val="center"/>
          </w:tcPr>
          <w:p w14:paraId="3AA9BFCE" w14:textId="77777777" w:rsidR="00E73D75" w:rsidRPr="00155A01" w:rsidRDefault="00BD44E4">
            <w:pPr>
              <w:jc w:val="center"/>
              <w:rPr>
                <w:sz w:val="19"/>
                <w:szCs w:val="19"/>
              </w:rPr>
            </w:pPr>
            <w:r w:rsidRPr="00155A01">
              <w:rPr>
                <w:b/>
                <w:sz w:val="19"/>
                <w:szCs w:val="19"/>
              </w:rPr>
              <w:t>Description</w:t>
            </w:r>
          </w:p>
        </w:tc>
      </w:tr>
      <w:tr w:rsidR="00E73D75" w:rsidRPr="00155A01" w14:paraId="164FEC51" w14:textId="77777777" w:rsidTr="00155A01">
        <w:trPr>
          <w:jc w:val="center"/>
        </w:trPr>
        <w:tc>
          <w:tcPr>
            <w:tcW w:w="2465" w:type="dxa"/>
            <w:vAlign w:val="center"/>
          </w:tcPr>
          <w:p w14:paraId="5774E69C" w14:textId="7A175C55" w:rsidR="00E73D75" w:rsidRPr="00155A01" w:rsidRDefault="00155A01" w:rsidP="00155A01">
            <w:pPr>
              <w:jc w:val="center"/>
              <w:rPr>
                <w:sz w:val="19"/>
                <w:szCs w:val="19"/>
              </w:rPr>
            </w:pPr>
            <w:r w:rsidRPr="00155A01">
              <w:rPr>
                <w:sz w:val="19"/>
                <w:szCs w:val="19"/>
              </w:rPr>
              <w:t>Hostel_ID</w:t>
            </w:r>
          </w:p>
        </w:tc>
        <w:tc>
          <w:tcPr>
            <w:tcW w:w="2463" w:type="dxa"/>
            <w:vAlign w:val="center"/>
          </w:tcPr>
          <w:p w14:paraId="3ABFC1EB" w14:textId="77777777" w:rsidR="00E73D75" w:rsidRPr="00155A01" w:rsidRDefault="00BD44E4">
            <w:pPr>
              <w:jc w:val="center"/>
              <w:rPr>
                <w:sz w:val="19"/>
                <w:szCs w:val="19"/>
              </w:rPr>
            </w:pPr>
            <w:r w:rsidRPr="00155A01">
              <w:rPr>
                <w:sz w:val="19"/>
                <w:szCs w:val="19"/>
              </w:rPr>
              <w:t>INT</w:t>
            </w:r>
          </w:p>
        </w:tc>
        <w:tc>
          <w:tcPr>
            <w:tcW w:w="2463" w:type="dxa"/>
            <w:vAlign w:val="center"/>
          </w:tcPr>
          <w:p w14:paraId="697F26A4" w14:textId="0F8D0EAD" w:rsidR="00E73D75" w:rsidRPr="00155A01" w:rsidRDefault="00BD44E4">
            <w:pPr>
              <w:jc w:val="center"/>
              <w:rPr>
                <w:sz w:val="19"/>
                <w:szCs w:val="19"/>
              </w:rPr>
            </w:pPr>
            <w:proofErr w:type="gramStart"/>
            <w:r w:rsidRPr="00155A01">
              <w:rPr>
                <w:sz w:val="19"/>
                <w:szCs w:val="19"/>
              </w:rPr>
              <w:t>PK</w:t>
            </w:r>
            <w:r w:rsidR="00155A01" w:rsidRPr="00155A01">
              <w:rPr>
                <w:sz w:val="19"/>
                <w:szCs w:val="19"/>
              </w:rPr>
              <w:t>,NOT</w:t>
            </w:r>
            <w:proofErr w:type="gramEnd"/>
            <w:r w:rsidR="00155A01" w:rsidRPr="00155A01">
              <w:rPr>
                <w:sz w:val="19"/>
                <w:szCs w:val="19"/>
              </w:rPr>
              <w:t xml:space="preserve"> NULL</w:t>
            </w:r>
          </w:p>
        </w:tc>
        <w:tc>
          <w:tcPr>
            <w:tcW w:w="2463" w:type="dxa"/>
            <w:vAlign w:val="center"/>
          </w:tcPr>
          <w:p w14:paraId="4DFA4C5A" w14:textId="30AF3635" w:rsidR="00E73D75" w:rsidRPr="00155A01" w:rsidRDefault="00BD44E4">
            <w:pPr>
              <w:jc w:val="center"/>
              <w:rPr>
                <w:sz w:val="19"/>
                <w:szCs w:val="19"/>
              </w:rPr>
            </w:pPr>
            <w:r w:rsidRPr="00155A01">
              <w:rPr>
                <w:sz w:val="19"/>
                <w:szCs w:val="19"/>
              </w:rPr>
              <w:t xml:space="preserve">Unique </w:t>
            </w:r>
            <w:r w:rsidR="00155A01" w:rsidRPr="00155A01">
              <w:rPr>
                <w:sz w:val="19"/>
                <w:szCs w:val="19"/>
              </w:rPr>
              <w:t>Hostel_ID</w:t>
            </w:r>
          </w:p>
        </w:tc>
      </w:tr>
      <w:tr w:rsidR="00E73D75" w:rsidRPr="00155A01" w14:paraId="6472689A" w14:textId="77777777" w:rsidTr="00155A01">
        <w:trPr>
          <w:jc w:val="center"/>
        </w:trPr>
        <w:tc>
          <w:tcPr>
            <w:tcW w:w="2465" w:type="dxa"/>
            <w:vAlign w:val="center"/>
          </w:tcPr>
          <w:p w14:paraId="1329AE2E" w14:textId="0DCEB0E5" w:rsidR="00E73D75" w:rsidRPr="00155A01" w:rsidRDefault="00155A01">
            <w:pPr>
              <w:jc w:val="center"/>
              <w:rPr>
                <w:sz w:val="19"/>
                <w:szCs w:val="19"/>
              </w:rPr>
            </w:pPr>
            <w:r w:rsidRPr="00155A01">
              <w:rPr>
                <w:sz w:val="19"/>
                <w:szCs w:val="19"/>
              </w:rPr>
              <w:t>Hostel_Name</w:t>
            </w:r>
          </w:p>
        </w:tc>
        <w:tc>
          <w:tcPr>
            <w:tcW w:w="2463" w:type="dxa"/>
            <w:vAlign w:val="center"/>
          </w:tcPr>
          <w:p w14:paraId="410BCA84" w14:textId="77777777" w:rsidR="00E73D75" w:rsidRPr="00155A01" w:rsidRDefault="00BD44E4">
            <w:pPr>
              <w:jc w:val="center"/>
              <w:rPr>
                <w:sz w:val="19"/>
                <w:szCs w:val="19"/>
              </w:rPr>
            </w:pPr>
            <w:r w:rsidRPr="00155A01">
              <w:rPr>
                <w:sz w:val="19"/>
                <w:szCs w:val="19"/>
              </w:rPr>
              <w:t>VARCHAR</w:t>
            </w:r>
          </w:p>
        </w:tc>
        <w:tc>
          <w:tcPr>
            <w:tcW w:w="2463" w:type="dxa"/>
            <w:vAlign w:val="center"/>
          </w:tcPr>
          <w:p w14:paraId="7C64FF71" w14:textId="77777777" w:rsidR="00E73D75" w:rsidRPr="00155A01" w:rsidRDefault="00BD44E4">
            <w:pPr>
              <w:jc w:val="center"/>
              <w:rPr>
                <w:sz w:val="19"/>
                <w:szCs w:val="19"/>
              </w:rPr>
            </w:pPr>
            <w:r w:rsidRPr="00155A01">
              <w:rPr>
                <w:sz w:val="19"/>
                <w:szCs w:val="19"/>
              </w:rPr>
              <w:t>NOT NULL</w:t>
            </w:r>
          </w:p>
        </w:tc>
        <w:tc>
          <w:tcPr>
            <w:tcW w:w="2463" w:type="dxa"/>
            <w:vAlign w:val="center"/>
          </w:tcPr>
          <w:p w14:paraId="49A89BEB" w14:textId="45771FD2" w:rsidR="00E73D75" w:rsidRPr="00155A01" w:rsidRDefault="00155A01">
            <w:pPr>
              <w:jc w:val="center"/>
              <w:rPr>
                <w:sz w:val="19"/>
                <w:szCs w:val="19"/>
              </w:rPr>
            </w:pPr>
            <w:r w:rsidRPr="00155A01">
              <w:rPr>
                <w:sz w:val="19"/>
                <w:szCs w:val="19"/>
              </w:rPr>
              <w:t>Hoste</w:t>
            </w:r>
            <w:r>
              <w:rPr>
                <w:sz w:val="19"/>
                <w:szCs w:val="19"/>
              </w:rPr>
              <w:t>l</w:t>
            </w:r>
            <w:r w:rsidRPr="00155A01">
              <w:rPr>
                <w:sz w:val="19"/>
                <w:szCs w:val="19"/>
              </w:rPr>
              <w:t xml:space="preserve"> name</w:t>
            </w:r>
          </w:p>
        </w:tc>
      </w:tr>
      <w:tr w:rsidR="00E73D75" w:rsidRPr="00155A01" w14:paraId="49CD3694" w14:textId="77777777" w:rsidTr="00155A01">
        <w:trPr>
          <w:jc w:val="center"/>
        </w:trPr>
        <w:tc>
          <w:tcPr>
            <w:tcW w:w="2465" w:type="dxa"/>
            <w:vAlign w:val="center"/>
          </w:tcPr>
          <w:p w14:paraId="464F3EB0" w14:textId="5BD57364" w:rsidR="00E73D75" w:rsidRPr="00155A01" w:rsidRDefault="00155A01">
            <w:pPr>
              <w:jc w:val="center"/>
              <w:rPr>
                <w:sz w:val="19"/>
                <w:szCs w:val="19"/>
              </w:rPr>
            </w:pPr>
            <w:r w:rsidRPr="00155A01">
              <w:rPr>
                <w:sz w:val="19"/>
                <w:szCs w:val="19"/>
              </w:rPr>
              <w:t>Location</w:t>
            </w:r>
          </w:p>
        </w:tc>
        <w:tc>
          <w:tcPr>
            <w:tcW w:w="2463" w:type="dxa"/>
            <w:vAlign w:val="center"/>
          </w:tcPr>
          <w:p w14:paraId="6924CD1D" w14:textId="77777777" w:rsidR="00E73D75" w:rsidRPr="00155A01" w:rsidRDefault="00BD44E4">
            <w:pPr>
              <w:jc w:val="center"/>
              <w:rPr>
                <w:sz w:val="19"/>
                <w:szCs w:val="19"/>
              </w:rPr>
            </w:pPr>
            <w:r w:rsidRPr="00155A01">
              <w:rPr>
                <w:sz w:val="19"/>
                <w:szCs w:val="19"/>
              </w:rPr>
              <w:t>VARCHAR</w:t>
            </w:r>
          </w:p>
        </w:tc>
        <w:tc>
          <w:tcPr>
            <w:tcW w:w="2463" w:type="dxa"/>
            <w:vAlign w:val="center"/>
          </w:tcPr>
          <w:p w14:paraId="43DDAFF2" w14:textId="77777777" w:rsidR="00E73D75" w:rsidRPr="00155A01" w:rsidRDefault="00BD44E4">
            <w:pPr>
              <w:jc w:val="center"/>
              <w:rPr>
                <w:sz w:val="19"/>
                <w:szCs w:val="19"/>
              </w:rPr>
            </w:pPr>
            <w:r w:rsidRPr="00155A01">
              <w:rPr>
                <w:sz w:val="19"/>
                <w:szCs w:val="19"/>
              </w:rPr>
              <w:t>—</w:t>
            </w:r>
          </w:p>
        </w:tc>
        <w:tc>
          <w:tcPr>
            <w:tcW w:w="2463" w:type="dxa"/>
            <w:vAlign w:val="center"/>
          </w:tcPr>
          <w:p w14:paraId="2AB3ABA9" w14:textId="64E778E3" w:rsidR="00E73D75" w:rsidRPr="00155A01" w:rsidRDefault="00155A01">
            <w:pPr>
              <w:jc w:val="center"/>
              <w:rPr>
                <w:sz w:val="19"/>
                <w:szCs w:val="19"/>
              </w:rPr>
            </w:pPr>
            <w:r w:rsidRPr="00155A01">
              <w:rPr>
                <w:sz w:val="19"/>
                <w:szCs w:val="19"/>
              </w:rPr>
              <w:t>Hostel location</w:t>
            </w:r>
          </w:p>
        </w:tc>
      </w:tr>
      <w:tr w:rsidR="00E73D75" w:rsidRPr="00155A01" w14:paraId="45BE1097" w14:textId="77777777" w:rsidTr="00155A01">
        <w:trPr>
          <w:jc w:val="center"/>
        </w:trPr>
        <w:tc>
          <w:tcPr>
            <w:tcW w:w="2465" w:type="dxa"/>
            <w:vAlign w:val="center"/>
          </w:tcPr>
          <w:p w14:paraId="60B3B0D8" w14:textId="67F4E026" w:rsidR="00E73D75" w:rsidRPr="00155A01" w:rsidRDefault="00155A01" w:rsidP="00155A01">
            <w:pPr>
              <w:rPr>
                <w:sz w:val="19"/>
                <w:szCs w:val="19"/>
              </w:rPr>
            </w:pPr>
            <w:r w:rsidRPr="00155A01">
              <w:rPr>
                <w:sz w:val="19"/>
                <w:szCs w:val="19"/>
              </w:rPr>
              <w:t xml:space="preserve">                Hostel_type</w:t>
            </w:r>
          </w:p>
        </w:tc>
        <w:tc>
          <w:tcPr>
            <w:tcW w:w="2463" w:type="dxa"/>
            <w:vAlign w:val="center"/>
          </w:tcPr>
          <w:p w14:paraId="68942994" w14:textId="77777777" w:rsidR="00E73D75" w:rsidRPr="00155A01" w:rsidRDefault="00BD44E4">
            <w:pPr>
              <w:jc w:val="center"/>
              <w:rPr>
                <w:sz w:val="19"/>
                <w:szCs w:val="19"/>
              </w:rPr>
            </w:pPr>
            <w:r w:rsidRPr="00155A01">
              <w:rPr>
                <w:sz w:val="19"/>
                <w:szCs w:val="19"/>
              </w:rPr>
              <w:t>VARCHAR</w:t>
            </w:r>
          </w:p>
        </w:tc>
        <w:tc>
          <w:tcPr>
            <w:tcW w:w="2463" w:type="dxa"/>
            <w:vAlign w:val="center"/>
          </w:tcPr>
          <w:p w14:paraId="170C0E2D" w14:textId="1FEA0D8A" w:rsidR="00E73D75" w:rsidRPr="00155A01" w:rsidRDefault="00155A01">
            <w:pPr>
              <w:jc w:val="center"/>
              <w:rPr>
                <w:sz w:val="19"/>
                <w:szCs w:val="19"/>
              </w:rPr>
            </w:pPr>
            <w:r w:rsidRPr="00155A01">
              <w:rPr>
                <w:sz w:val="19"/>
                <w:szCs w:val="19"/>
              </w:rPr>
              <w:t>—</w:t>
            </w:r>
          </w:p>
        </w:tc>
        <w:tc>
          <w:tcPr>
            <w:tcW w:w="2463" w:type="dxa"/>
            <w:vAlign w:val="center"/>
          </w:tcPr>
          <w:p w14:paraId="44888E0B" w14:textId="73BA24FA" w:rsidR="00E73D75" w:rsidRPr="00155A01" w:rsidRDefault="00155A01">
            <w:pPr>
              <w:jc w:val="center"/>
              <w:rPr>
                <w:sz w:val="19"/>
                <w:szCs w:val="19"/>
              </w:rPr>
            </w:pPr>
            <w:r w:rsidRPr="00155A01">
              <w:rPr>
                <w:sz w:val="19"/>
                <w:szCs w:val="19"/>
              </w:rPr>
              <w:t>Boys/Girls hostel</w:t>
            </w:r>
          </w:p>
        </w:tc>
      </w:tr>
      <w:tr w:rsidR="00155A01" w:rsidRPr="00155A01" w14:paraId="72B7628C" w14:textId="77777777" w:rsidTr="00155A01">
        <w:trPr>
          <w:jc w:val="center"/>
        </w:trPr>
        <w:tc>
          <w:tcPr>
            <w:tcW w:w="2465" w:type="dxa"/>
            <w:vAlign w:val="center"/>
          </w:tcPr>
          <w:p w14:paraId="4F138B4E" w14:textId="4B44EC89" w:rsidR="00155A01" w:rsidRPr="00155A01" w:rsidRDefault="00155A01">
            <w:pPr>
              <w:jc w:val="center"/>
              <w:rPr>
                <w:sz w:val="19"/>
                <w:szCs w:val="19"/>
              </w:rPr>
            </w:pPr>
            <w:r w:rsidRPr="00155A01">
              <w:rPr>
                <w:sz w:val="19"/>
                <w:szCs w:val="19"/>
              </w:rPr>
              <w:t>Capacity</w:t>
            </w:r>
          </w:p>
        </w:tc>
        <w:tc>
          <w:tcPr>
            <w:tcW w:w="2463" w:type="dxa"/>
            <w:vAlign w:val="center"/>
          </w:tcPr>
          <w:p w14:paraId="3BD41B4F" w14:textId="1F7566D5" w:rsidR="00155A01" w:rsidRPr="00155A01" w:rsidRDefault="00155A01">
            <w:pPr>
              <w:jc w:val="center"/>
              <w:rPr>
                <w:sz w:val="19"/>
                <w:szCs w:val="19"/>
              </w:rPr>
            </w:pPr>
            <w:r w:rsidRPr="00155A01">
              <w:rPr>
                <w:sz w:val="19"/>
                <w:szCs w:val="19"/>
              </w:rPr>
              <w:t>INT</w:t>
            </w:r>
          </w:p>
        </w:tc>
        <w:tc>
          <w:tcPr>
            <w:tcW w:w="2463" w:type="dxa"/>
            <w:vAlign w:val="center"/>
          </w:tcPr>
          <w:p w14:paraId="532875B9" w14:textId="61FC12F2" w:rsidR="00155A01" w:rsidRPr="00155A01" w:rsidRDefault="00155A01">
            <w:pPr>
              <w:jc w:val="center"/>
              <w:rPr>
                <w:sz w:val="19"/>
                <w:szCs w:val="19"/>
              </w:rPr>
            </w:pPr>
            <w:r w:rsidRPr="00155A01">
              <w:rPr>
                <w:sz w:val="19"/>
                <w:szCs w:val="19"/>
              </w:rPr>
              <w:t>—</w:t>
            </w:r>
          </w:p>
        </w:tc>
        <w:tc>
          <w:tcPr>
            <w:tcW w:w="2463" w:type="dxa"/>
            <w:vAlign w:val="center"/>
          </w:tcPr>
          <w:p w14:paraId="523913BF" w14:textId="5E7D4BFF" w:rsidR="00155A01" w:rsidRPr="00155A01" w:rsidRDefault="00155A01">
            <w:pPr>
              <w:jc w:val="center"/>
              <w:rPr>
                <w:sz w:val="19"/>
                <w:szCs w:val="19"/>
              </w:rPr>
            </w:pPr>
            <w:r w:rsidRPr="00155A01">
              <w:rPr>
                <w:sz w:val="19"/>
                <w:szCs w:val="19"/>
              </w:rPr>
              <w:t>Hostel capacity</w:t>
            </w:r>
          </w:p>
        </w:tc>
      </w:tr>
    </w:tbl>
    <w:p w14:paraId="12E637F6" w14:textId="77777777" w:rsidR="00E73D75" w:rsidRDefault="00E73D75"/>
    <w:p w14:paraId="24FD8DA5" w14:textId="70A79923" w:rsidR="00E73D75" w:rsidRDefault="00BD44E4">
      <w:pPr>
        <w:pStyle w:val="Heading2"/>
      </w:pPr>
      <w:r>
        <w:t xml:space="preserve">6.4 </w:t>
      </w:r>
      <w:r w:rsidR="00155A01" w:rsidRPr="00155A01">
        <w:t>Room Table</w:t>
      </w:r>
    </w:p>
    <w:tbl>
      <w:tblPr>
        <w:tblStyle w:val="TableGrid"/>
        <w:tblW w:w="0" w:type="auto"/>
        <w:jc w:val="center"/>
        <w:tblLook w:val="04A0" w:firstRow="1" w:lastRow="0" w:firstColumn="1" w:lastColumn="0" w:noHBand="0" w:noVBand="1"/>
      </w:tblPr>
      <w:tblGrid>
        <w:gridCol w:w="2465"/>
        <w:gridCol w:w="2463"/>
        <w:gridCol w:w="2463"/>
        <w:gridCol w:w="2463"/>
      </w:tblGrid>
      <w:tr w:rsidR="00E73D75" w:rsidRPr="00A7285E" w14:paraId="7D2F51B9" w14:textId="77777777" w:rsidTr="00155A01">
        <w:trPr>
          <w:jc w:val="center"/>
        </w:trPr>
        <w:tc>
          <w:tcPr>
            <w:tcW w:w="2465" w:type="dxa"/>
            <w:shd w:val="clear" w:color="auto" w:fill="D9EAF7"/>
            <w:vAlign w:val="center"/>
          </w:tcPr>
          <w:p w14:paraId="2E2FAC0A" w14:textId="77777777" w:rsidR="00E73D75" w:rsidRPr="00A7285E" w:rsidRDefault="00BD44E4">
            <w:pPr>
              <w:jc w:val="center"/>
              <w:rPr>
                <w:sz w:val="19"/>
                <w:szCs w:val="19"/>
              </w:rPr>
            </w:pPr>
            <w:r w:rsidRPr="00A7285E">
              <w:rPr>
                <w:b/>
                <w:sz w:val="19"/>
                <w:szCs w:val="19"/>
              </w:rPr>
              <w:t>Attribute</w:t>
            </w:r>
          </w:p>
        </w:tc>
        <w:tc>
          <w:tcPr>
            <w:tcW w:w="2463" w:type="dxa"/>
            <w:shd w:val="clear" w:color="auto" w:fill="D9EAF7"/>
            <w:vAlign w:val="center"/>
          </w:tcPr>
          <w:p w14:paraId="75E7BED7" w14:textId="77777777" w:rsidR="00E73D75" w:rsidRPr="00A7285E" w:rsidRDefault="00BD44E4">
            <w:pPr>
              <w:jc w:val="center"/>
              <w:rPr>
                <w:sz w:val="19"/>
                <w:szCs w:val="19"/>
              </w:rPr>
            </w:pPr>
            <w:r w:rsidRPr="00A7285E">
              <w:rPr>
                <w:b/>
                <w:sz w:val="19"/>
                <w:szCs w:val="19"/>
              </w:rPr>
              <w:t>Data Type</w:t>
            </w:r>
          </w:p>
        </w:tc>
        <w:tc>
          <w:tcPr>
            <w:tcW w:w="2463" w:type="dxa"/>
            <w:shd w:val="clear" w:color="auto" w:fill="D9EAF7"/>
            <w:vAlign w:val="center"/>
          </w:tcPr>
          <w:p w14:paraId="56913BAF" w14:textId="77777777" w:rsidR="00E73D75" w:rsidRPr="00A7285E" w:rsidRDefault="00BD44E4">
            <w:pPr>
              <w:jc w:val="center"/>
              <w:rPr>
                <w:sz w:val="19"/>
                <w:szCs w:val="19"/>
              </w:rPr>
            </w:pPr>
            <w:r w:rsidRPr="00A7285E">
              <w:rPr>
                <w:b/>
                <w:sz w:val="19"/>
                <w:szCs w:val="19"/>
              </w:rPr>
              <w:t>Constraint</w:t>
            </w:r>
          </w:p>
        </w:tc>
        <w:tc>
          <w:tcPr>
            <w:tcW w:w="2463" w:type="dxa"/>
            <w:shd w:val="clear" w:color="auto" w:fill="D9EAF7"/>
            <w:vAlign w:val="center"/>
          </w:tcPr>
          <w:p w14:paraId="1CAB92E6" w14:textId="77777777" w:rsidR="00E73D75" w:rsidRPr="00A7285E" w:rsidRDefault="00BD44E4">
            <w:pPr>
              <w:jc w:val="center"/>
              <w:rPr>
                <w:sz w:val="19"/>
                <w:szCs w:val="19"/>
              </w:rPr>
            </w:pPr>
            <w:r w:rsidRPr="00A7285E">
              <w:rPr>
                <w:b/>
                <w:sz w:val="19"/>
                <w:szCs w:val="19"/>
              </w:rPr>
              <w:t>Description</w:t>
            </w:r>
          </w:p>
        </w:tc>
      </w:tr>
      <w:tr w:rsidR="00E73D75" w:rsidRPr="00A7285E" w14:paraId="54BC56C8" w14:textId="77777777" w:rsidTr="00155A01">
        <w:trPr>
          <w:jc w:val="center"/>
        </w:trPr>
        <w:tc>
          <w:tcPr>
            <w:tcW w:w="2465" w:type="dxa"/>
            <w:vAlign w:val="center"/>
          </w:tcPr>
          <w:p w14:paraId="1B5F340D" w14:textId="47C4B8FF" w:rsidR="00E73D75" w:rsidRPr="00A7285E" w:rsidRDefault="00155A01" w:rsidP="00155A01">
            <w:pPr>
              <w:jc w:val="center"/>
              <w:rPr>
                <w:sz w:val="19"/>
                <w:szCs w:val="19"/>
              </w:rPr>
            </w:pPr>
            <w:r w:rsidRPr="00A7285E">
              <w:rPr>
                <w:sz w:val="19"/>
                <w:szCs w:val="19"/>
              </w:rPr>
              <w:t>Room_ID</w:t>
            </w:r>
          </w:p>
        </w:tc>
        <w:tc>
          <w:tcPr>
            <w:tcW w:w="2463" w:type="dxa"/>
            <w:vAlign w:val="center"/>
          </w:tcPr>
          <w:p w14:paraId="2E5C845B" w14:textId="77777777" w:rsidR="00E73D75" w:rsidRPr="00A7285E" w:rsidRDefault="00BD44E4">
            <w:pPr>
              <w:jc w:val="center"/>
              <w:rPr>
                <w:sz w:val="19"/>
                <w:szCs w:val="19"/>
              </w:rPr>
            </w:pPr>
            <w:r w:rsidRPr="00A7285E">
              <w:rPr>
                <w:sz w:val="19"/>
                <w:szCs w:val="19"/>
              </w:rPr>
              <w:t>INT</w:t>
            </w:r>
          </w:p>
        </w:tc>
        <w:tc>
          <w:tcPr>
            <w:tcW w:w="2463" w:type="dxa"/>
            <w:vAlign w:val="center"/>
          </w:tcPr>
          <w:p w14:paraId="2E4E624A" w14:textId="62ADF6DB" w:rsidR="00E73D75" w:rsidRPr="00A7285E" w:rsidRDefault="00BD44E4">
            <w:pPr>
              <w:jc w:val="center"/>
              <w:rPr>
                <w:sz w:val="19"/>
                <w:szCs w:val="19"/>
              </w:rPr>
            </w:pPr>
            <w:proofErr w:type="gramStart"/>
            <w:r w:rsidRPr="00A7285E">
              <w:rPr>
                <w:sz w:val="19"/>
                <w:szCs w:val="19"/>
              </w:rPr>
              <w:t>PK</w:t>
            </w:r>
            <w:r w:rsidR="00155A01" w:rsidRPr="00A7285E">
              <w:rPr>
                <w:sz w:val="19"/>
                <w:szCs w:val="19"/>
              </w:rPr>
              <w:t>,NOT</w:t>
            </w:r>
            <w:proofErr w:type="gramEnd"/>
            <w:r w:rsidR="00155A01" w:rsidRPr="00A7285E">
              <w:rPr>
                <w:sz w:val="19"/>
                <w:szCs w:val="19"/>
              </w:rPr>
              <w:t xml:space="preserve"> NULL</w:t>
            </w:r>
          </w:p>
        </w:tc>
        <w:tc>
          <w:tcPr>
            <w:tcW w:w="2463" w:type="dxa"/>
            <w:vAlign w:val="center"/>
          </w:tcPr>
          <w:p w14:paraId="101D7273" w14:textId="706B8E8D" w:rsidR="00E73D75" w:rsidRPr="00A7285E" w:rsidRDefault="00155A01">
            <w:pPr>
              <w:jc w:val="center"/>
              <w:rPr>
                <w:sz w:val="19"/>
                <w:szCs w:val="19"/>
              </w:rPr>
            </w:pPr>
            <w:r w:rsidRPr="00A7285E">
              <w:rPr>
                <w:sz w:val="19"/>
                <w:szCs w:val="19"/>
              </w:rPr>
              <w:t>Unique room ID</w:t>
            </w:r>
          </w:p>
        </w:tc>
      </w:tr>
      <w:tr w:rsidR="00E73D75" w:rsidRPr="00A7285E" w14:paraId="7745B244" w14:textId="77777777" w:rsidTr="00155A01">
        <w:trPr>
          <w:jc w:val="center"/>
        </w:trPr>
        <w:tc>
          <w:tcPr>
            <w:tcW w:w="2465" w:type="dxa"/>
            <w:vAlign w:val="center"/>
          </w:tcPr>
          <w:p w14:paraId="585A088D" w14:textId="5D5909A4" w:rsidR="00E73D75" w:rsidRPr="00A7285E" w:rsidRDefault="00155A01">
            <w:pPr>
              <w:jc w:val="center"/>
              <w:rPr>
                <w:sz w:val="19"/>
                <w:szCs w:val="19"/>
              </w:rPr>
            </w:pPr>
            <w:r w:rsidRPr="00A7285E">
              <w:rPr>
                <w:sz w:val="19"/>
                <w:szCs w:val="19"/>
              </w:rPr>
              <w:t>Hostel_ID</w:t>
            </w:r>
          </w:p>
        </w:tc>
        <w:tc>
          <w:tcPr>
            <w:tcW w:w="2463" w:type="dxa"/>
            <w:vAlign w:val="center"/>
          </w:tcPr>
          <w:p w14:paraId="1106F785" w14:textId="582DCD89" w:rsidR="00E73D75" w:rsidRPr="00A7285E" w:rsidRDefault="00155A01">
            <w:pPr>
              <w:jc w:val="center"/>
              <w:rPr>
                <w:sz w:val="19"/>
                <w:szCs w:val="19"/>
              </w:rPr>
            </w:pPr>
            <w:r w:rsidRPr="00A7285E">
              <w:rPr>
                <w:sz w:val="19"/>
                <w:szCs w:val="19"/>
              </w:rPr>
              <w:t>INT</w:t>
            </w:r>
          </w:p>
        </w:tc>
        <w:tc>
          <w:tcPr>
            <w:tcW w:w="2463" w:type="dxa"/>
            <w:vAlign w:val="center"/>
          </w:tcPr>
          <w:p w14:paraId="53526B2D" w14:textId="3037D89D" w:rsidR="00E73D75" w:rsidRPr="00A7285E" w:rsidRDefault="00155A01">
            <w:pPr>
              <w:jc w:val="center"/>
              <w:rPr>
                <w:sz w:val="19"/>
                <w:szCs w:val="19"/>
              </w:rPr>
            </w:pPr>
            <w:proofErr w:type="gramStart"/>
            <w:r w:rsidRPr="00A7285E">
              <w:rPr>
                <w:sz w:val="19"/>
                <w:szCs w:val="19"/>
              </w:rPr>
              <w:t>FK,NOT</w:t>
            </w:r>
            <w:proofErr w:type="gramEnd"/>
            <w:r w:rsidRPr="00A7285E">
              <w:rPr>
                <w:sz w:val="19"/>
                <w:szCs w:val="19"/>
              </w:rPr>
              <w:t xml:space="preserve"> NULL</w:t>
            </w:r>
          </w:p>
        </w:tc>
        <w:tc>
          <w:tcPr>
            <w:tcW w:w="2463" w:type="dxa"/>
            <w:vAlign w:val="center"/>
          </w:tcPr>
          <w:p w14:paraId="1BE69097" w14:textId="6A293CE5" w:rsidR="00E73D75" w:rsidRPr="00A7285E" w:rsidRDefault="00155A01">
            <w:pPr>
              <w:jc w:val="center"/>
              <w:rPr>
                <w:sz w:val="19"/>
                <w:szCs w:val="19"/>
              </w:rPr>
            </w:pPr>
            <w:r w:rsidRPr="00A7285E">
              <w:rPr>
                <w:sz w:val="19"/>
                <w:szCs w:val="19"/>
              </w:rPr>
              <w:t>References Hostel</w:t>
            </w:r>
          </w:p>
        </w:tc>
      </w:tr>
      <w:tr w:rsidR="00E73D75" w:rsidRPr="00A7285E" w14:paraId="4E96204B" w14:textId="77777777" w:rsidTr="00A7285E">
        <w:trPr>
          <w:trHeight w:val="453"/>
          <w:jc w:val="center"/>
        </w:trPr>
        <w:tc>
          <w:tcPr>
            <w:tcW w:w="2465" w:type="dxa"/>
            <w:vAlign w:val="center"/>
          </w:tcPr>
          <w:p w14:paraId="47D4CA7F" w14:textId="66AFF650" w:rsidR="00E73D75" w:rsidRPr="00A7285E" w:rsidRDefault="00155A01">
            <w:pPr>
              <w:jc w:val="center"/>
              <w:rPr>
                <w:sz w:val="19"/>
                <w:szCs w:val="19"/>
              </w:rPr>
            </w:pPr>
            <w:r w:rsidRPr="00A7285E">
              <w:rPr>
                <w:sz w:val="19"/>
                <w:szCs w:val="19"/>
              </w:rPr>
              <w:t>Room_Type</w:t>
            </w:r>
          </w:p>
        </w:tc>
        <w:tc>
          <w:tcPr>
            <w:tcW w:w="2463" w:type="dxa"/>
            <w:vAlign w:val="center"/>
          </w:tcPr>
          <w:p w14:paraId="49694446" w14:textId="77777777" w:rsidR="00E73D75" w:rsidRPr="00A7285E" w:rsidRDefault="00BD44E4">
            <w:pPr>
              <w:jc w:val="center"/>
              <w:rPr>
                <w:sz w:val="19"/>
                <w:szCs w:val="19"/>
              </w:rPr>
            </w:pPr>
            <w:r w:rsidRPr="00A7285E">
              <w:rPr>
                <w:sz w:val="19"/>
                <w:szCs w:val="19"/>
              </w:rPr>
              <w:t>VARCHAR</w:t>
            </w:r>
          </w:p>
        </w:tc>
        <w:tc>
          <w:tcPr>
            <w:tcW w:w="2463" w:type="dxa"/>
            <w:vAlign w:val="center"/>
          </w:tcPr>
          <w:p w14:paraId="666D1EF9" w14:textId="77777777" w:rsidR="00E73D75" w:rsidRPr="00A7285E" w:rsidRDefault="00BD44E4">
            <w:pPr>
              <w:jc w:val="center"/>
              <w:rPr>
                <w:sz w:val="19"/>
                <w:szCs w:val="19"/>
              </w:rPr>
            </w:pPr>
            <w:r w:rsidRPr="00A7285E">
              <w:rPr>
                <w:sz w:val="19"/>
                <w:szCs w:val="19"/>
              </w:rPr>
              <w:t>NOT NULL</w:t>
            </w:r>
          </w:p>
        </w:tc>
        <w:tc>
          <w:tcPr>
            <w:tcW w:w="246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5A01" w:rsidRPr="00A7285E" w14:paraId="39B86521" w14:textId="77777777">
              <w:trPr>
                <w:tblCellSpacing w:w="15" w:type="dxa"/>
              </w:trPr>
              <w:tc>
                <w:tcPr>
                  <w:tcW w:w="0" w:type="auto"/>
                  <w:vAlign w:val="center"/>
                  <w:hideMark/>
                </w:tcPr>
                <w:p w14:paraId="1550040F" w14:textId="77777777" w:rsidR="00155A01" w:rsidRPr="00A7285E" w:rsidRDefault="00155A01" w:rsidP="00155A01">
                  <w:pPr>
                    <w:spacing w:after="0" w:line="240" w:lineRule="auto"/>
                    <w:jc w:val="center"/>
                    <w:rPr>
                      <w:sz w:val="19"/>
                      <w:szCs w:val="19"/>
                    </w:rPr>
                  </w:pPr>
                </w:p>
              </w:tc>
            </w:tr>
          </w:tbl>
          <w:p w14:paraId="720C66DF" w14:textId="77777777" w:rsidR="00155A01" w:rsidRPr="00A7285E" w:rsidRDefault="00155A01" w:rsidP="00155A01">
            <w:pPr>
              <w:jc w:val="center"/>
              <w:rPr>
                <w:vanish/>
                <w:sz w:val="19"/>
                <w:szCs w:val="19"/>
              </w:rPr>
            </w:pPr>
          </w:p>
          <w:tbl>
            <w:tblPr>
              <w:tblW w:w="1152" w:type="dxa"/>
              <w:tblCellSpacing w:w="15" w:type="dxa"/>
              <w:tblCellMar>
                <w:top w:w="15" w:type="dxa"/>
                <w:left w:w="15" w:type="dxa"/>
                <w:bottom w:w="15" w:type="dxa"/>
                <w:right w:w="15" w:type="dxa"/>
              </w:tblCellMar>
              <w:tblLook w:val="04A0" w:firstRow="1" w:lastRow="0" w:firstColumn="1" w:lastColumn="0" w:noHBand="0" w:noVBand="1"/>
            </w:tblPr>
            <w:tblGrid>
              <w:gridCol w:w="1154"/>
            </w:tblGrid>
            <w:tr w:rsidR="00155A01" w:rsidRPr="00A7285E" w14:paraId="295FE170" w14:textId="77777777" w:rsidTr="00A7285E">
              <w:trPr>
                <w:trHeight w:val="279"/>
                <w:tblCellSpacing w:w="15" w:type="dxa"/>
                <w:hidden/>
              </w:trPr>
              <w:tc>
                <w:tcPr>
                  <w:tcW w:w="0" w:type="auto"/>
                  <w:vAlign w:val="center"/>
                  <w:hideMark/>
                </w:tcPr>
                <w:p w14:paraId="3081B973" w14:textId="77777777" w:rsidR="00155A01" w:rsidRPr="00A7285E" w:rsidRDefault="00155A01" w:rsidP="00155A01">
                  <w:pPr>
                    <w:spacing w:after="0" w:line="240" w:lineRule="auto"/>
                    <w:rPr>
                      <w:vanish/>
                      <w:sz w:val="19"/>
                      <w:szCs w:val="19"/>
                    </w:rPr>
                  </w:pPr>
                </w:p>
                <w:tbl>
                  <w:tblPr>
                    <w:tblW w:w="1064" w:type="dxa"/>
                    <w:tblCellSpacing w:w="15" w:type="dxa"/>
                    <w:tblCellMar>
                      <w:top w:w="15" w:type="dxa"/>
                      <w:left w:w="15" w:type="dxa"/>
                      <w:bottom w:w="15" w:type="dxa"/>
                      <w:right w:w="15" w:type="dxa"/>
                    </w:tblCellMar>
                    <w:tblLook w:val="04A0" w:firstRow="1" w:lastRow="0" w:firstColumn="1" w:lastColumn="0" w:noHBand="0" w:noVBand="1"/>
                  </w:tblPr>
                  <w:tblGrid>
                    <w:gridCol w:w="983"/>
                    <w:gridCol w:w="81"/>
                  </w:tblGrid>
                  <w:tr w:rsidR="00A7285E" w:rsidRPr="00A7285E" w14:paraId="4BA5A357" w14:textId="3B4C7687" w:rsidTr="00A7285E">
                    <w:trPr>
                      <w:trHeight w:val="152"/>
                      <w:tblCellSpacing w:w="15" w:type="dxa"/>
                    </w:trPr>
                    <w:tc>
                      <w:tcPr>
                        <w:tcW w:w="0" w:type="auto"/>
                        <w:vAlign w:val="center"/>
                        <w:hideMark/>
                      </w:tcPr>
                      <w:p w14:paraId="7BB436C2" w14:textId="7544EE9C" w:rsidR="00A7285E" w:rsidRPr="00A7285E" w:rsidRDefault="00A7285E" w:rsidP="00155A01">
                        <w:pPr>
                          <w:spacing w:after="0" w:line="240" w:lineRule="auto"/>
                          <w:rPr>
                            <w:sz w:val="19"/>
                            <w:szCs w:val="19"/>
                          </w:rPr>
                        </w:pPr>
                        <w:r w:rsidRPr="00A7285E">
                          <w:rPr>
                            <w:sz w:val="19"/>
                            <w:szCs w:val="19"/>
                          </w:rPr>
                          <w:t>AC/NonAC</w:t>
                        </w:r>
                      </w:p>
                    </w:tc>
                    <w:tc>
                      <w:tcPr>
                        <w:tcW w:w="0" w:type="auto"/>
                      </w:tcPr>
                      <w:p w14:paraId="7F6BE35E" w14:textId="77777777" w:rsidR="00A7285E" w:rsidRPr="00A7285E" w:rsidRDefault="00A7285E" w:rsidP="00155A01">
                        <w:pPr>
                          <w:spacing w:after="0" w:line="240" w:lineRule="auto"/>
                          <w:rPr>
                            <w:sz w:val="19"/>
                            <w:szCs w:val="19"/>
                          </w:rPr>
                        </w:pPr>
                      </w:p>
                    </w:tc>
                  </w:tr>
                </w:tbl>
                <w:p w14:paraId="60D36894" w14:textId="160CC241" w:rsidR="00155A01" w:rsidRPr="00A7285E" w:rsidRDefault="00155A01" w:rsidP="00155A01">
                  <w:pPr>
                    <w:spacing w:after="0" w:line="240" w:lineRule="auto"/>
                    <w:rPr>
                      <w:sz w:val="19"/>
                      <w:szCs w:val="19"/>
                    </w:rPr>
                  </w:pPr>
                </w:p>
              </w:tc>
            </w:tr>
          </w:tbl>
          <w:p w14:paraId="034A25BB" w14:textId="05C5C5C7" w:rsidR="00E73D75" w:rsidRPr="00A7285E" w:rsidRDefault="00E73D75">
            <w:pPr>
              <w:jc w:val="center"/>
              <w:rPr>
                <w:sz w:val="19"/>
                <w:szCs w:val="19"/>
              </w:rPr>
            </w:pPr>
          </w:p>
        </w:tc>
      </w:tr>
      <w:tr w:rsidR="00E73D75" w:rsidRPr="00A7285E" w14:paraId="16C483DB" w14:textId="77777777" w:rsidTr="00155A01">
        <w:trPr>
          <w:jc w:val="center"/>
        </w:trPr>
        <w:tc>
          <w:tcPr>
            <w:tcW w:w="2465" w:type="dxa"/>
            <w:vAlign w:val="center"/>
          </w:tcPr>
          <w:p w14:paraId="7061C146" w14:textId="6C1C9B8A" w:rsidR="00E73D75" w:rsidRPr="00A7285E" w:rsidRDefault="00155A01">
            <w:pPr>
              <w:jc w:val="center"/>
              <w:rPr>
                <w:sz w:val="19"/>
                <w:szCs w:val="19"/>
              </w:rPr>
            </w:pPr>
            <w:r w:rsidRPr="00A7285E">
              <w:rPr>
                <w:sz w:val="19"/>
                <w:szCs w:val="19"/>
              </w:rPr>
              <w:t>Capacity</w:t>
            </w:r>
          </w:p>
        </w:tc>
        <w:tc>
          <w:tcPr>
            <w:tcW w:w="2463" w:type="dxa"/>
            <w:vAlign w:val="center"/>
          </w:tcPr>
          <w:p w14:paraId="71409E13" w14:textId="77777777" w:rsidR="00E73D75" w:rsidRPr="00A7285E" w:rsidRDefault="00BD44E4">
            <w:pPr>
              <w:jc w:val="center"/>
              <w:rPr>
                <w:sz w:val="19"/>
                <w:szCs w:val="19"/>
              </w:rPr>
            </w:pPr>
            <w:r w:rsidRPr="00A7285E">
              <w:rPr>
                <w:sz w:val="19"/>
                <w:szCs w:val="19"/>
              </w:rPr>
              <w:t>INT</w:t>
            </w:r>
          </w:p>
        </w:tc>
        <w:tc>
          <w:tcPr>
            <w:tcW w:w="2463" w:type="dxa"/>
            <w:vAlign w:val="center"/>
          </w:tcPr>
          <w:p w14:paraId="56FD44A6" w14:textId="24AFC282" w:rsidR="00E73D75" w:rsidRPr="00A7285E" w:rsidRDefault="00155A01">
            <w:pPr>
              <w:jc w:val="center"/>
              <w:rPr>
                <w:sz w:val="19"/>
                <w:szCs w:val="19"/>
              </w:rPr>
            </w:pPr>
            <w:r w:rsidRPr="00A7285E">
              <w:rPr>
                <w:sz w:val="19"/>
                <w:szCs w:val="19"/>
              </w:rPr>
              <w:t>—</w:t>
            </w:r>
          </w:p>
        </w:tc>
        <w:tc>
          <w:tcPr>
            <w:tcW w:w="2463" w:type="dxa"/>
            <w:vAlign w:val="center"/>
          </w:tcPr>
          <w:p w14:paraId="4D3F76FC" w14:textId="1AC421E9" w:rsidR="00E73D75" w:rsidRPr="00A7285E" w:rsidRDefault="00155A01">
            <w:pPr>
              <w:jc w:val="center"/>
              <w:rPr>
                <w:sz w:val="19"/>
                <w:szCs w:val="19"/>
              </w:rPr>
            </w:pPr>
            <w:r w:rsidRPr="00A7285E">
              <w:rPr>
                <w:sz w:val="19"/>
                <w:szCs w:val="19"/>
              </w:rPr>
              <w:t>Room capacity</w:t>
            </w:r>
          </w:p>
        </w:tc>
      </w:tr>
      <w:tr w:rsidR="00155A01" w:rsidRPr="00A7285E" w14:paraId="314F4BF5" w14:textId="77777777" w:rsidTr="00155A01">
        <w:trPr>
          <w:jc w:val="center"/>
        </w:trPr>
        <w:tc>
          <w:tcPr>
            <w:tcW w:w="2465" w:type="dxa"/>
            <w:vAlign w:val="center"/>
          </w:tcPr>
          <w:p w14:paraId="0C032807" w14:textId="33D91B0F" w:rsidR="00155A01" w:rsidRPr="00A7285E" w:rsidRDefault="00155A01" w:rsidP="00155A01">
            <w:pPr>
              <w:jc w:val="center"/>
              <w:rPr>
                <w:sz w:val="19"/>
                <w:szCs w:val="19"/>
              </w:rPr>
            </w:pPr>
            <w:r w:rsidRPr="00A7285E">
              <w:rPr>
                <w:sz w:val="19"/>
                <w:szCs w:val="19"/>
              </w:rPr>
              <w:t>Room_Status</w:t>
            </w:r>
          </w:p>
        </w:tc>
        <w:tc>
          <w:tcPr>
            <w:tcW w:w="2463" w:type="dxa"/>
            <w:vAlign w:val="center"/>
          </w:tcPr>
          <w:p w14:paraId="7023423F" w14:textId="0E0D87CA" w:rsidR="00155A01" w:rsidRPr="00A7285E" w:rsidRDefault="00155A01" w:rsidP="00155A01">
            <w:pPr>
              <w:jc w:val="center"/>
              <w:rPr>
                <w:sz w:val="19"/>
                <w:szCs w:val="19"/>
              </w:rPr>
            </w:pPr>
            <w:r w:rsidRPr="00A7285E">
              <w:rPr>
                <w:sz w:val="19"/>
                <w:szCs w:val="19"/>
              </w:rPr>
              <w:t>VARCHAR</w:t>
            </w:r>
          </w:p>
        </w:tc>
        <w:tc>
          <w:tcPr>
            <w:tcW w:w="2463" w:type="dxa"/>
            <w:vAlign w:val="center"/>
          </w:tcPr>
          <w:p w14:paraId="13B16373" w14:textId="77777777" w:rsidR="00155A01" w:rsidRPr="00A7285E" w:rsidRDefault="00155A01" w:rsidP="00155A01">
            <w:pPr>
              <w:jc w:val="center"/>
              <w:rPr>
                <w:sz w:val="19"/>
                <w:szCs w:val="19"/>
              </w:rPr>
            </w:pPr>
            <w:r w:rsidRPr="00A7285E">
              <w:rPr>
                <w:sz w:val="19"/>
                <w:szCs w:val="19"/>
              </w:rPr>
              <w:t>—</w:t>
            </w:r>
          </w:p>
        </w:tc>
        <w:tc>
          <w:tcPr>
            <w:tcW w:w="2463" w:type="dxa"/>
            <w:vAlign w:val="center"/>
          </w:tcPr>
          <w:p w14:paraId="1740F04C" w14:textId="0A40AF11" w:rsidR="00155A01" w:rsidRPr="00A7285E" w:rsidRDefault="00A7285E" w:rsidP="00155A01">
            <w:pPr>
              <w:jc w:val="center"/>
              <w:rPr>
                <w:sz w:val="19"/>
                <w:szCs w:val="19"/>
              </w:rPr>
            </w:pPr>
            <w:r w:rsidRPr="00A7285E">
              <w:rPr>
                <w:sz w:val="19"/>
                <w:szCs w:val="19"/>
              </w:rPr>
              <w:t>Available/Occupied</w:t>
            </w:r>
          </w:p>
        </w:tc>
      </w:tr>
    </w:tbl>
    <w:p w14:paraId="551279BC" w14:textId="77777777" w:rsidR="00F61B44" w:rsidRDefault="00F61B44"/>
    <w:p w14:paraId="3A5863EF" w14:textId="53460CAE" w:rsidR="00E73D75" w:rsidRDefault="00BD44E4">
      <w:pPr>
        <w:pStyle w:val="Heading2"/>
      </w:pPr>
      <w:r>
        <w:t xml:space="preserve">6.5 </w:t>
      </w:r>
      <w:r w:rsidR="00A7285E" w:rsidRPr="00A7285E">
        <w:t>Allocation Table</w:t>
      </w:r>
    </w:p>
    <w:tbl>
      <w:tblPr>
        <w:tblStyle w:val="TableGrid"/>
        <w:tblW w:w="0" w:type="auto"/>
        <w:jc w:val="center"/>
        <w:tblLook w:val="04A0" w:firstRow="1" w:lastRow="0" w:firstColumn="1" w:lastColumn="0" w:noHBand="0" w:noVBand="1"/>
      </w:tblPr>
      <w:tblGrid>
        <w:gridCol w:w="2465"/>
        <w:gridCol w:w="2463"/>
        <w:gridCol w:w="2463"/>
        <w:gridCol w:w="2463"/>
      </w:tblGrid>
      <w:tr w:rsidR="00E73D75" w:rsidRPr="00A7285E" w14:paraId="6A49FA43" w14:textId="77777777" w:rsidTr="00A7285E">
        <w:trPr>
          <w:jc w:val="center"/>
        </w:trPr>
        <w:tc>
          <w:tcPr>
            <w:tcW w:w="2465" w:type="dxa"/>
            <w:shd w:val="clear" w:color="auto" w:fill="D9EAF7"/>
            <w:vAlign w:val="center"/>
          </w:tcPr>
          <w:p w14:paraId="6BFEADCD" w14:textId="77777777" w:rsidR="00E73D75" w:rsidRPr="00A7285E" w:rsidRDefault="00BD44E4">
            <w:pPr>
              <w:jc w:val="center"/>
              <w:rPr>
                <w:sz w:val="19"/>
                <w:szCs w:val="19"/>
              </w:rPr>
            </w:pPr>
            <w:r w:rsidRPr="00A7285E">
              <w:rPr>
                <w:b/>
                <w:sz w:val="19"/>
                <w:szCs w:val="19"/>
              </w:rPr>
              <w:t>Attribute</w:t>
            </w:r>
          </w:p>
        </w:tc>
        <w:tc>
          <w:tcPr>
            <w:tcW w:w="2463" w:type="dxa"/>
            <w:shd w:val="clear" w:color="auto" w:fill="D9EAF7"/>
            <w:vAlign w:val="center"/>
          </w:tcPr>
          <w:p w14:paraId="245E737B" w14:textId="77777777" w:rsidR="00E73D75" w:rsidRPr="00A7285E" w:rsidRDefault="00BD44E4">
            <w:pPr>
              <w:jc w:val="center"/>
              <w:rPr>
                <w:sz w:val="19"/>
                <w:szCs w:val="19"/>
              </w:rPr>
            </w:pPr>
            <w:r w:rsidRPr="00A7285E">
              <w:rPr>
                <w:b/>
                <w:sz w:val="19"/>
                <w:szCs w:val="19"/>
              </w:rPr>
              <w:t>Data Type</w:t>
            </w:r>
          </w:p>
        </w:tc>
        <w:tc>
          <w:tcPr>
            <w:tcW w:w="2463" w:type="dxa"/>
            <w:shd w:val="clear" w:color="auto" w:fill="D9EAF7"/>
            <w:vAlign w:val="center"/>
          </w:tcPr>
          <w:p w14:paraId="5680FFA3" w14:textId="77777777" w:rsidR="00E73D75" w:rsidRPr="00A7285E" w:rsidRDefault="00BD44E4">
            <w:pPr>
              <w:jc w:val="center"/>
              <w:rPr>
                <w:sz w:val="19"/>
                <w:szCs w:val="19"/>
              </w:rPr>
            </w:pPr>
            <w:r w:rsidRPr="00A7285E">
              <w:rPr>
                <w:b/>
                <w:sz w:val="19"/>
                <w:szCs w:val="19"/>
              </w:rPr>
              <w:t>Constraint</w:t>
            </w:r>
          </w:p>
        </w:tc>
        <w:tc>
          <w:tcPr>
            <w:tcW w:w="2463" w:type="dxa"/>
            <w:shd w:val="clear" w:color="auto" w:fill="D9EAF7"/>
            <w:vAlign w:val="center"/>
          </w:tcPr>
          <w:p w14:paraId="2DDBF4C5" w14:textId="77777777" w:rsidR="00E73D75" w:rsidRPr="00A7285E" w:rsidRDefault="00BD44E4">
            <w:pPr>
              <w:jc w:val="center"/>
              <w:rPr>
                <w:sz w:val="19"/>
                <w:szCs w:val="19"/>
              </w:rPr>
            </w:pPr>
            <w:r w:rsidRPr="00A7285E">
              <w:rPr>
                <w:b/>
                <w:sz w:val="19"/>
                <w:szCs w:val="19"/>
              </w:rPr>
              <w:t>Description</w:t>
            </w:r>
          </w:p>
        </w:tc>
      </w:tr>
      <w:tr w:rsidR="00E73D75" w:rsidRPr="00A7285E" w14:paraId="565B5971" w14:textId="77777777" w:rsidTr="00A7285E">
        <w:trPr>
          <w:jc w:val="center"/>
        </w:trPr>
        <w:tc>
          <w:tcPr>
            <w:tcW w:w="2465" w:type="dxa"/>
            <w:vAlign w:val="center"/>
          </w:tcPr>
          <w:p w14:paraId="3312CE3B" w14:textId="0FD0DCE5" w:rsidR="00E73D75" w:rsidRPr="00A7285E" w:rsidRDefault="00A7285E">
            <w:pPr>
              <w:jc w:val="center"/>
              <w:rPr>
                <w:sz w:val="19"/>
                <w:szCs w:val="19"/>
              </w:rPr>
            </w:pPr>
            <w:r w:rsidRPr="00A7285E">
              <w:rPr>
                <w:sz w:val="19"/>
                <w:szCs w:val="19"/>
              </w:rPr>
              <w:t>Allocation_ID</w:t>
            </w:r>
          </w:p>
        </w:tc>
        <w:tc>
          <w:tcPr>
            <w:tcW w:w="2463" w:type="dxa"/>
            <w:vAlign w:val="center"/>
          </w:tcPr>
          <w:p w14:paraId="737E8ADE" w14:textId="77777777" w:rsidR="00E73D75" w:rsidRPr="00A7285E" w:rsidRDefault="00BD44E4">
            <w:pPr>
              <w:jc w:val="center"/>
              <w:rPr>
                <w:sz w:val="19"/>
                <w:szCs w:val="19"/>
              </w:rPr>
            </w:pPr>
            <w:r w:rsidRPr="00A7285E">
              <w:rPr>
                <w:sz w:val="19"/>
                <w:szCs w:val="19"/>
              </w:rPr>
              <w:t>INT</w:t>
            </w:r>
          </w:p>
        </w:tc>
        <w:tc>
          <w:tcPr>
            <w:tcW w:w="2463" w:type="dxa"/>
            <w:vAlign w:val="center"/>
          </w:tcPr>
          <w:p w14:paraId="58A253E5" w14:textId="4BEAC80D" w:rsidR="00E73D75" w:rsidRPr="00A7285E" w:rsidRDefault="00BD44E4">
            <w:pPr>
              <w:jc w:val="center"/>
              <w:rPr>
                <w:sz w:val="19"/>
                <w:szCs w:val="19"/>
              </w:rPr>
            </w:pPr>
            <w:proofErr w:type="gramStart"/>
            <w:r w:rsidRPr="00A7285E">
              <w:rPr>
                <w:sz w:val="19"/>
                <w:szCs w:val="19"/>
              </w:rPr>
              <w:t>PK</w:t>
            </w:r>
            <w:r w:rsidR="00A7285E" w:rsidRPr="00A7285E">
              <w:rPr>
                <w:sz w:val="19"/>
                <w:szCs w:val="19"/>
              </w:rPr>
              <w:t>,NOT</w:t>
            </w:r>
            <w:proofErr w:type="gramEnd"/>
            <w:r w:rsidR="00A7285E" w:rsidRPr="00A7285E">
              <w:rPr>
                <w:sz w:val="19"/>
                <w:szCs w:val="19"/>
              </w:rPr>
              <w:t xml:space="preserve"> NULL</w:t>
            </w:r>
          </w:p>
        </w:tc>
        <w:tc>
          <w:tcPr>
            <w:tcW w:w="2463" w:type="dxa"/>
            <w:vAlign w:val="center"/>
          </w:tcPr>
          <w:p w14:paraId="66794BBC" w14:textId="2893C892" w:rsidR="00E73D75" w:rsidRPr="00A7285E" w:rsidRDefault="00BD44E4">
            <w:pPr>
              <w:jc w:val="center"/>
              <w:rPr>
                <w:sz w:val="19"/>
                <w:szCs w:val="19"/>
              </w:rPr>
            </w:pPr>
            <w:r w:rsidRPr="00A7285E">
              <w:rPr>
                <w:sz w:val="19"/>
                <w:szCs w:val="19"/>
              </w:rPr>
              <w:t xml:space="preserve">Unique </w:t>
            </w:r>
            <w:r w:rsidR="00A7285E" w:rsidRPr="00A7285E">
              <w:rPr>
                <w:sz w:val="19"/>
                <w:szCs w:val="19"/>
              </w:rPr>
              <w:t>allocation ID</w:t>
            </w:r>
          </w:p>
        </w:tc>
      </w:tr>
      <w:tr w:rsidR="00E73D75" w:rsidRPr="00A7285E" w14:paraId="5BAB7E33" w14:textId="77777777" w:rsidTr="00A7285E">
        <w:trPr>
          <w:jc w:val="center"/>
        </w:trPr>
        <w:tc>
          <w:tcPr>
            <w:tcW w:w="2465" w:type="dxa"/>
            <w:vAlign w:val="center"/>
          </w:tcPr>
          <w:p w14:paraId="09831E58" w14:textId="77777777" w:rsidR="00E73D75" w:rsidRPr="00A7285E" w:rsidRDefault="00BD44E4">
            <w:pPr>
              <w:jc w:val="center"/>
              <w:rPr>
                <w:sz w:val="19"/>
                <w:szCs w:val="19"/>
              </w:rPr>
            </w:pPr>
            <w:r w:rsidRPr="00A7285E">
              <w:rPr>
                <w:sz w:val="19"/>
                <w:szCs w:val="19"/>
              </w:rPr>
              <w:t>Student_ID</w:t>
            </w:r>
          </w:p>
        </w:tc>
        <w:tc>
          <w:tcPr>
            <w:tcW w:w="2463" w:type="dxa"/>
            <w:vAlign w:val="center"/>
          </w:tcPr>
          <w:p w14:paraId="062FC4BA" w14:textId="77777777" w:rsidR="00E73D75" w:rsidRPr="00A7285E" w:rsidRDefault="00BD44E4">
            <w:pPr>
              <w:jc w:val="center"/>
              <w:rPr>
                <w:sz w:val="19"/>
                <w:szCs w:val="19"/>
              </w:rPr>
            </w:pPr>
            <w:r w:rsidRPr="00A7285E">
              <w:rPr>
                <w:sz w:val="19"/>
                <w:szCs w:val="19"/>
              </w:rPr>
              <w:t>INT</w:t>
            </w:r>
          </w:p>
        </w:tc>
        <w:tc>
          <w:tcPr>
            <w:tcW w:w="2463" w:type="dxa"/>
            <w:vAlign w:val="center"/>
          </w:tcPr>
          <w:p w14:paraId="719AD43B" w14:textId="13BD8007" w:rsidR="00E73D75" w:rsidRPr="00A7285E" w:rsidRDefault="00BD44E4">
            <w:pPr>
              <w:jc w:val="center"/>
              <w:rPr>
                <w:sz w:val="19"/>
                <w:szCs w:val="19"/>
              </w:rPr>
            </w:pPr>
            <w:r w:rsidRPr="00A7285E">
              <w:rPr>
                <w:sz w:val="19"/>
                <w:szCs w:val="19"/>
              </w:rPr>
              <w:t>FK</w:t>
            </w:r>
            <w:r w:rsidR="00A7285E" w:rsidRPr="00A7285E">
              <w:rPr>
                <w:sz w:val="19"/>
                <w:szCs w:val="19"/>
              </w:rPr>
              <w:t>; NOT NULL</w:t>
            </w:r>
          </w:p>
        </w:tc>
        <w:tc>
          <w:tcPr>
            <w:tcW w:w="2463" w:type="dxa"/>
            <w:vAlign w:val="center"/>
          </w:tcPr>
          <w:p w14:paraId="5BCCD245" w14:textId="77777777" w:rsidR="00E73D75" w:rsidRPr="00A7285E" w:rsidRDefault="00BD44E4">
            <w:pPr>
              <w:jc w:val="center"/>
              <w:rPr>
                <w:sz w:val="19"/>
                <w:szCs w:val="19"/>
              </w:rPr>
            </w:pPr>
            <w:r w:rsidRPr="00A7285E">
              <w:rPr>
                <w:sz w:val="19"/>
                <w:szCs w:val="19"/>
              </w:rPr>
              <w:t>References Student</w:t>
            </w:r>
          </w:p>
        </w:tc>
      </w:tr>
      <w:tr w:rsidR="00E73D75" w:rsidRPr="00A7285E" w14:paraId="0CA29DAC" w14:textId="77777777" w:rsidTr="00A7285E">
        <w:trPr>
          <w:jc w:val="center"/>
        </w:trPr>
        <w:tc>
          <w:tcPr>
            <w:tcW w:w="2465" w:type="dxa"/>
            <w:vAlign w:val="center"/>
          </w:tcPr>
          <w:p w14:paraId="5D156243" w14:textId="6A7718AE" w:rsidR="00E73D75" w:rsidRPr="00A7285E" w:rsidRDefault="00A7285E">
            <w:pPr>
              <w:jc w:val="center"/>
              <w:rPr>
                <w:sz w:val="19"/>
                <w:szCs w:val="19"/>
              </w:rPr>
            </w:pPr>
            <w:r w:rsidRPr="00A7285E">
              <w:rPr>
                <w:sz w:val="19"/>
                <w:szCs w:val="19"/>
              </w:rPr>
              <w:t>Room_ID</w:t>
            </w:r>
          </w:p>
        </w:tc>
        <w:tc>
          <w:tcPr>
            <w:tcW w:w="2463" w:type="dxa"/>
            <w:vAlign w:val="center"/>
          </w:tcPr>
          <w:p w14:paraId="18678839" w14:textId="77777777" w:rsidR="00E73D75" w:rsidRPr="00A7285E" w:rsidRDefault="00BD44E4">
            <w:pPr>
              <w:jc w:val="center"/>
              <w:rPr>
                <w:sz w:val="19"/>
                <w:szCs w:val="19"/>
              </w:rPr>
            </w:pPr>
            <w:r w:rsidRPr="00A7285E">
              <w:rPr>
                <w:sz w:val="19"/>
                <w:szCs w:val="19"/>
              </w:rPr>
              <w:t>INT</w:t>
            </w:r>
          </w:p>
        </w:tc>
        <w:tc>
          <w:tcPr>
            <w:tcW w:w="2463" w:type="dxa"/>
            <w:vAlign w:val="center"/>
          </w:tcPr>
          <w:p w14:paraId="56E1AB0D" w14:textId="666B57EC" w:rsidR="00E73D75" w:rsidRPr="00A7285E" w:rsidRDefault="00BD44E4">
            <w:pPr>
              <w:jc w:val="center"/>
              <w:rPr>
                <w:sz w:val="19"/>
                <w:szCs w:val="19"/>
              </w:rPr>
            </w:pPr>
            <w:r w:rsidRPr="00A7285E">
              <w:rPr>
                <w:sz w:val="19"/>
                <w:szCs w:val="19"/>
              </w:rPr>
              <w:t>FK</w:t>
            </w:r>
            <w:r w:rsidR="00A7285E" w:rsidRPr="00A7285E">
              <w:rPr>
                <w:sz w:val="19"/>
                <w:szCs w:val="19"/>
              </w:rPr>
              <w:t>; NOT NULL</w:t>
            </w:r>
          </w:p>
        </w:tc>
        <w:tc>
          <w:tcPr>
            <w:tcW w:w="2463" w:type="dxa"/>
            <w:vAlign w:val="center"/>
          </w:tcPr>
          <w:p w14:paraId="2A6C0257" w14:textId="3F5B18DA" w:rsidR="00E73D75" w:rsidRPr="00A7285E" w:rsidRDefault="00BD44E4">
            <w:pPr>
              <w:jc w:val="center"/>
              <w:rPr>
                <w:sz w:val="19"/>
                <w:szCs w:val="19"/>
              </w:rPr>
            </w:pPr>
            <w:r w:rsidRPr="00A7285E">
              <w:rPr>
                <w:sz w:val="19"/>
                <w:szCs w:val="19"/>
              </w:rPr>
              <w:t xml:space="preserve">References </w:t>
            </w:r>
            <w:r w:rsidR="00A7285E" w:rsidRPr="00A7285E">
              <w:rPr>
                <w:sz w:val="19"/>
                <w:szCs w:val="19"/>
              </w:rPr>
              <w:t>Room</w:t>
            </w:r>
          </w:p>
        </w:tc>
      </w:tr>
      <w:tr w:rsidR="00A7285E" w:rsidRPr="00A7285E" w14:paraId="5E77884C" w14:textId="77777777" w:rsidTr="00A7285E">
        <w:trPr>
          <w:jc w:val="center"/>
        </w:trPr>
        <w:tc>
          <w:tcPr>
            <w:tcW w:w="2465" w:type="dxa"/>
            <w:vAlign w:val="center"/>
          </w:tcPr>
          <w:p w14:paraId="7B90A7FB" w14:textId="11D9D6E7" w:rsidR="00A7285E" w:rsidRPr="00A7285E" w:rsidRDefault="00A7285E">
            <w:pPr>
              <w:jc w:val="center"/>
              <w:rPr>
                <w:sz w:val="19"/>
                <w:szCs w:val="19"/>
              </w:rPr>
            </w:pPr>
            <w:r w:rsidRPr="00A7285E">
              <w:rPr>
                <w:sz w:val="19"/>
                <w:szCs w:val="19"/>
              </w:rPr>
              <w:t>Allocation_Date</w:t>
            </w:r>
          </w:p>
        </w:tc>
        <w:tc>
          <w:tcPr>
            <w:tcW w:w="2463" w:type="dxa"/>
            <w:vAlign w:val="center"/>
          </w:tcPr>
          <w:p w14:paraId="77893AAC" w14:textId="61DFDF8A" w:rsidR="00A7285E" w:rsidRPr="00A7285E" w:rsidRDefault="00A7285E">
            <w:pPr>
              <w:jc w:val="center"/>
              <w:rPr>
                <w:sz w:val="19"/>
                <w:szCs w:val="19"/>
              </w:rPr>
            </w:pPr>
            <w:r w:rsidRPr="00A7285E">
              <w:rPr>
                <w:sz w:val="19"/>
                <w:szCs w:val="19"/>
              </w:rPr>
              <w:t>DATE</w:t>
            </w:r>
          </w:p>
        </w:tc>
        <w:tc>
          <w:tcPr>
            <w:tcW w:w="2463" w:type="dxa"/>
            <w:vAlign w:val="center"/>
          </w:tcPr>
          <w:p w14:paraId="669CC74D" w14:textId="039C8CF6" w:rsidR="00A7285E" w:rsidRPr="00A7285E" w:rsidRDefault="00A7285E">
            <w:pPr>
              <w:jc w:val="center"/>
              <w:rPr>
                <w:sz w:val="19"/>
                <w:szCs w:val="19"/>
              </w:rPr>
            </w:pPr>
            <w:r w:rsidRPr="00A7285E">
              <w:rPr>
                <w:sz w:val="19"/>
                <w:szCs w:val="19"/>
              </w:rPr>
              <w:t>NOT NULL</w:t>
            </w:r>
          </w:p>
        </w:tc>
        <w:tc>
          <w:tcPr>
            <w:tcW w:w="2463" w:type="dxa"/>
            <w:vAlign w:val="center"/>
          </w:tcPr>
          <w:p w14:paraId="2796C7B1" w14:textId="25A56B19" w:rsidR="00A7285E" w:rsidRPr="00A7285E" w:rsidRDefault="00A7285E">
            <w:pPr>
              <w:jc w:val="center"/>
              <w:rPr>
                <w:sz w:val="19"/>
                <w:szCs w:val="19"/>
              </w:rPr>
            </w:pPr>
            <w:r w:rsidRPr="00A7285E">
              <w:rPr>
                <w:sz w:val="19"/>
                <w:szCs w:val="19"/>
              </w:rPr>
              <w:t>Allocation date</w:t>
            </w:r>
          </w:p>
        </w:tc>
      </w:tr>
      <w:tr w:rsidR="00E73D75" w:rsidRPr="00A7285E" w14:paraId="77E983C9" w14:textId="77777777" w:rsidTr="00A7285E">
        <w:trPr>
          <w:jc w:val="center"/>
        </w:trPr>
        <w:tc>
          <w:tcPr>
            <w:tcW w:w="2465" w:type="dxa"/>
            <w:vAlign w:val="center"/>
          </w:tcPr>
          <w:p w14:paraId="133D7290" w14:textId="462C9875" w:rsidR="00E73D75" w:rsidRPr="00A7285E" w:rsidRDefault="00A7285E">
            <w:pPr>
              <w:jc w:val="center"/>
              <w:rPr>
                <w:sz w:val="19"/>
                <w:szCs w:val="19"/>
              </w:rPr>
            </w:pPr>
            <w:r w:rsidRPr="00A7285E">
              <w:rPr>
                <w:sz w:val="19"/>
                <w:szCs w:val="19"/>
              </w:rPr>
              <w:t>Allocation_Status</w:t>
            </w:r>
          </w:p>
        </w:tc>
        <w:tc>
          <w:tcPr>
            <w:tcW w:w="2463" w:type="dxa"/>
            <w:vAlign w:val="center"/>
          </w:tcPr>
          <w:p w14:paraId="3760C33F" w14:textId="62E368FD" w:rsidR="00E73D75" w:rsidRPr="00A7285E" w:rsidRDefault="00A7285E">
            <w:pPr>
              <w:jc w:val="center"/>
              <w:rPr>
                <w:sz w:val="19"/>
                <w:szCs w:val="19"/>
              </w:rPr>
            </w:pPr>
            <w:r w:rsidRPr="00A7285E">
              <w:rPr>
                <w:sz w:val="19"/>
                <w:szCs w:val="19"/>
              </w:rPr>
              <w:t>VARCHAR</w:t>
            </w:r>
          </w:p>
        </w:tc>
        <w:tc>
          <w:tcPr>
            <w:tcW w:w="2463" w:type="dxa"/>
            <w:vAlign w:val="center"/>
          </w:tcPr>
          <w:p w14:paraId="162F25ED" w14:textId="77777777" w:rsidR="00E73D75" w:rsidRPr="00A7285E" w:rsidRDefault="00BD44E4">
            <w:pPr>
              <w:jc w:val="center"/>
              <w:rPr>
                <w:sz w:val="19"/>
                <w:szCs w:val="19"/>
              </w:rPr>
            </w:pPr>
            <w:r w:rsidRPr="00A7285E">
              <w:rPr>
                <w:sz w:val="19"/>
                <w:szCs w:val="19"/>
              </w:rPr>
              <w:t>—</w:t>
            </w:r>
          </w:p>
        </w:tc>
        <w:tc>
          <w:tcPr>
            <w:tcW w:w="2463" w:type="dxa"/>
            <w:vAlign w:val="center"/>
          </w:tcPr>
          <w:p w14:paraId="29CEA700" w14:textId="2459EF70" w:rsidR="00E73D75" w:rsidRPr="00A7285E" w:rsidRDefault="00A7285E">
            <w:pPr>
              <w:jc w:val="center"/>
              <w:rPr>
                <w:sz w:val="19"/>
                <w:szCs w:val="19"/>
              </w:rPr>
            </w:pPr>
            <w:r w:rsidRPr="00A7285E">
              <w:rPr>
                <w:sz w:val="19"/>
                <w:szCs w:val="19"/>
              </w:rPr>
              <w:t>Allocation status</w:t>
            </w:r>
          </w:p>
        </w:tc>
      </w:tr>
    </w:tbl>
    <w:p w14:paraId="5471BF96" w14:textId="77777777" w:rsidR="00E73D75" w:rsidRDefault="00E73D75"/>
    <w:p w14:paraId="2ACFCA37" w14:textId="2757DA7B" w:rsidR="00E73D75" w:rsidRDefault="00BD44E4">
      <w:pPr>
        <w:pStyle w:val="Heading2"/>
      </w:pPr>
      <w:r>
        <w:lastRenderedPageBreak/>
        <w:t xml:space="preserve">6.6 </w:t>
      </w:r>
      <w:r w:rsidR="00A7285E" w:rsidRPr="00A7285E">
        <w:t>Payment Table</w:t>
      </w:r>
    </w:p>
    <w:tbl>
      <w:tblPr>
        <w:tblStyle w:val="TableGrid"/>
        <w:tblW w:w="0" w:type="auto"/>
        <w:jc w:val="center"/>
        <w:tblLook w:val="04A0" w:firstRow="1" w:lastRow="0" w:firstColumn="1" w:lastColumn="0" w:noHBand="0" w:noVBand="1"/>
      </w:tblPr>
      <w:tblGrid>
        <w:gridCol w:w="2465"/>
        <w:gridCol w:w="2463"/>
        <w:gridCol w:w="2463"/>
        <w:gridCol w:w="2463"/>
      </w:tblGrid>
      <w:tr w:rsidR="00E73D75" w:rsidRPr="008B5468" w14:paraId="0172C356" w14:textId="77777777" w:rsidTr="008B5468">
        <w:trPr>
          <w:jc w:val="center"/>
        </w:trPr>
        <w:tc>
          <w:tcPr>
            <w:tcW w:w="2465" w:type="dxa"/>
            <w:shd w:val="clear" w:color="auto" w:fill="D9EAF7"/>
            <w:vAlign w:val="center"/>
          </w:tcPr>
          <w:p w14:paraId="008D68F7" w14:textId="77777777" w:rsidR="00E73D75" w:rsidRPr="008B5468" w:rsidRDefault="00BD44E4">
            <w:pPr>
              <w:jc w:val="center"/>
              <w:rPr>
                <w:sz w:val="19"/>
                <w:szCs w:val="19"/>
              </w:rPr>
            </w:pPr>
            <w:r w:rsidRPr="008B5468">
              <w:rPr>
                <w:b/>
                <w:sz w:val="19"/>
                <w:szCs w:val="19"/>
              </w:rPr>
              <w:t>Attribute</w:t>
            </w:r>
          </w:p>
        </w:tc>
        <w:tc>
          <w:tcPr>
            <w:tcW w:w="2463" w:type="dxa"/>
            <w:shd w:val="clear" w:color="auto" w:fill="D9EAF7"/>
            <w:vAlign w:val="center"/>
          </w:tcPr>
          <w:p w14:paraId="4C007C0F" w14:textId="77777777" w:rsidR="00E73D75" w:rsidRPr="008B5468" w:rsidRDefault="00BD44E4">
            <w:pPr>
              <w:jc w:val="center"/>
              <w:rPr>
                <w:sz w:val="19"/>
                <w:szCs w:val="19"/>
              </w:rPr>
            </w:pPr>
            <w:r w:rsidRPr="008B5468">
              <w:rPr>
                <w:b/>
                <w:sz w:val="19"/>
                <w:szCs w:val="19"/>
              </w:rPr>
              <w:t>Data Type</w:t>
            </w:r>
          </w:p>
        </w:tc>
        <w:tc>
          <w:tcPr>
            <w:tcW w:w="2463" w:type="dxa"/>
            <w:shd w:val="clear" w:color="auto" w:fill="D9EAF7"/>
            <w:vAlign w:val="center"/>
          </w:tcPr>
          <w:p w14:paraId="49A42B5C" w14:textId="77777777" w:rsidR="00E73D75" w:rsidRPr="008B5468" w:rsidRDefault="00BD44E4">
            <w:pPr>
              <w:jc w:val="center"/>
              <w:rPr>
                <w:sz w:val="19"/>
                <w:szCs w:val="19"/>
              </w:rPr>
            </w:pPr>
            <w:r w:rsidRPr="008B5468">
              <w:rPr>
                <w:b/>
                <w:sz w:val="19"/>
                <w:szCs w:val="19"/>
              </w:rPr>
              <w:t>Constraint</w:t>
            </w:r>
          </w:p>
        </w:tc>
        <w:tc>
          <w:tcPr>
            <w:tcW w:w="2463" w:type="dxa"/>
            <w:shd w:val="clear" w:color="auto" w:fill="D9EAF7"/>
            <w:vAlign w:val="center"/>
          </w:tcPr>
          <w:p w14:paraId="3A203A8B" w14:textId="77777777" w:rsidR="00E73D75" w:rsidRPr="008B5468" w:rsidRDefault="00BD44E4">
            <w:pPr>
              <w:jc w:val="center"/>
              <w:rPr>
                <w:sz w:val="19"/>
                <w:szCs w:val="19"/>
              </w:rPr>
            </w:pPr>
            <w:r w:rsidRPr="008B5468">
              <w:rPr>
                <w:b/>
                <w:sz w:val="19"/>
                <w:szCs w:val="19"/>
              </w:rPr>
              <w:t>Description</w:t>
            </w:r>
          </w:p>
        </w:tc>
      </w:tr>
      <w:tr w:rsidR="00E73D75" w:rsidRPr="008B5468" w14:paraId="797E1F18" w14:textId="77777777" w:rsidTr="008B5468">
        <w:trPr>
          <w:jc w:val="center"/>
        </w:trPr>
        <w:tc>
          <w:tcPr>
            <w:tcW w:w="2465" w:type="dxa"/>
            <w:vAlign w:val="center"/>
          </w:tcPr>
          <w:p w14:paraId="2ABC6FBE" w14:textId="5FC4FAF7" w:rsidR="00E73D75" w:rsidRPr="008B5468" w:rsidRDefault="00A7285E">
            <w:pPr>
              <w:jc w:val="center"/>
              <w:rPr>
                <w:sz w:val="19"/>
                <w:szCs w:val="19"/>
              </w:rPr>
            </w:pPr>
            <w:r w:rsidRPr="008B5468">
              <w:rPr>
                <w:sz w:val="19"/>
                <w:szCs w:val="19"/>
              </w:rPr>
              <w:t>Payment_ID</w:t>
            </w:r>
          </w:p>
        </w:tc>
        <w:tc>
          <w:tcPr>
            <w:tcW w:w="2463" w:type="dxa"/>
            <w:vAlign w:val="center"/>
          </w:tcPr>
          <w:p w14:paraId="1A179A07" w14:textId="77777777" w:rsidR="00E73D75" w:rsidRPr="008B5468" w:rsidRDefault="00BD44E4">
            <w:pPr>
              <w:jc w:val="center"/>
              <w:rPr>
                <w:sz w:val="19"/>
                <w:szCs w:val="19"/>
              </w:rPr>
            </w:pPr>
            <w:r w:rsidRPr="008B5468">
              <w:rPr>
                <w:sz w:val="19"/>
                <w:szCs w:val="19"/>
              </w:rPr>
              <w:t>INT</w:t>
            </w:r>
          </w:p>
        </w:tc>
        <w:tc>
          <w:tcPr>
            <w:tcW w:w="2463" w:type="dxa"/>
            <w:vAlign w:val="center"/>
          </w:tcPr>
          <w:p w14:paraId="167CC0E5" w14:textId="68D30ECF" w:rsidR="00E73D75" w:rsidRPr="008B5468" w:rsidRDefault="00BD44E4">
            <w:pPr>
              <w:jc w:val="center"/>
              <w:rPr>
                <w:sz w:val="19"/>
                <w:szCs w:val="19"/>
              </w:rPr>
            </w:pPr>
            <w:proofErr w:type="gramStart"/>
            <w:r w:rsidRPr="008B5468">
              <w:rPr>
                <w:sz w:val="19"/>
                <w:szCs w:val="19"/>
              </w:rPr>
              <w:t>PK</w:t>
            </w:r>
            <w:r w:rsidR="008B5468" w:rsidRPr="008B5468">
              <w:rPr>
                <w:sz w:val="19"/>
                <w:szCs w:val="19"/>
              </w:rPr>
              <w:t>,NOT</w:t>
            </w:r>
            <w:proofErr w:type="gramEnd"/>
            <w:r w:rsidR="008B5468" w:rsidRPr="008B5468">
              <w:rPr>
                <w:sz w:val="19"/>
                <w:szCs w:val="19"/>
              </w:rPr>
              <w:t xml:space="preserve"> NULL</w:t>
            </w:r>
          </w:p>
        </w:tc>
        <w:tc>
          <w:tcPr>
            <w:tcW w:w="2463" w:type="dxa"/>
            <w:vAlign w:val="center"/>
          </w:tcPr>
          <w:p w14:paraId="4B00D1D1" w14:textId="5986608C" w:rsidR="00E73D75" w:rsidRPr="008B5468" w:rsidRDefault="00BD44E4">
            <w:pPr>
              <w:jc w:val="center"/>
              <w:rPr>
                <w:sz w:val="19"/>
                <w:szCs w:val="19"/>
              </w:rPr>
            </w:pPr>
            <w:r w:rsidRPr="008B5468">
              <w:rPr>
                <w:sz w:val="19"/>
                <w:szCs w:val="19"/>
              </w:rPr>
              <w:t xml:space="preserve">Unique </w:t>
            </w:r>
            <w:r w:rsidR="008B5468" w:rsidRPr="008B5468">
              <w:rPr>
                <w:sz w:val="19"/>
                <w:szCs w:val="19"/>
              </w:rPr>
              <w:t>payment ID</w:t>
            </w:r>
          </w:p>
        </w:tc>
      </w:tr>
      <w:tr w:rsidR="00E73D75" w:rsidRPr="008B5468" w14:paraId="5B37E668" w14:textId="77777777" w:rsidTr="008B5468">
        <w:trPr>
          <w:jc w:val="center"/>
        </w:trPr>
        <w:tc>
          <w:tcPr>
            <w:tcW w:w="2465" w:type="dxa"/>
            <w:vAlign w:val="center"/>
          </w:tcPr>
          <w:p w14:paraId="767BCDE8" w14:textId="5E8D4866" w:rsidR="00E73D75" w:rsidRPr="008B5468" w:rsidRDefault="00A7285E">
            <w:pPr>
              <w:jc w:val="center"/>
              <w:rPr>
                <w:sz w:val="19"/>
                <w:szCs w:val="19"/>
              </w:rPr>
            </w:pPr>
            <w:r w:rsidRPr="008B5468">
              <w:rPr>
                <w:sz w:val="19"/>
                <w:szCs w:val="19"/>
              </w:rPr>
              <w:t>Allocation _ID</w:t>
            </w:r>
          </w:p>
        </w:tc>
        <w:tc>
          <w:tcPr>
            <w:tcW w:w="2463" w:type="dxa"/>
            <w:vAlign w:val="center"/>
          </w:tcPr>
          <w:p w14:paraId="06973698" w14:textId="77777777" w:rsidR="00E73D75" w:rsidRPr="008B5468" w:rsidRDefault="00BD44E4">
            <w:pPr>
              <w:jc w:val="center"/>
              <w:rPr>
                <w:sz w:val="19"/>
                <w:szCs w:val="19"/>
              </w:rPr>
            </w:pPr>
            <w:r w:rsidRPr="008B5468">
              <w:rPr>
                <w:sz w:val="19"/>
                <w:szCs w:val="19"/>
              </w:rPr>
              <w:t>INT</w:t>
            </w:r>
          </w:p>
        </w:tc>
        <w:tc>
          <w:tcPr>
            <w:tcW w:w="2463" w:type="dxa"/>
            <w:vAlign w:val="center"/>
          </w:tcPr>
          <w:p w14:paraId="72161BB0" w14:textId="77B42587" w:rsidR="00E73D75" w:rsidRPr="008B5468" w:rsidRDefault="00BD44E4">
            <w:pPr>
              <w:jc w:val="center"/>
              <w:rPr>
                <w:sz w:val="19"/>
                <w:szCs w:val="19"/>
              </w:rPr>
            </w:pPr>
            <w:r w:rsidRPr="008B5468">
              <w:rPr>
                <w:sz w:val="19"/>
                <w:szCs w:val="19"/>
              </w:rPr>
              <w:t>FK</w:t>
            </w:r>
            <w:r w:rsidR="008B5468" w:rsidRPr="008B5468">
              <w:rPr>
                <w:sz w:val="19"/>
                <w:szCs w:val="19"/>
              </w:rPr>
              <w:t>; NOT NULL</w:t>
            </w:r>
          </w:p>
        </w:tc>
        <w:tc>
          <w:tcPr>
            <w:tcW w:w="2463" w:type="dxa"/>
            <w:vAlign w:val="center"/>
          </w:tcPr>
          <w:p w14:paraId="55313129" w14:textId="52502A06" w:rsidR="00E73D75" w:rsidRPr="008B5468" w:rsidRDefault="008B5468">
            <w:pPr>
              <w:jc w:val="center"/>
              <w:rPr>
                <w:sz w:val="19"/>
                <w:szCs w:val="19"/>
              </w:rPr>
            </w:pPr>
            <w:r w:rsidRPr="008B5468">
              <w:rPr>
                <w:sz w:val="19"/>
                <w:szCs w:val="19"/>
              </w:rPr>
              <w:t>References Allocation</w:t>
            </w:r>
          </w:p>
        </w:tc>
      </w:tr>
      <w:tr w:rsidR="00E73D75" w:rsidRPr="008B5468" w14:paraId="2D9EACBF" w14:textId="77777777" w:rsidTr="008B5468">
        <w:trPr>
          <w:jc w:val="center"/>
        </w:trPr>
        <w:tc>
          <w:tcPr>
            <w:tcW w:w="2465" w:type="dxa"/>
            <w:vAlign w:val="center"/>
          </w:tcPr>
          <w:p w14:paraId="0A8F0EEF" w14:textId="3729F525" w:rsidR="00E73D75" w:rsidRPr="008B5468" w:rsidRDefault="00A7285E">
            <w:pPr>
              <w:jc w:val="center"/>
              <w:rPr>
                <w:sz w:val="19"/>
                <w:szCs w:val="19"/>
              </w:rPr>
            </w:pPr>
            <w:r w:rsidRPr="008B5468">
              <w:rPr>
                <w:sz w:val="19"/>
                <w:szCs w:val="19"/>
              </w:rPr>
              <w:t>Payment_Date</w:t>
            </w:r>
          </w:p>
        </w:tc>
        <w:tc>
          <w:tcPr>
            <w:tcW w:w="2463" w:type="dxa"/>
            <w:vAlign w:val="center"/>
          </w:tcPr>
          <w:p w14:paraId="2D3C9090" w14:textId="166C013D" w:rsidR="00E73D75" w:rsidRPr="008B5468" w:rsidRDefault="008B5468">
            <w:pPr>
              <w:jc w:val="center"/>
              <w:rPr>
                <w:sz w:val="19"/>
                <w:szCs w:val="19"/>
              </w:rPr>
            </w:pPr>
            <w:r w:rsidRPr="008B5468">
              <w:rPr>
                <w:sz w:val="19"/>
                <w:szCs w:val="19"/>
              </w:rPr>
              <w:t>DATE</w:t>
            </w:r>
          </w:p>
        </w:tc>
        <w:tc>
          <w:tcPr>
            <w:tcW w:w="2463" w:type="dxa"/>
            <w:vAlign w:val="center"/>
          </w:tcPr>
          <w:p w14:paraId="07829E76" w14:textId="7D0B6EDA" w:rsidR="00E73D75" w:rsidRPr="008B5468" w:rsidRDefault="008B5468">
            <w:pPr>
              <w:jc w:val="center"/>
              <w:rPr>
                <w:sz w:val="19"/>
                <w:szCs w:val="19"/>
              </w:rPr>
            </w:pPr>
            <w:r w:rsidRPr="008B5468">
              <w:rPr>
                <w:sz w:val="19"/>
                <w:szCs w:val="19"/>
              </w:rPr>
              <w:t>NOT NULL</w:t>
            </w:r>
          </w:p>
        </w:tc>
        <w:tc>
          <w:tcPr>
            <w:tcW w:w="2463" w:type="dxa"/>
            <w:vAlign w:val="center"/>
          </w:tcPr>
          <w:p w14:paraId="3905C68C" w14:textId="225089EA" w:rsidR="00E73D75" w:rsidRPr="008B5468" w:rsidRDefault="008B5468">
            <w:pPr>
              <w:jc w:val="center"/>
              <w:rPr>
                <w:sz w:val="19"/>
                <w:szCs w:val="19"/>
              </w:rPr>
            </w:pPr>
            <w:r w:rsidRPr="008B5468">
              <w:rPr>
                <w:sz w:val="19"/>
                <w:szCs w:val="19"/>
              </w:rPr>
              <w:t>Payment date</w:t>
            </w:r>
          </w:p>
        </w:tc>
      </w:tr>
      <w:tr w:rsidR="00E73D75" w:rsidRPr="008B5468" w14:paraId="1BF11523" w14:textId="77777777" w:rsidTr="008B5468">
        <w:trPr>
          <w:jc w:val="center"/>
        </w:trPr>
        <w:tc>
          <w:tcPr>
            <w:tcW w:w="2465" w:type="dxa"/>
            <w:vAlign w:val="center"/>
          </w:tcPr>
          <w:p w14:paraId="3B55E498" w14:textId="76A595D7" w:rsidR="00E73D75" w:rsidRPr="008B5468" w:rsidRDefault="00A7285E">
            <w:pPr>
              <w:jc w:val="center"/>
              <w:rPr>
                <w:sz w:val="19"/>
                <w:szCs w:val="19"/>
              </w:rPr>
            </w:pPr>
            <w:r w:rsidRPr="008B5468">
              <w:rPr>
                <w:sz w:val="19"/>
                <w:szCs w:val="19"/>
              </w:rPr>
              <w:t>Amount</w:t>
            </w:r>
          </w:p>
        </w:tc>
        <w:tc>
          <w:tcPr>
            <w:tcW w:w="2463" w:type="dxa"/>
            <w:vAlign w:val="center"/>
          </w:tcPr>
          <w:p w14:paraId="692F6073" w14:textId="77777777" w:rsidR="00E73D75" w:rsidRPr="008B5468" w:rsidRDefault="00BD44E4">
            <w:pPr>
              <w:jc w:val="center"/>
              <w:rPr>
                <w:sz w:val="19"/>
                <w:szCs w:val="19"/>
              </w:rPr>
            </w:pPr>
            <w:r w:rsidRPr="008B5468">
              <w:rPr>
                <w:sz w:val="19"/>
                <w:szCs w:val="19"/>
              </w:rPr>
              <w:t>DECIMAL</w:t>
            </w:r>
          </w:p>
        </w:tc>
        <w:tc>
          <w:tcPr>
            <w:tcW w:w="2463" w:type="dxa"/>
            <w:vAlign w:val="center"/>
          </w:tcPr>
          <w:p w14:paraId="599415AF" w14:textId="72A37375" w:rsidR="00E73D75" w:rsidRPr="008B5468" w:rsidRDefault="008B5468">
            <w:pPr>
              <w:jc w:val="center"/>
              <w:rPr>
                <w:sz w:val="19"/>
                <w:szCs w:val="19"/>
              </w:rPr>
            </w:pPr>
            <w:r w:rsidRPr="008B5468">
              <w:rPr>
                <w:sz w:val="19"/>
                <w:szCs w:val="19"/>
              </w:rPr>
              <w:t>NOT NULL</w:t>
            </w:r>
          </w:p>
        </w:tc>
        <w:tc>
          <w:tcPr>
            <w:tcW w:w="2463" w:type="dxa"/>
            <w:vAlign w:val="center"/>
          </w:tcPr>
          <w:p w14:paraId="2110C8B9" w14:textId="4B02FFF3" w:rsidR="00E73D75" w:rsidRPr="008B5468" w:rsidRDefault="008B5468">
            <w:pPr>
              <w:jc w:val="center"/>
              <w:rPr>
                <w:sz w:val="19"/>
                <w:szCs w:val="19"/>
              </w:rPr>
            </w:pPr>
            <w:r w:rsidRPr="008B5468">
              <w:rPr>
                <w:sz w:val="19"/>
                <w:szCs w:val="19"/>
              </w:rPr>
              <w:t>Payment amount</w:t>
            </w:r>
          </w:p>
        </w:tc>
      </w:tr>
      <w:tr w:rsidR="00E73D75" w:rsidRPr="008B5468" w14:paraId="77143074" w14:textId="77777777" w:rsidTr="008B5468">
        <w:trPr>
          <w:jc w:val="center"/>
        </w:trPr>
        <w:tc>
          <w:tcPr>
            <w:tcW w:w="2465" w:type="dxa"/>
            <w:vAlign w:val="center"/>
          </w:tcPr>
          <w:p w14:paraId="0AC48E79" w14:textId="320A1A00" w:rsidR="00E73D75" w:rsidRPr="008B5468" w:rsidRDefault="00A7285E">
            <w:pPr>
              <w:jc w:val="center"/>
              <w:rPr>
                <w:sz w:val="19"/>
                <w:szCs w:val="19"/>
              </w:rPr>
            </w:pPr>
            <w:r w:rsidRPr="008B5468">
              <w:rPr>
                <w:sz w:val="19"/>
                <w:szCs w:val="19"/>
              </w:rPr>
              <w:t>Payment_Status</w:t>
            </w:r>
          </w:p>
        </w:tc>
        <w:tc>
          <w:tcPr>
            <w:tcW w:w="2463" w:type="dxa"/>
            <w:vAlign w:val="center"/>
          </w:tcPr>
          <w:p w14:paraId="319A789F" w14:textId="3D05359B" w:rsidR="00E73D75" w:rsidRPr="008B5468" w:rsidRDefault="008B5468">
            <w:pPr>
              <w:jc w:val="center"/>
              <w:rPr>
                <w:sz w:val="19"/>
                <w:szCs w:val="19"/>
              </w:rPr>
            </w:pPr>
            <w:r w:rsidRPr="008B5468">
              <w:rPr>
                <w:sz w:val="19"/>
                <w:szCs w:val="19"/>
              </w:rPr>
              <w:t>VARCHAR</w:t>
            </w:r>
          </w:p>
        </w:tc>
        <w:tc>
          <w:tcPr>
            <w:tcW w:w="2463" w:type="dxa"/>
            <w:vAlign w:val="center"/>
          </w:tcPr>
          <w:p w14:paraId="0E123C3D" w14:textId="77777777" w:rsidR="00E73D75" w:rsidRPr="008B5468" w:rsidRDefault="00BD44E4">
            <w:pPr>
              <w:jc w:val="center"/>
              <w:rPr>
                <w:sz w:val="19"/>
                <w:szCs w:val="19"/>
              </w:rPr>
            </w:pPr>
            <w:r w:rsidRPr="008B5468">
              <w:rPr>
                <w:sz w:val="19"/>
                <w:szCs w:val="19"/>
              </w:rPr>
              <w:t>—</w:t>
            </w:r>
          </w:p>
        </w:tc>
        <w:tc>
          <w:tcPr>
            <w:tcW w:w="2463" w:type="dxa"/>
            <w:vAlign w:val="center"/>
          </w:tcPr>
          <w:p w14:paraId="6C9DA6C8" w14:textId="4C5C9579" w:rsidR="00E73D75" w:rsidRPr="008B5468" w:rsidRDefault="008B5468">
            <w:pPr>
              <w:jc w:val="center"/>
              <w:rPr>
                <w:sz w:val="19"/>
                <w:szCs w:val="19"/>
              </w:rPr>
            </w:pPr>
            <w:r w:rsidRPr="008B5468">
              <w:rPr>
                <w:sz w:val="19"/>
                <w:szCs w:val="19"/>
              </w:rPr>
              <w:t>Paid/Pending</w:t>
            </w:r>
          </w:p>
        </w:tc>
      </w:tr>
      <w:tr w:rsidR="00E73D75" w:rsidRPr="008B5468" w14:paraId="1C87703D" w14:textId="77777777" w:rsidTr="008B5468">
        <w:trPr>
          <w:jc w:val="center"/>
        </w:trPr>
        <w:tc>
          <w:tcPr>
            <w:tcW w:w="2465" w:type="dxa"/>
            <w:vAlign w:val="center"/>
          </w:tcPr>
          <w:p w14:paraId="2C111CEB" w14:textId="11B25579" w:rsidR="00E73D75" w:rsidRPr="008B5468" w:rsidRDefault="008B5468">
            <w:pPr>
              <w:jc w:val="center"/>
              <w:rPr>
                <w:sz w:val="19"/>
                <w:szCs w:val="19"/>
              </w:rPr>
            </w:pPr>
            <w:r w:rsidRPr="008B5468">
              <w:rPr>
                <w:sz w:val="19"/>
                <w:szCs w:val="19"/>
              </w:rPr>
              <w:t>Payment_Mode</w:t>
            </w:r>
          </w:p>
        </w:tc>
        <w:tc>
          <w:tcPr>
            <w:tcW w:w="2463" w:type="dxa"/>
            <w:vAlign w:val="center"/>
          </w:tcPr>
          <w:p w14:paraId="278F2C6E" w14:textId="77777777" w:rsidR="00E73D75" w:rsidRPr="008B5468" w:rsidRDefault="00BD44E4">
            <w:pPr>
              <w:jc w:val="center"/>
              <w:rPr>
                <w:sz w:val="19"/>
                <w:szCs w:val="19"/>
              </w:rPr>
            </w:pPr>
            <w:r w:rsidRPr="008B5468">
              <w:rPr>
                <w:sz w:val="19"/>
                <w:szCs w:val="19"/>
              </w:rPr>
              <w:t>VARCHAR</w:t>
            </w:r>
          </w:p>
        </w:tc>
        <w:tc>
          <w:tcPr>
            <w:tcW w:w="2463" w:type="dxa"/>
            <w:vAlign w:val="center"/>
          </w:tcPr>
          <w:p w14:paraId="3AA82F42" w14:textId="77777777" w:rsidR="00E73D75" w:rsidRPr="008B5468" w:rsidRDefault="00BD44E4">
            <w:pPr>
              <w:jc w:val="center"/>
              <w:rPr>
                <w:sz w:val="19"/>
                <w:szCs w:val="19"/>
              </w:rPr>
            </w:pPr>
            <w:r w:rsidRPr="008B5468">
              <w:rPr>
                <w:sz w:val="19"/>
                <w:szCs w:val="19"/>
              </w:rPr>
              <w:t>—</w:t>
            </w:r>
          </w:p>
        </w:tc>
        <w:tc>
          <w:tcPr>
            <w:tcW w:w="2463" w:type="dxa"/>
            <w:vAlign w:val="center"/>
          </w:tcPr>
          <w:p w14:paraId="6129D2C3" w14:textId="7167C952" w:rsidR="00E73D75" w:rsidRPr="008B5468" w:rsidRDefault="008B5468">
            <w:pPr>
              <w:jc w:val="center"/>
              <w:rPr>
                <w:sz w:val="19"/>
                <w:szCs w:val="19"/>
              </w:rPr>
            </w:pPr>
            <w:r w:rsidRPr="008B5468">
              <w:rPr>
                <w:sz w:val="19"/>
                <w:szCs w:val="19"/>
              </w:rPr>
              <w:t>Cash/Online</w:t>
            </w:r>
          </w:p>
        </w:tc>
      </w:tr>
    </w:tbl>
    <w:p w14:paraId="12E98F22" w14:textId="77777777" w:rsidR="00E73D75" w:rsidRDefault="00E73D75"/>
    <w:p w14:paraId="2524BCF5" w14:textId="77777777" w:rsidR="00E73D75" w:rsidRDefault="00BD44E4">
      <w:pPr>
        <w:pStyle w:val="Heading2"/>
      </w:pPr>
      <w:r>
        <w:t>6.7 Keys and Constraints</w:t>
      </w:r>
    </w:p>
    <w:tbl>
      <w:tblPr>
        <w:tblStyle w:val="TableGrid"/>
        <w:tblW w:w="0" w:type="auto"/>
        <w:jc w:val="center"/>
        <w:tblLook w:val="04A0" w:firstRow="1" w:lastRow="0" w:firstColumn="1" w:lastColumn="0" w:noHBand="0" w:noVBand="1"/>
      </w:tblPr>
      <w:tblGrid>
        <w:gridCol w:w="4926"/>
        <w:gridCol w:w="4928"/>
      </w:tblGrid>
      <w:tr w:rsidR="00E73D75" w:rsidRPr="008B5468" w14:paraId="2B42C0AC" w14:textId="77777777">
        <w:trPr>
          <w:jc w:val="center"/>
        </w:trPr>
        <w:tc>
          <w:tcPr>
            <w:tcW w:w="4932" w:type="dxa"/>
            <w:shd w:val="clear" w:color="auto" w:fill="D9EAF7"/>
            <w:vAlign w:val="center"/>
          </w:tcPr>
          <w:p w14:paraId="0D71BFED" w14:textId="77777777" w:rsidR="00E73D75" w:rsidRPr="008B5468" w:rsidRDefault="00BD44E4">
            <w:pPr>
              <w:jc w:val="center"/>
              <w:rPr>
                <w:sz w:val="19"/>
                <w:szCs w:val="19"/>
              </w:rPr>
            </w:pPr>
            <w:r w:rsidRPr="008B5468">
              <w:rPr>
                <w:b/>
                <w:sz w:val="19"/>
                <w:szCs w:val="19"/>
              </w:rPr>
              <w:t>Constraint Type</w:t>
            </w:r>
          </w:p>
        </w:tc>
        <w:tc>
          <w:tcPr>
            <w:tcW w:w="4932" w:type="dxa"/>
            <w:shd w:val="clear" w:color="auto" w:fill="D9EAF7"/>
            <w:vAlign w:val="center"/>
          </w:tcPr>
          <w:p w14:paraId="5FDC8E0F" w14:textId="77777777" w:rsidR="00E73D75" w:rsidRPr="008B5468" w:rsidRDefault="00BD44E4">
            <w:pPr>
              <w:jc w:val="center"/>
              <w:rPr>
                <w:sz w:val="19"/>
                <w:szCs w:val="19"/>
              </w:rPr>
            </w:pPr>
            <w:r w:rsidRPr="008B5468">
              <w:rPr>
                <w:b/>
                <w:sz w:val="19"/>
                <w:szCs w:val="19"/>
              </w:rPr>
              <w:t>Applied To / Purpose</w:t>
            </w:r>
          </w:p>
        </w:tc>
      </w:tr>
      <w:tr w:rsidR="00E73D75" w:rsidRPr="008B5468" w14:paraId="36932717" w14:textId="77777777">
        <w:trPr>
          <w:jc w:val="center"/>
        </w:trPr>
        <w:tc>
          <w:tcPr>
            <w:tcW w:w="4932" w:type="dxa"/>
            <w:vAlign w:val="center"/>
          </w:tcPr>
          <w:p w14:paraId="3AE65D8D" w14:textId="77777777" w:rsidR="00E73D75" w:rsidRPr="008B5468" w:rsidRDefault="00BD44E4">
            <w:pPr>
              <w:jc w:val="center"/>
              <w:rPr>
                <w:sz w:val="19"/>
                <w:szCs w:val="19"/>
              </w:rPr>
            </w:pPr>
            <w:r w:rsidRPr="008B5468">
              <w:rPr>
                <w:sz w:val="19"/>
                <w:szCs w:val="19"/>
              </w:rPr>
              <w:t>Primary Key</w:t>
            </w:r>
          </w:p>
        </w:tc>
        <w:tc>
          <w:tcPr>
            <w:tcW w:w="4932" w:type="dxa"/>
            <w:vAlign w:val="center"/>
          </w:tcPr>
          <w:p w14:paraId="329FC69C" w14:textId="7CC857A3" w:rsidR="00E73D75" w:rsidRPr="008B5468" w:rsidRDefault="008B5468">
            <w:pPr>
              <w:jc w:val="center"/>
              <w:rPr>
                <w:sz w:val="19"/>
                <w:szCs w:val="19"/>
              </w:rPr>
            </w:pPr>
            <w:r w:rsidRPr="008B5468">
              <w:rPr>
                <w:sz w:val="19"/>
                <w:szCs w:val="19"/>
              </w:rPr>
              <w:t>Student_ID, Hostel_ID, Room_ID, Allocation_ID, Payment_ID</w:t>
            </w:r>
          </w:p>
        </w:tc>
      </w:tr>
      <w:tr w:rsidR="00E73D75" w:rsidRPr="008B5468" w14:paraId="28026A4F" w14:textId="77777777">
        <w:trPr>
          <w:jc w:val="center"/>
        </w:trPr>
        <w:tc>
          <w:tcPr>
            <w:tcW w:w="4932" w:type="dxa"/>
            <w:vAlign w:val="center"/>
          </w:tcPr>
          <w:p w14:paraId="464F5DB8" w14:textId="77777777" w:rsidR="00E73D75" w:rsidRPr="008B5468" w:rsidRDefault="00BD44E4">
            <w:pPr>
              <w:jc w:val="center"/>
              <w:rPr>
                <w:sz w:val="19"/>
                <w:szCs w:val="19"/>
              </w:rPr>
            </w:pPr>
            <w:r w:rsidRPr="008B5468">
              <w:rPr>
                <w:sz w:val="19"/>
                <w:szCs w:val="19"/>
              </w:rPr>
              <w:t>Foreign Key</w:t>
            </w:r>
          </w:p>
        </w:tc>
        <w:tc>
          <w:tcPr>
            <w:tcW w:w="4932" w:type="dxa"/>
            <w:vAlign w:val="center"/>
          </w:tcPr>
          <w:p w14:paraId="6DCB36CE" w14:textId="0534EBE9" w:rsidR="00E73D75" w:rsidRPr="008B5468" w:rsidRDefault="008B5468">
            <w:pPr>
              <w:jc w:val="center"/>
              <w:rPr>
                <w:sz w:val="19"/>
                <w:szCs w:val="19"/>
              </w:rPr>
            </w:pPr>
            <w:r w:rsidRPr="008B5468">
              <w:rPr>
                <w:sz w:val="19"/>
                <w:szCs w:val="19"/>
              </w:rPr>
              <w:t>Room.Hostel_ID, Allocation.Student_ID, Allocation.Room_ID, Payment.Allocation_ID</w:t>
            </w:r>
          </w:p>
        </w:tc>
      </w:tr>
      <w:tr w:rsidR="00E73D75" w:rsidRPr="008B5468" w14:paraId="4CE793FE" w14:textId="77777777">
        <w:trPr>
          <w:jc w:val="center"/>
        </w:trPr>
        <w:tc>
          <w:tcPr>
            <w:tcW w:w="4932" w:type="dxa"/>
            <w:vAlign w:val="center"/>
          </w:tcPr>
          <w:p w14:paraId="7FB51AB5" w14:textId="77777777" w:rsidR="00E73D75" w:rsidRPr="008B5468" w:rsidRDefault="00BD44E4">
            <w:pPr>
              <w:jc w:val="center"/>
              <w:rPr>
                <w:sz w:val="19"/>
                <w:szCs w:val="19"/>
              </w:rPr>
            </w:pPr>
            <w:r w:rsidRPr="008B5468">
              <w:rPr>
                <w:sz w:val="19"/>
                <w:szCs w:val="19"/>
              </w:rPr>
              <w:t>NOT NULL</w:t>
            </w:r>
          </w:p>
        </w:tc>
        <w:tc>
          <w:tcPr>
            <w:tcW w:w="4932" w:type="dxa"/>
            <w:vAlign w:val="center"/>
          </w:tcPr>
          <w:p w14:paraId="61CE92EE" w14:textId="237CFFFD" w:rsidR="00E73D75" w:rsidRPr="008B5468" w:rsidRDefault="008B5468">
            <w:pPr>
              <w:jc w:val="center"/>
              <w:rPr>
                <w:sz w:val="19"/>
                <w:szCs w:val="19"/>
              </w:rPr>
            </w:pPr>
            <w:r w:rsidRPr="008B5468">
              <w:rPr>
                <w:sz w:val="19"/>
                <w:szCs w:val="19"/>
              </w:rPr>
              <w:t>Required IDs, names, dates and important fields</w:t>
            </w:r>
          </w:p>
        </w:tc>
      </w:tr>
      <w:tr w:rsidR="00E73D75" w:rsidRPr="008B5468" w14:paraId="1DFDFA97" w14:textId="77777777">
        <w:trPr>
          <w:jc w:val="center"/>
        </w:trPr>
        <w:tc>
          <w:tcPr>
            <w:tcW w:w="4932" w:type="dxa"/>
            <w:vAlign w:val="center"/>
          </w:tcPr>
          <w:p w14:paraId="6B2567D0" w14:textId="77777777" w:rsidR="00E73D75" w:rsidRPr="008B5468" w:rsidRDefault="00BD44E4">
            <w:pPr>
              <w:jc w:val="center"/>
              <w:rPr>
                <w:sz w:val="19"/>
                <w:szCs w:val="19"/>
              </w:rPr>
            </w:pPr>
            <w:r w:rsidRPr="008B5468">
              <w:rPr>
                <w:sz w:val="19"/>
                <w:szCs w:val="19"/>
              </w:rPr>
              <w:t>UNIQUE</w:t>
            </w:r>
          </w:p>
        </w:tc>
        <w:tc>
          <w:tcPr>
            <w:tcW w:w="4932" w:type="dxa"/>
            <w:vAlign w:val="center"/>
          </w:tcPr>
          <w:p w14:paraId="150C9006" w14:textId="083D5A3D" w:rsidR="00E73D75" w:rsidRPr="008B5468" w:rsidRDefault="008B5468">
            <w:pPr>
              <w:jc w:val="center"/>
              <w:rPr>
                <w:sz w:val="19"/>
                <w:szCs w:val="19"/>
              </w:rPr>
            </w:pPr>
            <w:r w:rsidRPr="008B5468">
              <w:rPr>
                <w:sz w:val="19"/>
                <w:szCs w:val="19"/>
              </w:rPr>
              <w:t>Roll_Number and Email</w:t>
            </w:r>
          </w:p>
        </w:tc>
      </w:tr>
      <w:tr w:rsidR="00E73D75" w:rsidRPr="008B5468" w14:paraId="2984D9B5" w14:textId="77777777">
        <w:trPr>
          <w:jc w:val="center"/>
        </w:trPr>
        <w:tc>
          <w:tcPr>
            <w:tcW w:w="4932" w:type="dxa"/>
            <w:vAlign w:val="center"/>
          </w:tcPr>
          <w:p w14:paraId="3383467A" w14:textId="77777777" w:rsidR="00E73D75" w:rsidRPr="008B5468" w:rsidRDefault="00BD44E4">
            <w:pPr>
              <w:jc w:val="center"/>
              <w:rPr>
                <w:sz w:val="19"/>
                <w:szCs w:val="19"/>
              </w:rPr>
            </w:pPr>
            <w:r w:rsidRPr="008B5468">
              <w:rPr>
                <w:sz w:val="19"/>
                <w:szCs w:val="19"/>
              </w:rPr>
              <w:t>CHECK</w:t>
            </w:r>
          </w:p>
        </w:tc>
        <w:tc>
          <w:tcPr>
            <w:tcW w:w="4932" w:type="dxa"/>
            <w:vAlign w:val="center"/>
          </w:tcPr>
          <w:p w14:paraId="4E338512" w14:textId="2401F9A2" w:rsidR="00E73D75" w:rsidRPr="008B5468" w:rsidRDefault="008B5468">
            <w:pPr>
              <w:jc w:val="center"/>
              <w:rPr>
                <w:sz w:val="19"/>
                <w:szCs w:val="19"/>
              </w:rPr>
            </w:pPr>
            <w:r w:rsidRPr="008B5468">
              <w:rPr>
                <w:sz w:val="19"/>
                <w:szCs w:val="19"/>
              </w:rPr>
              <w:t>Capacity and Amount values</w:t>
            </w:r>
          </w:p>
        </w:tc>
      </w:tr>
      <w:tr w:rsidR="00E73D75" w:rsidRPr="008B5468" w14:paraId="5410FC8F" w14:textId="77777777">
        <w:trPr>
          <w:jc w:val="center"/>
        </w:trPr>
        <w:tc>
          <w:tcPr>
            <w:tcW w:w="4932" w:type="dxa"/>
            <w:vAlign w:val="center"/>
          </w:tcPr>
          <w:p w14:paraId="68A0CA3F" w14:textId="77777777" w:rsidR="00E73D75" w:rsidRPr="008B5468" w:rsidRDefault="00BD44E4">
            <w:pPr>
              <w:jc w:val="center"/>
              <w:rPr>
                <w:sz w:val="19"/>
                <w:szCs w:val="19"/>
              </w:rPr>
            </w:pPr>
            <w:r w:rsidRPr="008B5468">
              <w:rPr>
                <w:sz w:val="19"/>
                <w:szCs w:val="19"/>
              </w:rPr>
              <w:t>DEFAULT</w:t>
            </w:r>
          </w:p>
        </w:tc>
        <w:tc>
          <w:tcPr>
            <w:tcW w:w="4932" w:type="dxa"/>
            <w:vAlign w:val="center"/>
          </w:tcPr>
          <w:p w14:paraId="7B7BB663" w14:textId="34A9A875" w:rsidR="00E73D75" w:rsidRPr="008B5468" w:rsidRDefault="008B5468">
            <w:pPr>
              <w:jc w:val="center"/>
              <w:rPr>
                <w:sz w:val="19"/>
                <w:szCs w:val="19"/>
              </w:rPr>
            </w:pPr>
            <w:r w:rsidRPr="008B5468">
              <w:rPr>
                <w:sz w:val="19"/>
                <w:szCs w:val="19"/>
              </w:rPr>
              <w:t>Room_Status and Payment_Status</w:t>
            </w:r>
          </w:p>
        </w:tc>
      </w:tr>
    </w:tbl>
    <w:p w14:paraId="2AB5D8E3" w14:textId="77777777" w:rsidR="00E73D75" w:rsidRDefault="00E73D75"/>
    <w:p w14:paraId="1D4E3543" w14:textId="77777777" w:rsidR="00E73D75" w:rsidRDefault="00BD44E4">
      <w:r>
        <w:br w:type="page"/>
      </w:r>
    </w:p>
    <w:p w14:paraId="5C5E190A" w14:textId="77777777" w:rsidR="00E73D75" w:rsidRDefault="00BD44E4">
      <w:pPr>
        <w:spacing w:after="240"/>
        <w:jc w:val="center"/>
      </w:pPr>
      <w:r>
        <w:rPr>
          <w:b/>
          <w:sz w:val="32"/>
        </w:rPr>
        <w:lastRenderedPageBreak/>
        <w:t>7. NORMALIZATION</w:t>
      </w:r>
    </w:p>
    <w:p w14:paraId="37F5B1B4" w14:textId="668C90A2" w:rsidR="00E73D75" w:rsidRDefault="00BD44E4" w:rsidP="000A6E8E">
      <w:pPr>
        <w:spacing w:after="120"/>
        <w:jc w:val="both"/>
      </w:pPr>
      <w:r>
        <w:t>Normalization organizes data into related relations to reduce redundancy and update anomalies. The supplied project template explicitly requires documentation from UNF to 3NF. The following example uses an academic registration record to illustrate the process.</w:t>
      </w:r>
    </w:p>
    <w:p w14:paraId="611821C3" w14:textId="77777777" w:rsidR="000A6E8E" w:rsidRPr="000A6E8E" w:rsidRDefault="000A6E8E" w:rsidP="000A6E8E">
      <w:pPr>
        <w:pStyle w:val="Heading2"/>
        <w:jc w:val="both"/>
      </w:pPr>
      <w:r w:rsidRPr="000A6E8E">
        <w:t>Unnormalized Form (UNF)</w:t>
      </w:r>
    </w:p>
    <w:p w14:paraId="75D42AF3" w14:textId="77777777" w:rsidR="000A6E8E" w:rsidRPr="000A6E8E" w:rsidRDefault="000A6E8E" w:rsidP="008C6BED">
      <w:pPr>
        <w:jc w:val="both"/>
      </w:pPr>
      <w:r w:rsidRPr="000A6E8E">
        <w:t>A single hostel record might contain Student_ID, Student_Name, Hostel_Name, Room_ID, Room_Type, Warden_Name, Allocation_Date, Payment_ID, Amount, and multiple payment/allocation values in one record. Repeating room, hostel, warden, and payment information creates data redundancy and duplication.</w:t>
      </w:r>
    </w:p>
    <w:p w14:paraId="451DE17A" w14:textId="77777777" w:rsidR="00E73D75" w:rsidRDefault="00BD44E4" w:rsidP="00AC476E">
      <w:pPr>
        <w:pStyle w:val="Heading2"/>
        <w:jc w:val="both"/>
      </w:pPr>
      <w:r>
        <w:t>7.2 First Normal Form (1NF)</w:t>
      </w:r>
    </w:p>
    <w:p w14:paraId="1A219A4F" w14:textId="79D0424D" w:rsidR="00944455" w:rsidRDefault="000A6E8E" w:rsidP="008C6BED">
      <w:pPr>
        <w:jc w:val="both"/>
      </w:pPr>
      <w:r w:rsidRPr="000A6E8E">
        <w:t>In 1NF, repeating groups are removed and each attribute contains a single atomic value. Each room allocation and payment is represented as a separate row. Student, hostel, room, and warden details may still be repeated across multiple allocation records.</w:t>
      </w:r>
    </w:p>
    <w:p w14:paraId="5F14AC09" w14:textId="2F9DF1CD" w:rsidR="00944455" w:rsidRPr="000A6E8E" w:rsidRDefault="00944455" w:rsidP="000A6E8E">
      <w:r>
        <w:rPr>
          <w:noProof/>
        </w:rPr>
        <w:drawing>
          <wp:inline distT="0" distB="0" distL="0" distR="0" wp14:anchorId="5BE69E9F" wp14:editId="01A38920">
            <wp:extent cx="5816379" cy="1105018"/>
            <wp:effectExtent l="0" t="0" r="0" b="0"/>
            <wp:docPr id="9" name="Picture 8">
              <a:extLst xmlns:a="http://schemas.openxmlformats.org/drawingml/2006/main">
                <a:ext uri="{FF2B5EF4-FFF2-40B4-BE49-F238E27FC236}">
                  <a16:creationId xmlns:a16="http://schemas.microsoft.com/office/drawing/2014/main" id="{E9ED9C3C-0FE7-FFE3-052C-0A21DB23C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9ED9C3C-0FE7-FFE3-052C-0A21DB23C720}"/>
                        </a:ext>
                      </a:extLst>
                    </pic:cNvPr>
                    <pic:cNvPicPr>
                      <a:picLocks noChangeAspect="1"/>
                    </pic:cNvPicPr>
                  </pic:nvPicPr>
                  <pic:blipFill>
                    <a:blip r:embed="rId11"/>
                    <a:stretch>
                      <a:fillRect/>
                    </a:stretch>
                  </pic:blipFill>
                  <pic:spPr>
                    <a:xfrm>
                      <a:off x="0" y="0"/>
                      <a:ext cx="5821038" cy="1105903"/>
                    </a:xfrm>
                    <a:prstGeom prst="rect">
                      <a:avLst/>
                    </a:prstGeom>
                  </pic:spPr>
                </pic:pic>
              </a:graphicData>
            </a:graphic>
          </wp:inline>
        </w:drawing>
      </w:r>
    </w:p>
    <w:p w14:paraId="44FE70B7" w14:textId="77777777" w:rsidR="00E73D75" w:rsidRDefault="00BD44E4" w:rsidP="00AC476E">
      <w:pPr>
        <w:pStyle w:val="Heading2"/>
        <w:jc w:val="both"/>
      </w:pPr>
      <w:r>
        <w:t>7.3 Second Normal Form (2NF)</w:t>
      </w:r>
    </w:p>
    <w:p w14:paraId="376D5574" w14:textId="7B84C59C" w:rsidR="00944455" w:rsidRDefault="000A6E8E" w:rsidP="000A6E8E">
      <w:r w:rsidRPr="000A6E8E">
        <w:t>In 2NF, partial dependencies on a composite key are removed. Student-specific attributes depend on Student_ID, room-specific attributes depend on Room_ID, and allocation-specific attributes depend on Allocation_ID. These dependencies lead to separate Student, Hostel, Room, Allocation, and Payment relations.</w:t>
      </w:r>
    </w:p>
    <w:p w14:paraId="1649E03C" w14:textId="3ADAB46A" w:rsidR="00944455" w:rsidRDefault="00944455" w:rsidP="000A6E8E">
      <w:r>
        <w:rPr>
          <w:noProof/>
        </w:rPr>
        <w:drawing>
          <wp:inline distT="0" distB="0" distL="0" distR="0" wp14:anchorId="734814A8" wp14:editId="08C7390F">
            <wp:extent cx="2731273" cy="1296073"/>
            <wp:effectExtent l="0" t="0" r="0" b="0"/>
            <wp:docPr id="1555517269" name="Picture 6">
              <a:extLst xmlns:a="http://schemas.openxmlformats.org/drawingml/2006/main">
                <a:ext uri="{FF2B5EF4-FFF2-40B4-BE49-F238E27FC236}">
                  <a16:creationId xmlns:a16="http://schemas.microsoft.com/office/drawing/2014/main" id="{025388F8-FDCE-0566-BA50-4E5798F8EA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25388F8-FDCE-0566-BA50-4E5798F8EA60}"/>
                        </a:ext>
                      </a:extLst>
                    </pic:cNvPr>
                    <pic:cNvPicPr>
                      <a:picLocks noChangeAspect="1"/>
                    </pic:cNvPicPr>
                  </pic:nvPicPr>
                  <pic:blipFill>
                    <a:blip r:embed="rId12"/>
                    <a:stretch>
                      <a:fillRect/>
                    </a:stretch>
                  </pic:blipFill>
                  <pic:spPr>
                    <a:xfrm>
                      <a:off x="0" y="0"/>
                      <a:ext cx="2741473" cy="1300913"/>
                    </a:xfrm>
                    <a:prstGeom prst="rect">
                      <a:avLst/>
                    </a:prstGeom>
                  </pic:spPr>
                </pic:pic>
              </a:graphicData>
            </a:graphic>
          </wp:inline>
        </w:drawing>
      </w:r>
    </w:p>
    <w:p w14:paraId="5B97E59E" w14:textId="2E7C6EA8" w:rsidR="00944455" w:rsidRPr="000A6E8E" w:rsidRDefault="00944455" w:rsidP="000A6E8E">
      <w:r>
        <w:rPr>
          <w:noProof/>
        </w:rPr>
        <w:drawing>
          <wp:inline distT="0" distB="0" distL="0" distR="0" wp14:anchorId="550F2D24" wp14:editId="6814D97D">
            <wp:extent cx="5103372" cy="1240403"/>
            <wp:effectExtent l="0" t="0" r="2540" b="0"/>
            <wp:docPr id="1151520358" name="Picture 8">
              <a:extLst xmlns:a="http://schemas.openxmlformats.org/drawingml/2006/main">
                <a:ext uri="{FF2B5EF4-FFF2-40B4-BE49-F238E27FC236}">
                  <a16:creationId xmlns:a16="http://schemas.microsoft.com/office/drawing/2014/main" id="{6CA7FC24-9C7C-D36A-D8D3-00E2389A57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6CA7FC24-9C7C-D36A-D8D3-00E2389A571C}"/>
                        </a:ext>
                      </a:extLst>
                    </pic:cNvPr>
                    <pic:cNvPicPr>
                      <a:picLocks noChangeAspect="1"/>
                    </pic:cNvPicPr>
                  </pic:nvPicPr>
                  <pic:blipFill>
                    <a:blip r:embed="rId13"/>
                    <a:stretch>
                      <a:fillRect/>
                    </a:stretch>
                  </pic:blipFill>
                  <pic:spPr>
                    <a:xfrm>
                      <a:off x="0" y="0"/>
                      <a:ext cx="5116326" cy="1243552"/>
                    </a:xfrm>
                    <a:prstGeom prst="rect">
                      <a:avLst/>
                    </a:prstGeom>
                  </pic:spPr>
                </pic:pic>
              </a:graphicData>
            </a:graphic>
          </wp:inline>
        </w:drawing>
      </w:r>
    </w:p>
    <w:p w14:paraId="08D38B1C" w14:textId="77777777" w:rsidR="00E73D75" w:rsidRDefault="00BD44E4" w:rsidP="00AC476E">
      <w:pPr>
        <w:pStyle w:val="Heading2"/>
        <w:jc w:val="both"/>
      </w:pPr>
      <w:r>
        <w:lastRenderedPageBreak/>
        <w:t>7.4 Third Normal Form (3NF)</w:t>
      </w:r>
    </w:p>
    <w:p w14:paraId="368C6732" w14:textId="5FAFCEBB" w:rsidR="00E73D75" w:rsidRDefault="008B5468" w:rsidP="00AC476E">
      <w:pPr>
        <w:spacing w:after="120"/>
        <w:jc w:val="both"/>
      </w:pPr>
      <w:r w:rsidRPr="008B5468">
        <w:t xml:space="preserve">In </w:t>
      </w:r>
      <w:r w:rsidRPr="008B5468">
        <w:rPr>
          <w:b/>
          <w:bCs/>
        </w:rPr>
        <w:t>3NF</w:t>
      </w:r>
      <w:r w:rsidRPr="008B5468">
        <w:t xml:space="preserve">, transitive dependencies are removed. </w:t>
      </w:r>
      <w:r w:rsidRPr="008B5468">
        <w:rPr>
          <w:b/>
          <w:bCs/>
        </w:rPr>
        <w:t>Hostel details</w:t>
      </w:r>
      <w:r w:rsidRPr="008B5468">
        <w:t xml:space="preserve"> are stored in the Hostel table rather than repeated in Student and Room. </w:t>
      </w:r>
      <w:r w:rsidRPr="008B5468">
        <w:rPr>
          <w:b/>
          <w:bCs/>
        </w:rPr>
        <w:t>Room details</w:t>
      </w:r>
      <w:r w:rsidRPr="008B5468">
        <w:t xml:space="preserve"> are stored in the Room table rather than repeated in Allocation. </w:t>
      </w:r>
      <w:r w:rsidRPr="008B5468">
        <w:rPr>
          <w:b/>
          <w:bCs/>
        </w:rPr>
        <w:t>Student and room information</w:t>
      </w:r>
      <w:r w:rsidRPr="008B5468">
        <w:t xml:space="preserve"> are referenced through Allocation, while </w:t>
      </w:r>
      <w:r w:rsidRPr="008B5468">
        <w:rPr>
          <w:b/>
          <w:bCs/>
        </w:rPr>
        <w:t>Payment details</w:t>
      </w:r>
      <w:r w:rsidRPr="008B5468">
        <w:t xml:space="preserve"> are linked to Allocation through Payment. This structure reduces data redundancy and supports the objectives of 3NF.</w:t>
      </w:r>
    </w:p>
    <w:tbl>
      <w:tblPr>
        <w:tblStyle w:val="TableGrid"/>
        <w:tblW w:w="0" w:type="auto"/>
        <w:jc w:val="center"/>
        <w:tblLook w:val="04A0" w:firstRow="1" w:lastRow="0" w:firstColumn="1" w:lastColumn="0" w:noHBand="0" w:noVBand="1"/>
      </w:tblPr>
      <w:tblGrid>
        <w:gridCol w:w="4927"/>
        <w:gridCol w:w="4927"/>
      </w:tblGrid>
      <w:tr w:rsidR="00E73D75" w:rsidRPr="006D61BC" w14:paraId="428189BD" w14:textId="77777777">
        <w:trPr>
          <w:jc w:val="center"/>
        </w:trPr>
        <w:tc>
          <w:tcPr>
            <w:tcW w:w="4932" w:type="dxa"/>
            <w:shd w:val="clear" w:color="auto" w:fill="D9EAF7"/>
            <w:vAlign w:val="center"/>
          </w:tcPr>
          <w:p w14:paraId="435FC194" w14:textId="77777777" w:rsidR="00E73D75" w:rsidRPr="006D61BC" w:rsidRDefault="00BD44E4">
            <w:pPr>
              <w:jc w:val="center"/>
              <w:rPr>
                <w:sz w:val="19"/>
                <w:szCs w:val="19"/>
              </w:rPr>
            </w:pPr>
            <w:r w:rsidRPr="006D61BC">
              <w:rPr>
                <w:b/>
                <w:sz w:val="19"/>
                <w:szCs w:val="19"/>
              </w:rPr>
              <w:t>Relation</w:t>
            </w:r>
          </w:p>
        </w:tc>
        <w:tc>
          <w:tcPr>
            <w:tcW w:w="4932" w:type="dxa"/>
            <w:shd w:val="clear" w:color="auto" w:fill="D9EAF7"/>
            <w:vAlign w:val="center"/>
          </w:tcPr>
          <w:p w14:paraId="4B92317E" w14:textId="77777777" w:rsidR="00E73D75" w:rsidRPr="006D61BC" w:rsidRDefault="00BD44E4">
            <w:pPr>
              <w:jc w:val="center"/>
              <w:rPr>
                <w:sz w:val="19"/>
                <w:szCs w:val="19"/>
              </w:rPr>
            </w:pPr>
            <w:r w:rsidRPr="006D61BC">
              <w:rPr>
                <w:b/>
                <w:sz w:val="19"/>
                <w:szCs w:val="19"/>
              </w:rPr>
              <w:t>Reason for Separation</w:t>
            </w:r>
          </w:p>
        </w:tc>
      </w:tr>
      <w:tr w:rsidR="00E73D75" w:rsidRPr="006D61BC" w14:paraId="7C4F41B4" w14:textId="77777777">
        <w:trPr>
          <w:jc w:val="center"/>
        </w:trPr>
        <w:tc>
          <w:tcPr>
            <w:tcW w:w="4932" w:type="dxa"/>
            <w:vAlign w:val="center"/>
          </w:tcPr>
          <w:p w14:paraId="7E8DDEC3" w14:textId="21AC261A" w:rsidR="00E73D75" w:rsidRPr="006D61BC" w:rsidRDefault="008B5468">
            <w:pPr>
              <w:jc w:val="center"/>
              <w:rPr>
                <w:sz w:val="19"/>
                <w:szCs w:val="19"/>
              </w:rPr>
            </w:pPr>
            <w:r w:rsidRPr="006D61BC">
              <w:rPr>
                <w:sz w:val="19"/>
                <w:szCs w:val="19"/>
              </w:rPr>
              <w:t>Hostel</w:t>
            </w:r>
          </w:p>
        </w:tc>
        <w:tc>
          <w:tcPr>
            <w:tcW w:w="4932" w:type="dxa"/>
            <w:vAlign w:val="center"/>
          </w:tcPr>
          <w:p w14:paraId="23A7ED81" w14:textId="6BAE40BF" w:rsidR="00E73D75" w:rsidRPr="006D61BC" w:rsidRDefault="006D61BC">
            <w:pPr>
              <w:jc w:val="center"/>
              <w:rPr>
                <w:sz w:val="19"/>
                <w:szCs w:val="19"/>
              </w:rPr>
            </w:pPr>
            <w:r w:rsidRPr="006D61BC">
              <w:rPr>
                <w:sz w:val="19"/>
                <w:szCs w:val="19"/>
              </w:rPr>
              <w:t>Stores hostel-specific details once.</w:t>
            </w:r>
          </w:p>
        </w:tc>
      </w:tr>
      <w:tr w:rsidR="00E73D75" w:rsidRPr="006D61BC" w14:paraId="3546F1A3" w14:textId="77777777">
        <w:trPr>
          <w:jc w:val="center"/>
        </w:trPr>
        <w:tc>
          <w:tcPr>
            <w:tcW w:w="4932" w:type="dxa"/>
            <w:vAlign w:val="center"/>
          </w:tcPr>
          <w:p w14:paraId="0798A06A" w14:textId="77777777" w:rsidR="00E73D75" w:rsidRPr="006D61BC" w:rsidRDefault="00BD44E4">
            <w:pPr>
              <w:jc w:val="center"/>
              <w:rPr>
                <w:sz w:val="19"/>
                <w:szCs w:val="19"/>
              </w:rPr>
            </w:pPr>
            <w:r w:rsidRPr="006D61BC">
              <w:rPr>
                <w:sz w:val="19"/>
                <w:szCs w:val="19"/>
              </w:rPr>
              <w:t>Student</w:t>
            </w:r>
          </w:p>
        </w:tc>
        <w:tc>
          <w:tcPr>
            <w:tcW w:w="4932" w:type="dxa"/>
            <w:vAlign w:val="center"/>
          </w:tcPr>
          <w:p w14:paraId="054EA61A" w14:textId="4CFAB7A1" w:rsidR="00E73D75" w:rsidRPr="006D61BC" w:rsidRDefault="006D61BC">
            <w:pPr>
              <w:jc w:val="center"/>
              <w:rPr>
                <w:sz w:val="19"/>
                <w:szCs w:val="19"/>
              </w:rPr>
            </w:pPr>
            <w:r w:rsidRPr="006D61BC">
              <w:rPr>
                <w:sz w:val="19"/>
                <w:szCs w:val="19"/>
              </w:rPr>
              <w:t xml:space="preserve">Stores student-specific details and references the </w:t>
            </w:r>
            <w:proofErr w:type="gramStart"/>
            <w:r w:rsidRPr="006D61BC">
              <w:rPr>
                <w:sz w:val="19"/>
                <w:szCs w:val="19"/>
              </w:rPr>
              <w:t>hostel..</w:t>
            </w:r>
            <w:proofErr w:type="gramEnd"/>
          </w:p>
        </w:tc>
      </w:tr>
      <w:tr w:rsidR="00E73D75" w:rsidRPr="006D61BC" w14:paraId="011CEB36" w14:textId="77777777">
        <w:trPr>
          <w:jc w:val="center"/>
        </w:trPr>
        <w:tc>
          <w:tcPr>
            <w:tcW w:w="4932" w:type="dxa"/>
            <w:vAlign w:val="center"/>
          </w:tcPr>
          <w:p w14:paraId="7DB0CAE9" w14:textId="0B61FBB8" w:rsidR="00E73D75" w:rsidRPr="006D61BC" w:rsidRDefault="006D61BC">
            <w:pPr>
              <w:jc w:val="center"/>
              <w:rPr>
                <w:sz w:val="19"/>
                <w:szCs w:val="19"/>
              </w:rPr>
            </w:pPr>
            <w:r w:rsidRPr="006D61BC">
              <w:rPr>
                <w:sz w:val="19"/>
                <w:szCs w:val="19"/>
              </w:rPr>
              <w:t>Room</w:t>
            </w:r>
          </w:p>
        </w:tc>
        <w:tc>
          <w:tcPr>
            <w:tcW w:w="4932" w:type="dxa"/>
            <w:vAlign w:val="center"/>
          </w:tcPr>
          <w:p w14:paraId="02653E8A" w14:textId="42047FE1" w:rsidR="00E73D75" w:rsidRPr="006D61BC" w:rsidRDefault="006D61BC">
            <w:pPr>
              <w:jc w:val="center"/>
              <w:rPr>
                <w:sz w:val="19"/>
                <w:szCs w:val="19"/>
              </w:rPr>
            </w:pPr>
            <w:r w:rsidRPr="006D61BC">
              <w:rPr>
                <w:sz w:val="19"/>
                <w:szCs w:val="19"/>
              </w:rPr>
              <w:t>Stores room-specific details and references the hostel.</w:t>
            </w:r>
          </w:p>
        </w:tc>
      </w:tr>
      <w:tr w:rsidR="00E73D75" w:rsidRPr="006D61BC" w14:paraId="4804EA35" w14:textId="77777777">
        <w:trPr>
          <w:jc w:val="center"/>
        </w:trPr>
        <w:tc>
          <w:tcPr>
            <w:tcW w:w="4932" w:type="dxa"/>
            <w:vAlign w:val="center"/>
          </w:tcPr>
          <w:p w14:paraId="4D781723" w14:textId="0D333ABE" w:rsidR="00E73D75" w:rsidRPr="006D61BC" w:rsidRDefault="006D61BC">
            <w:pPr>
              <w:jc w:val="center"/>
              <w:rPr>
                <w:sz w:val="19"/>
                <w:szCs w:val="19"/>
              </w:rPr>
            </w:pPr>
            <w:r w:rsidRPr="006D61BC">
              <w:rPr>
                <w:sz w:val="19"/>
                <w:szCs w:val="19"/>
              </w:rPr>
              <w:t>Warden</w:t>
            </w:r>
          </w:p>
        </w:tc>
        <w:tc>
          <w:tcPr>
            <w:tcW w:w="4932" w:type="dxa"/>
            <w:vAlign w:val="center"/>
          </w:tcPr>
          <w:p w14:paraId="131C841C" w14:textId="0BBD1D8A" w:rsidR="00E73D75" w:rsidRPr="006D61BC" w:rsidRDefault="006D61BC">
            <w:pPr>
              <w:jc w:val="center"/>
              <w:rPr>
                <w:sz w:val="19"/>
                <w:szCs w:val="19"/>
              </w:rPr>
            </w:pPr>
            <w:r w:rsidRPr="006D61BC">
              <w:rPr>
                <w:sz w:val="19"/>
                <w:szCs w:val="19"/>
              </w:rPr>
              <w:t>Stores warden-specific details and references the hostel.</w:t>
            </w:r>
          </w:p>
        </w:tc>
      </w:tr>
      <w:tr w:rsidR="00E73D75" w:rsidRPr="006D61BC" w14:paraId="0D0268CF" w14:textId="77777777">
        <w:trPr>
          <w:jc w:val="center"/>
        </w:trPr>
        <w:tc>
          <w:tcPr>
            <w:tcW w:w="4932" w:type="dxa"/>
            <w:vAlign w:val="center"/>
          </w:tcPr>
          <w:p w14:paraId="7F99CA64" w14:textId="61A37D24" w:rsidR="00E73D75" w:rsidRPr="006D61BC" w:rsidRDefault="006D61BC">
            <w:pPr>
              <w:jc w:val="center"/>
              <w:rPr>
                <w:sz w:val="19"/>
                <w:szCs w:val="19"/>
              </w:rPr>
            </w:pPr>
            <w:r w:rsidRPr="006D61BC">
              <w:rPr>
                <w:sz w:val="19"/>
                <w:szCs w:val="19"/>
              </w:rPr>
              <w:t>Allocation</w:t>
            </w:r>
          </w:p>
        </w:tc>
        <w:tc>
          <w:tcPr>
            <w:tcW w:w="4932" w:type="dxa"/>
            <w:vAlign w:val="center"/>
          </w:tcPr>
          <w:p w14:paraId="49F6680C" w14:textId="51E010E7" w:rsidR="00E73D75" w:rsidRPr="006D61BC" w:rsidRDefault="006D61BC">
            <w:pPr>
              <w:jc w:val="center"/>
              <w:rPr>
                <w:sz w:val="19"/>
                <w:szCs w:val="19"/>
              </w:rPr>
            </w:pPr>
            <w:r w:rsidRPr="006D61BC">
              <w:rPr>
                <w:sz w:val="19"/>
                <w:szCs w:val="19"/>
              </w:rPr>
              <w:t>Stores the student–room allocation relationship.</w:t>
            </w:r>
          </w:p>
        </w:tc>
      </w:tr>
      <w:tr w:rsidR="00E73D75" w:rsidRPr="006D61BC" w14:paraId="47E3ABFF" w14:textId="77777777">
        <w:trPr>
          <w:jc w:val="center"/>
        </w:trPr>
        <w:tc>
          <w:tcPr>
            <w:tcW w:w="4932" w:type="dxa"/>
            <w:vAlign w:val="center"/>
          </w:tcPr>
          <w:p w14:paraId="307B7583" w14:textId="39C22B72" w:rsidR="00E73D75" w:rsidRPr="006D61BC" w:rsidRDefault="006D61BC">
            <w:pPr>
              <w:jc w:val="center"/>
              <w:rPr>
                <w:sz w:val="19"/>
                <w:szCs w:val="19"/>
              </w:rPr>
            </w:pPr>
            <w:r w:rsidRPr="006D61BC">
              <w:rPr>
                <w:sz w:val="19"/>
                <w:szCs w:val="19"/>
              </w:rPr>
              <w:t>Payment</w:t>
            </w:r>
          </w:p>
        </w:tc>
        <w:tc>
          <w:tcPr>
            <w:tcW w:w="4932" w:type="dxa"/>
            <w:vAlign w:val="center"/>
          </w:tcPr>
          <w:p w14:paraId="0B57F1CB" w14:textId="35A479BD" w:rsidR="00E73D75" w:rsidRPr="006D61BC" w:rsidRDefault="006D61BC">
            <w:pPr>
              <w:jc w:val="center"/>
              <w:rPr>
                <w:sz w:val="19"/>
                <w:szCs w:val="19"/>
              </w:rPr>
            </w:pPr>
            <w:r w:rsidRPr="006D61BC">
              <w:rPr>
                <w:sz w:val="19"/>
                <w:szCs w:val="19"/>
              </w:rPr>
              <w:t>Stores payment details linked to an allocation.</w:t>
            </w:r>
          </w:p>
        </w:tc>
      </w:tr>
    </w:tbl>
    <w:p w14:paraId="044A38C5" w14:textId="77777777" w:rsidR="00E73D75" w:rsidRDefault="00E73D75"/>
    <w:p w14:paraId="5A5ABB64" w14:textId="3C0815FD" w:rsidR="00944455" w:rsidRDefault="00944455" w:rsidP="00944455">
      <w:pPr>
        <w:rPr>
          <w:b/>
          <w:sz w:val="32"/>
        </w:rPr>
      </w:pPr>
      <w:r>
        <w:rPr>
          <w:b/>
          <w:sz w:val="32"/>
        </w:rPr>
        <w:t xml:space="preserve">   </w:t>
      </w:r>
      <w:r>
        <w:rPr>
          <w:noProof/>
        </w:rPr>
        <w:drawing>
          <wp:inline distT="0" distB="0" distL="0" distR="0" wp14:anchorId="41D8DD89" wp14:editId="18F9D064">
            <wp:extent cx="3234587" cy="1097280"/>
            <wp:effectExtent l="0" t="0" r="4445" b="7620"/>
            <wp:docPr id="1564096805" name="Picture 6">
              <a:extLst xmlns:a="http://schemas.openxmlformats.org/drawingml/2006/main">
                <a:ext uri="{FF2B5EF4-FFF2-40B4-BE49-F238E27FC236}">
                  <a16:creationId xmlns:a16="http://schemas.microsoft.com/office/drawing/2014/main" id="{23CBFAB4-DDA9-219E-2C60-7F8FF4E215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3CBFAB4-DDA9-219E-2C60-7F8FF4E21524}"/>
                        </a:ext>
                      </a:extLst>
                    </pic:cNvPr>
                    <pic:cNvPicPr>
                      <a:picLocks noChangeAspect="1"/>
                    </pic:cNvPicPr>
                  </pic:nvPicPr>
                  <pic:blipFill>
                    <a:blip r:embed="rId14"/>
                    <a:stretch>
                      <a:fillRect/>
                    </a:stretch>
                  </pic:blipFill>
                  <pic:spPr>
                    <a:xfrm>
                      <a:off x="0" y="0"/>
                      <a:ext cx="3251841" cy="1103133"/>
                    </a:xfrm>
                    <a:prstGeom prst="rect">
                      <a:avLst/>
                    </a:prstGeom>
                  </pic:spPr>
                </pic:pic>
              </a:graphicData>
            </a:graphic>
          </wp:inline>
        </w:drawing>
      </w:r>
    </w:p>
    <w:p w14:paraId="2F400D22" w14:textId="520DFD07" w:rsidR="00944455" w:rsidRDefault="00944455" w:rsidP="00944455">
      <w:pPr>
        <w:rPr>
          <w:b/>
          <w:sz w:val="32"/>
        </w:rPr>
      </w:pPr>
      <w:r>
        <w:rPr>
          <w:b/>
          <w:sz w:val="32"/>
        </w:rPr>
        <w:t xml:space="preserve">    </w:t>
      </w:r>
      <w:r>
        <w:rPr>
          <w:noProof/>
        </w:rPr>
        <w:drawing>
          <wp:inline distT="0" distB="0" distL="0" distR="0" wp14:anchorId="18C1592F" wp14:editId="28A98C65">
            <wp:extent cx="4611757" cy="1525563"/>
            <wp:effectExtent l="0" t="0" r="0" b="0"/>
            <wp:docPr id="1267194521" name="Picture 8">
              <a:extLst xmlns:a="http://schemas.openxmlformats.org/drawingml/2006/main">
                <a:ext uri="{FF2B5EF4-FFF2-40B4-BE49-F238E27FC236}">
                  <a16:creationId xmlns:a16="http://schemas.microsoft.com/office/drawing/2014/main" id="{4AC56C75-5A6D-C7AF-534A-58F71DE84E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AC56C75-5A6D-C7AF-534A-58F71DE84E18}"/>
                        </a:ext>
                      </a:extLst>
                    </pic:cNvPr>
                    <pic:cNvPicPr>
                      <a:picLocks noChangeAspect="1"/>
                    </pic:cNvPicPr>
                  </pic:nvPicPr>
                  <pic:blipFill>
                    <a:blip r:embed="rId15"/>
                    <a:stretch>
                      <a:fillRect/>
                    </a:stretch>
                  </pic:blipFill>
                  <pic:spPr>
                    <a:xfrm>
                      <a:off x="0" y="0"/>
                      <a:ext cx="4636218" cy="1533655"/>
                    </a:xfrm>
                    <a:prstGeom prst="rect">
                      <a:avLst/>
                    </a:prstGeom>
                  </pic:spPr>
                </pic:pic>
              </a:graphicData>
            </a:graphic>
          </wp:inline>
        </w:drawing>
      </w:r>
    </w:p>
    <w:p w14:paraId="08FAABE4" w14:textId="77777777" w:rsidR="00944455" w:rsidRDefault="00944455" w:rsidP="00944455">
      <w:pPr>
        <w:rPr>
          <w:b/>
          <w:sz w:val="32"/>
        </w:rPr>
      </w:pPr>
    </w:p>
    <w:p w14:paraId="222B0A9F" w14:textId="77777777" w:rsidR="00944455" w:rsidRDefault="00944455" w:rsidP="00944455">
      <w:pPr>
        <w:rPr>
          <w:b/>
          <w:sz w:val="32"/>
        </w:rPr>
      </w:pPr>
    </w:p>
    <w:p w14:paraId="77660EBB" w14:textId="77777777" w:rsidR="00944455" w:rsidRDefault="00944455" w:rsidP="00944455">
      <w:pPr>
        <w:rPr>
          <w:b/>
          <w:sz w:val="32"/>
        </w:rPr>
      </w:pPr>
    </w:p>
    <w:p w14:paraId="15A28716" w14:textId="77777777" w:rsidR="00944455" w:rsidRDefault="00944455" w:rsidP="00944455">
      <w:pPr>
        <w:rPr>
          <w:b/>
          <w:sz w:val="32"/>
        </w:rPr>
      </w:pPr>
    </w:p>
    <w:p w14:paraId="070BE15C" w14:textId="77777777" w:rsidR="00944455" w:rsidRDefault="00944455" w:rsidP="00944455">
      <w:pPr>
        <w:rPr>
          <w:b/>
          <w:sz w:val="32"/>
        </w:rPr>
      </w:pPr>
    </w:p>
    <w:p w14:paraId="0DCF67EE" w14:textId="77777777" w:rsidR="00944455" w:rsidRDefault="00944455" w:rsidP="00944455">
      <w:pPr>
        <w:rPr>
          <w:b/>
          <w:sz w:val="32"/>
        </w:rPr>
      </w:pPr>
    </w:p>
    <w:p w14:paraId="79B86DC1" w14:textId="77777777" w:rsidR="00944455" w:rsidRDefault="00944455" w:rsidP="00944455">
      <w:pPr>
        <w:rPr>
          <w:b/>
          <w:sz w:val="32"/>
        </w:rPr>
      </w:pPr>
    </w:p>
    <w:p w14:paraId="3C3E2D3B" w14:textId="77777777" w:rsidR="00944455" w:rsidRDefault="00944455" w:rsidP="00944455">
      <w:pPr>
        <w:rPr>
          <w:b/>
          <w:sz w:val="32"/>
        </w:rPr>
      </w:pPr>
    </w:p>
    <w:p w14:paraId="6F0CEAD6" w14:textId="77777777" w:rsidR="00944455" w:rsidRDefault="00944455" w:rsidP="00944455">
      <w:pPr>
        <w:rPr>
          <w:b/>
          <w:sz w:val="32"/>
        </w:rPr>
      </w:pPr>
    </w:p>
    <w:p w14:paraId="7755C6C3" w14:textId="77777777" w:rsidR="00944455" w:rsidRDefault="00944455" w:rsidP="00944455">
      <w:pPr>
        <w:rPr>
          <w:b/>
          <w:sz w:val="32"/>
        </w:rPr>
      </w:pPr>
    </w:p>
    <w:p w14:paraId="7EE5B15B" w14:textId="77777777" w:rsidR="00944455" w:rsidRDefault="00944455" w:rsidP="00944455">
      <w:pPr>
        <w:rPr>
          <w:b/>
          <w:sz w:val="32"/>
        </w:rPr>
      </w:pPr>
    </w:p>
    <w:p w14:paraId="2C1DB61F" w14:textId="77777777" w:rsidR="00944455" w:rsidRDefault="00944455" w:rsidP="00944455">
      <w:pPr>
        <w:rPr>
          <w:b/>
          <w:sz w:val="32"/>
        </w:rPr>
      </w:pPr>
    </w:p>
    <w:p w14:paraId="3142301B" w14:textId="497C4364" w:rsidR="00E73D75" w:rsidRDefault="00BD44E4" w:rsidP="00944455">
      <w:r>
        <w:rPr>
          <w:b/>
          <w:sz w:val="32"/>
        </w:rPr>
        <w:t>8. SQL IMPLEMENTATION</w:t>
      </w:r>
    </w:p>
    <w:p w14:paraId="533C5220" w14:textId="77777777" w:rsidR="00E73D75" w:rsidRDefault="00BD44E4">
      <w:pPr>
        <w:pStyle w:val="Heading2"/>
      </w:pPr>
      <w:r>
        <w:t>8.1 DDL – Data Definition Language</w:t>
      </w:r>
    </w:p>
    <w:p w14:paraId="4C27790E" w14:textId="77777777" w:rsidR="00E73D75" w:rsidRDefault="00BD44E4" w:rsidP="008C6BED">
      <w:pPr>
        <w:spacing w:after="120"/>
        <w:jc w:val="both"/>
      </w:pPr>
      <w:r>
        <w:t>The following DDL is a documentation-ready implementation aligned with the supplied relational schema. Data types may be adjusted to the specific DBMS used by the student team.</w:t>
      </w:r>
    </w:p>
    <w:p w14:paraId="0F8A9F47" w14:textId="77777777" w:rsidR="006D61BC" w:rsidRPr="006D61BC" w:rsidRDefault="006D61BC" w:rsidP="006D61BC">
      <w:pPr>
        <w:spacing w:after="0"/>
        <w:ind w:left="360"/>
        <w:rPr>
          <w:rFonts w:cs="Times New Roman"/>
          <w:sz w:val="18"/>
          <w:szCs w:val="18"/>
        </w:rPr>
      </w:pPr>
      <w:r w:rsidRPr="006D61BC">
        <w:rPr>
          <w:rFonts w:cs="Times New Roman"/>
          <w:sz w:val="18"/>
          <w:szCs w:val="18"/>
        </w:rPr>
        <w:t>CREATE TABLE HOSTELS11 (</w:t>
      </w:r>
    </w:p>
    <w:p w14:paraId="540D10FA" w14:textId="77777777" w:rsidR="006D61BC" w:rsidRPr="006D61BC" w:rsidRDefault="006D61BC" w:rsidP="006D61BC">
      <w:pPr>
        <w:spacing w:after="0"/>
        <w:ind w:left="360"/>
        <w:rPr>
          <w:rFonts w:cs="Times New Roman"/>
          <w:sz w:val="18"/>
          <w:szCs w:val="18"/>
        </w:rPr>
      </w:pPr>
      <w:r w:rsidRPr="006D61BC">
        <w:rPr>
          <w:rFonts w:cs="Times New Roman"/>
          <w:sz w:val="18"/>
          <w:szCs w:val="18"/>
        </w:rPr>
        <w:t xml:space="preserve">    Hostel_ID VARCHAR2(10) PRIMARY KEY,</w:t>
      </w:r>
    </w:p>
    <w:p w14:paraId="14512AC7" w14:textId="77777777" w:rsidR="006D61BC" w:rsidRPr="006D61BC" w:rsidRDefault="006D61BC" w:rsidP="006D61BC">
      <w:pPr>
        <w:spacing w:after="0"/>
        <w:ind w:left="360"/>
        <w:rPr>
          <w:rFonts w:cs="Times New Roman"/>
          <w:sz w:val="18"/>
          <w:szCs w:val="18"/>
        </w:rPr>
      </w:pPr>
      <w:r w:rsidRPr="006D61BC">
        <w:rPr>
          <w:rFonts w:cs="Times New Roman"/>
          <w:sz w:val="18"/>
          <w:szCs w:val="18"/>
        </w:rPr>
        <w:t xml:space="preserve">    Block_Name VARCHAR2(50) NOT NULL,</w:t>
      </w:r>
    </w:p>
    <w:p w14:paraId="08E2D39C" w14:textId="77777777" w:rsidR="006D61BC" w:rsidRPr="006D61BC" w:rsidRDefault="006D61BC" w:rsidP="006D61BC">
      <w:pPr>
        <w:spacing w:after="0"/>
        <w:ind w:left="360"/>
        <w:rPr>
          <w:rFonts w:cs="Times New Roman"/>
          <w:sz w:val="18"/>
          <w:szCs w:val="18"/>
        </w:rPr>
      </w:pPr>
      <w:r w:rsidRPr="006D61BC">
        <w:rPr>
          <w:rFonts w:cs="Times New Roman"/>
          <w:sz w:val="18"/>
          <w:szCs w:val="18"/>
        </w:rPr>
        <w:t xml:space="preserve">    Location VARCHAR2(100)</w:t>
      </w:r>
    </w:p>
    <w:p w14:paraId="00DCCDCF" w14:textId="77777777" w:rsidR="006D61BC" w:rsidRPr="006D61BC" w:rsidRDefault="006D61BC" w:rsidP="006D61BC">
      <w:pPr>
        <w:spacing w:after="0"/>
        <w:ind w:left="360"/>
        <w:rPr>
          <w:rFonts w:cs="Times New Roman"/>
          <w:sz w:val="18"/>
          <w:szCs w:val="18"/>
        </w:rPr>
      </w:pPr>
      <w:r w:rsidRPr="006D61BC">
        <w:rPr>
          <w:rFonts w:cs="Times New Roman"/>
          <w:sz w:val="18"/>
          <w:szCs w:val="18"/>
        </w:rPr>
        <w:t>);</w:t>
      </w:r>
    </w:p>
    <w:p w14:paraId="16E88154" w14:textId="77777777" w:rsidR="00E73D75" w:rsidRPr="006D61BC" w:rsidRDefault="00E73D75">
      <w:pPr>
        <w:spacing w:after="0"/>
        <w:ind w:left="360"/>
      </w:pPr>
    </w:p>
    <w:p w14:paraId="0FFE3EF3" w14:textId="77777777" w:rsidR="006D61BC" w:rsidRPr="006D61BC" w:rsidRDefault="006D61BC" w:rsidP="006D61BC">
      <w:pPr>
        <w:spacing w:after="0"/>
        <w:ind w:left="360"/>
        <w:rPr>
          <w:sz w:val="18"/>
          <w:szCs w:val="18"/>
        </w:rPr>
      </w:pPr>
      <w:r w:rsidRPr="006D61BC">
        <w:rPr>
          <w:sz w:val="18"/>
          <w:szCs w:val="18"/>
        </w:rPr>
        <w:t>CREATE TABLE STUDENTS11 (</w:t>
      </w:r>
    </w:p>
    <w:p w14:paraId="27C1A58E" w14:textId="77777777" w:rsidR="006D61BC" w:rsidRPr="006D61BC" w:rsidRDefault="006D61BC" w:rsidP="006D61BC">
      <w:pPr>
        <w:spacing w:after="0"/>
        <w:ind w:left="360"/>
        <w:rPr>
          <w:sz w:val="18"/>
          <w:szCs w:val="18"/>
        </w:rPr>
      </w:pPr>
      <w:r w:rsidRPr="006D61BC">
        <w:rPr>
          <w:sz w:val="18"/>
          <w:szCs w:val="18"/>
        </w:rPr>
        <w:t xml:space="preserve">    Student_ID NUMBER PRIMARY KEY,</w:t>
      </w:r>
    </w:p>
    <w:p w14:paraId="4AF8F1AE" w14:textId="77777777" w:rsidR="006D61BC" w:rsidRPr="006D61BC" w:rsidRDefault="006D61BC" w:rsidP="006D61BC">
      <w:pPr>
        <w:spacing w:after="0"/>
        <w:ind w:left="360"/>
        <w:rPr>
          <w:sz w:val="18"/>
          <w:szCs w:val="18"/>
        </w:rPr>
      </w:pPr>
      <w:r w:rsidRPr="006D61BC">
        <w:rPr>
          <w:sz w:val="18"/>
          <w:szCs w:val="18"/>
        </w:rPr>
        <w:t xml:space="preserve">    Student_Name VARCHAR2(100) NOT NULL,</w:t>
      </w:r>
    </w:p>
    <w:p w14:paraId="4B5C89C9" w14:textId="77777777" w:rsidR="006D61BC" w:rsidRPr="006D61BC" w:rsidRDefault="006D61BC" w:rsidP="006D61BC">
      <w:pPr>
        <w:spacing w:after="0"/>
        <w:ind w:left="360"/>
        <w:rPr>
          <w:sz w:val="18"/>
          <w:szCs w:val="18"/>
        </w:rPr>
      </w:pPr>
      <w:r w:rsidRPr="006D61BC">
        <w:rPr>
          <w:sz w:val="18"/>
          <w:szCs w:val="18"/>
        </w:rPr>
        <w:t xml:space="preserve">    Phone VARCHAR2(15),</w:t>
      </w:r>
    </w:p>
    <w:p w14:paraId="381EBB3D" w14:textId="77777777" w:rsidR="006D61BC" w:rsidRPr="006D61BC" w:rsidRDefault="006D61BC" w:rsidP="006D61BC">
      <w:pPr>
        <w:spacing w:after="0"/>
        <w:ind w:left="360"/>
        <w:rPr>
          <w:sz w:val="18"/>
          <w:szCs w:val="18"/>
        </w:rPr>
      </w:pPr>
      <w:r w:rsidRPr="006D61BC">
        <w:rPr>
          <w:sz w:val="18"/>
          <w:szCs w:val="18"/>
        </w:rPr>
        <w:t xml:space="preserve">    Email VARCHAR2(100),</w:t>
      </w:r>
    </w:p>
    <w:p w14:paraId="0E01D720" w14:textId="77777777" w:rsidR="006D61BC" w:rsidRPr="006D61BC" w:rsidRDefault="006D61BC" w:rsidP="006D61BC">
      <w:pPr>
        <w:spacing w:after="0"/>
        <w:ind w:left="360"/>
        <w:rPr>
          <w:sz w:val="18"/>
          <w:szCs w:val="18"/>
        </w:rPr>
      </w:pPr>
      <w:r w:rsidRPr="006D61BC">
        <w:rPr>
          <w:sz w:val="18"/>
          <w:szCs w:val="18"/>
        </w:rPr>
        <w:t xml:space="preserve">    Department VARCHAR2(50),</w:t>
      </w:r>
    </w:p>
    <w:p w14:paraId="77A6906F" w14:textId="77777777" w:rsidR="006D61BC" w:rsidRPr="006D61BC" w:rsidRDefault="006D61BC" w:rsidP="006D61BC">
      <w:pPr>
        <w:spacing w:after="0"/>
        <w:ind w:left="360"/>
        <w:rPr>
          <w:sz w:val="18"/>
          <w:szCs w:val="18"/>
        </w:rPr>
      </w:pPr>
      <w:r w:rsidRPr="006D61BC">
        <w:rPr>
          <w:sz w:val="18"/>
          <w:szCs w:val="18"/>
        </w:rPr>
        <w:t xml:space="preserve">    Street VARCHAR2(100),</w:t>
      </w:r>
    </w:p>
    <w:p w14:paraId="4BFFD9CD" w14:textId="77777777" w:rsidR="006D61BC" w:rsidRPr="006D61BC" w:rsidRDefault="006D61BC" w:rsidP="006D61BC">
      <w:pPr>
        <w:spacing w:after="0"/>
        <w:ind w:left="360"/>
        <w:rPr>
          <w:sz w:val="18"/>
          <w:szCs w:val="18"/>
        </w:rPr>
      </w:pPr>
      <w:r w:rsidRPr="006D61BC">
        <w:rPr>
          <w:sz w:val="18"/>
          <w:szCs w:val="18"/>
        </w:rPr>
        <w:t xml:space="preserve">    City VARCHAR2(50),</w:t>
      </w:r>
    </w:p>
    <w:p w14:paraId="31536178" w14:textId="77777777" w:rsidR="006D61BC" w:rsidRPr="006D61BC" w:rsidRDefault="006D61BC" w:rsidP="006D61BC">
      <w:pPr>
        <w:spacing w:after="0"/>
        <w:ind w:left="360"/>
        <w:rPr>
          <w:sz w:val="18"/>
          <w:szCs w:val="18"/>
        </w:rPr>
      </w:pPr>
      <w:r w:rsidRPr="006D61BC">
        <w:rPr>
          <w:sz w:val="18"/>
          <w:szCs w:val="18"/>
        </w:rPr>
        <w:t xml:space="preserve">    Pincode VARCHAR2(10),</w:t>
      </w:r>
    </w:p>
    <w:p w14:paraId="66CF03D2" w14:textId="77777777" w:rsidR="006D61BC" w:rsidRPr="006D61BC" w:rsidRDefault="006D61BC" w:rsidP="006D61BC">
      <w:pPr>
        <w:spacing w:after="0"/>
        <w:ind w:left="360"/>
        <w:rPr>
          <w:sz w:val="18"/>
          <w:szCs w:val="18"/>
        </w:rPr>
      </w:pPr>
      <w:r w:rsidRPr="006D61BC">
        <w:rPr>
          <w:sz w:val="18"/>
          <w:szCs w:val="18"/>
        </w:rPr>
        <w:t xml:space="preserve">    Hostel_ID VARCHAR2(10),</w:t>
      </w:r>
    </w:p>
    <w:p w14:paraId="2ED27737" w14:textId="77777777" w:rsidR="006D61BC" w:rsidRPr="006D61BC" w:rsidRDefault="006D61BC" w:rsidP="006D61BC">
      <w:pPr>
        <w:spacing w:after="0"/>
        <w:ind w:left="360"/>
        <w:rPr>
          <w:sz w:val="18"/>
          <w:szCs w:val="18"/>
        </w:rPr>
      </w:pPr>
      <w:r w:rsidRPr="006D61BC">
        <w:rPr>
          <w:sz w:val="18"/>
          <w:szCs w:val="18"/>
        </w:rPr>
        <w:t xml:space="preserve">    FOREIGN KEY (Hostel_ID)</w:t>
      </w:r>
    </w:p>
    <w:p w14:paraId="5B345058" w14:textId="77777777" w:rsidR="006D61BC" w:rsidRPr="006D61BC" w:rsidRDefault="006D61BC" w:rsidP="006D61BC">
      <w:pPr>
        <w:spacing w:after="0"/>
        <w:ind w:left="360"/>
        <w:rPr>
          <w:sz w:val="18"/>
          <w:szCs w:val="18"/>
        </w:rPr>
      </w:pPr>
      <w:r w:rsidRPr="006D61BC">
        <w:rPr>
          <w:sz w:val="18"/>
          <w:szCs w:val="18"/>
        </w:rPr>
        <w:t xml:space="preserve">    REFERENCES HOSTELS11(Hostel_ID)</w:t>
      </w:r>
    </w:p>
    <w:p w14:paraId="00FB383C" w14:textId="77777777" w:rsidR="006D61BC" w:rsidRPr="006D61BC" w:rsidRDefault="006D61BC" w:rsidP="006D61BC">
      <w:pPr>
        <w:spacing w:after="0"/>
        <w:ind w:left="360"/>
        <w:rPr>
          <w:sz w:val="18"/>
          <w:szCs w:val="18"/>
        </w:rPr>
      </w:pPr>
      <w:r w:rsidRPr="006D61BC">
        <w:rPr>
          <w:sz w:val="18"/>
          <w:szCs w:val="18"/>
        </w:rPr>
        <w:t>);</w:t>
      </w:r>
    </w:p>
    <w:p w14:paraId="417CA13E" w14:textId="77777777" w:rsidR="00E73D75" w:rsidRPr="006D61BC" w:rsidRDefault="00E73D75">
      <w:pPr>
        <w:spacing w:after="0"/>
        <w:ind w:left="360"/>
      </w:pPr>
    </w:p>
    <w:p w14:paraId="5A8427D0" w14:textId="77777777" w:rsidR="00076AA2" w:rsidRPr="00076AA2" w:rsidRDefault="00076AA2" w:rsidP="00076AA2">
      <w:pPr>
        <w:spacing w:after="0"/>
        <w:ind w:left="360"/>
        <w:rPr>
          <w:sz w:val="18"/>
          <w:szCs w:val="18"/>
        </w:rPr>
      </w:pPr>
      <w:r w:rsidRPr="00076AA2">
        <w:rPr>
          <w:sz w:val="18"/>
          <w:szCs w:val="18"/>
        </w:rPr>
        <w:t>CREATE TABLE WARDENS11 (</w:t>
      </w:r>
    </w:p>
    <w:p w14:paraId="1AF82A43" w14:textId="77777777" w:rsidR="00076AA2" w:rsidRPr="00076AA2" w:rsidRDefault="00076AA2" w:rsidP="00076AA2">
      <w:pPr>
        <w:spacing w:after="0"/>
        <w:ind w:left="360"/>
        <w:rPr>
          <w:sz w:val="18"/>
          <w:szCs w:val="18"/>
        </w:rPr>
      </w:pPr>
      <w:r w:rsidRPr="00076AA2">
        <w:rPr>
          <w:sz w:val="18"/>
          <w:szCs w:val="18"/>
        </w:rPr>
        <w:t xml:space="preserve">    Warden_ID NUMBER PRIMARY KEY,</w:t>
      </w:r>
    </w:p>
    <w:p w14:paraId="3D79FBB2" w14:textId="77777777" w:rsidR="00076AA2" w:rsidRPr="00076AA2" w:rsidRDefault="00076AA2" w:rsidP="00076AA2">
      <w:pPr>
        <w:spacing w:after="0"/>
        <w:ind w:left="360"/>
        <w:rPr>
          <w:sz w:val="18"/>
          <w:szCs w:val="18"/>
        </w:rPr>
      </w:pPr>
      <w:r w:rsidRPr="00076AA2">
        <w:rPr>
          <w:sz w:val="18"/>
          <w:szCs w:val="18"/>
        </w:rPr>
        <w:t xml:space="preserve">    Warden_Name VARCHAR2(100) NOT NULL,</w:t>
      </w:r>
    </w:p>
    <w:p w14:paraId="0BB9ADB7" w14:textId="77777777" w:rsidR="00076AA2" w:rsidRPr="00076AA2" w:rsidRDefault="00076AA2" w:rsidP="00076AA2">
      <w:pPr>
        <w:spacing w:after="0"/>
        <w:ind w:left="360"/>
        <w:rPr>
          <w:sz w:val="18"/>
          <w:szCs w:val="18"/>
        </w:rPr>
      </w:pPr>
      <w:r w:rsidRPr="00076AA2">
        <w:rPr>
          <w:sz w:val="18"/>
          <w:szCs w:val="18"/>
        </w:rPr>
        <w:t xml:space="preserve">    Phone VARCHAR2(15),</w:t>
      </w:r>
    </w:p>
    <w:p w14:paraId="6D49F4FC" w14:textId="77777777" w:rsidR="00076AA2" w:rsidRPr="00076AA2" w:rsidRDefault="00076AA2" w:rsidP="00076AA2">
      <w:pPr>
        <w:spacing w:after="0"/>
        <w:ind w:left="360"/>
        <w:rPr>
          <w:sz w:val="18"/>
          <w:szCs w:val="18"/>
        </w:rPr>
      </w:pPr>
      <w:r w:rsidRPr="00076AA2">
        <w:rPr>
          <w:sz w:val="18"/>
          <w:szCs w:val="18"/>
        </w:rPr>
        <w:t xml:space="preserve">    Email VARCHAR2(100)</w:t>
      </w:r>
    </w:p>
    <w:p w14:paraId="49484788" w14:textId="77777777" w:rsidR="00076AA2" w:rsidRPr="00076AA2" w:rsidRDefault="00076AA2" w:rsidP="00076AA2">
      <w:pPr>
        <w:spacing w:after="0"/>
        <w:ind w:left="360"/>
        <w:rPr>
          <w:sz w:val="18"/>
          <w:szCs w:val="18"/>
        </w:rPr>
      </w:pPr>
      <w:r w:rsidRPr="00076AA2">
        <w:rPr>
          <w:sz w:val="18"/>
          <w:szCs w:val="18"/>
        </w:rPr>
        <w:t>);</w:t>
      </w:r>
    </w:p>
    <w:p w14:paraId="57D4F7B9" w14:textId="77777777" w:rsidR="00E73D75" w:rsidRPr="00076AA2" w:rsidRDefault="00E73D75">
      <w:pPr>
        <w:spacing w:after="0"/>
        <w:ind w:left="360"/>
      </w:pPr>
    </w:p>
    <w:p w14:paraId="52902805" w14:textId="77777777" w:rsidR="00076AA2" w:rsidRPr="00076AA2" w:rsidRDefault="00076AA2" w:rsidP="00076AA2">
      <w:pPr>
        <w:spacing w:after="0"/>
        <w:ind w:left="360"/>
        <w:rPr>
          <w:sz w:val="18"/>
          <w:szCs w:val="18"/>
        </w:rPr>
      </w:pPr>
      <w:r w:rsidRPr="00076AA2">
        <w:rPr>
          <w:sz w:val="18"/>
          <w:szCs w:val="18"/>
        </w:rPr>
        <w:t>CREATE TABLE ROOMS11 (</w:t>
      </w:r>
    </w:p>
    <w:p w14:paraId="7F5C239A" w14:textId="77777777" w:rsidR="00076AA2" w:rsidRPr="00076AA2" w:rsidRDefault="00076AA2" w:rsidP="00076AA2">
      <w:pPr>
        <w:spacing w:after="0"/>
        <w:ind w:left="360"/>
        <w:rPr>
          <w:sz w:val="18"/>
          <w:szCs w:val="18"/>
        </w:rPr>
      </w:pPr>
      <w:r w:rsidRPr="00076AA2">
        <w:rPr>
          <w:sz w:val="18"/>
          <w:szCs w:val="18"/>
        </w:rPr>
        <w:t xml:space="preserve">    Room_ID NUMBER PRIMARY KEY,</w:t>
      </w:r>
    </w:p>
    <w:p w14:paraId="0CCEB858" w14:textId="77777777" w:rsidR="00076AA2" w:rsidRPr="00076AA2" w:rsidRDefault="00076AA2" w:rsidP="00076AA2">
      <w:pPr>
        <w:spacing w:after="0"/>
        <w:ind w:left="360"/>
        <w:rPr>
          <w:sz w:val="18"/>
          <w:szCs w:val="18"/>
        </w:rPr>
      </w:pPr>
      <w:r w:rsidRPr="00076AA2">
        <w:rPr>
          <w:sz w:val="18"/>
          <w:szCs w:val="18"/>
        </w:rPr>
        <w:t xml:space="preserve">    Room_Type VARCHAR2(20),</w:t>
      </w:r>
    </w:p>
    <w:p w14:paraId="7182C2EF" w14:textId="77777777" w:rsidR="00076AA2" w:rsidRPr="00076AA2" w:rsidRDefault="00076AA2" w:rsidP="00076AA2">
      <w:pPr>
        <w:spacing w:after="0"/>
        <w:ind w:left="360"/>
        <w:rPr>
          <w:sz w:val="18"/>
          <w:szCs w:val="18"/>
        </w:rPr>
      </w:pPr>
      <w:r w:rsidRPr="00076AA2">
        <w:rPr>
          <w:sz w:val="18"/>
          <w:szCs w:val="18"/>
        </w:rPr>
        <w:t xml:space="preserve">    Room_Status VARCHAR2(20),</w:t>
      </w:r>
    </w:p>
    <w:p w14:paraId="407D4927" w14:textId="77777777" w:rsidR="00076AA2" w:rsidRPr="00076AA2" w:rsidRDefault="00076AA2" w:rsidP="00076AA2">
      <w:pPr>
        <w:spacing w:after="0"/>
        <w:ind w:left="360"/>
        <w:rPr>
          <w:sz w:val="18"/>
          <w:szCs w:val="18"/>
        </w:rPr>
      </w:pPr>
      <w:r w:rsidRPr="00076AA2">
        <w:rPr>
          <w:sz w:val="18"/>
          <w:szCs w:val="18"/>
        </w:rPr>
        <w:t xml:space="preserve">    Capacity NUMBER,</w:t>
      </w:r>
    </w:p>
    <w:p w14:paraId="216C409A" w14:textId="77777777" w:rsidR="00076AA2" w:rsidRPr="00076AA2" w:rsidRDefault="00076AA2" w:rsidP="00076AA2">
      <w:pPr>
        <w:spacing w:after="0"/>
        <w:ind w:left="360"/>
        <w:rPr>
          <w:sz w:val="18"/>
          <w:szCs w:val="18"/>
        </w:rPr>
      </w:pPr>
      <w:r w:rsidRPr="00076AA2">
        <w:rPr>
          <w:sz w:val="18"/>
          <w:szCs w:val="18"/>
        </w:rPr>
        <w:t xml:space="preserve">    Warden_ID NUMBER,</w:t>
      </w:r>
    </w:p>
    <w:p w14:paraId="50F708D8" w14:textId="77777777" w:rsidR="00076AA2" w:rsidRPr="00076AA2" w:rsidRDefault="00076AA2" w:rsidP="00076AA2">
      <w:pPr>
        <w:spacing w:after="0"/>
        <w:ind w:left="360"/>
        <w:rPr>
          <w:sz w:val="18"/>
          <w:szCs w:val="18"/>
        </w:rPr>
      </w:pPr>
      <w:r w:rsidRPr="00076AA2">
        <w:rPr>
          <w:sz w:val="18"/>
          <w:szCs w:val="18"/>
        </w:rPr>
        <w:t xml:space="preserve">    FOREIGN KEY (Warden_ID)</w:t>
      </w:r>
    </w:p>
    <w:p w14:paraId="301B2973" w14:textId="77777777" w:rsidR="00076AA2" w:rsidRPr="00076AA2" w:rsidRDefault="00076AA2" w:rsidP="00076AA2">
      <w:pPr>
        <w:spacing w:after="0"/>
        <w:ind w:left="360"/>
        <w:rPr>
          <w:sz w:val="18"/>
          <w:szCs w:val="18"/>
        </w:rPr>
      </w:pPr>
      <w:r w:rsidRPr="00076AA2">
        <w:rPr>
          <w:sz w:val="18"/>
          <w:szCs w:val="18"/>
        </w:rPr>
        <w:t xml:space="preserve">    REFERENCES WARDENS11(Warden_ID)</w:t>
      </w:r>
    </w:p>
    <w:p w14:paraId="1D11F899" w14:textId="77777777" w:rsidR="00076AA2" w:rsidRPr="00076AA2" w:rsidRDefault="00076AA2" w:rsidP="00076AA2">
      <w:pPr>
        <w:spacing w:after="0"/>
        <w:ind w:left="360"/>
        <w:rPr>
          <w:sz w:val="18"/>
          <w:szCs w:val="18"/>
        </w:rPr>
      </w:pPr>
      <w:r w:rsidRPr="00076AA2">
        <w:rPr>
          <w:sz w:val="18"/>
          <w:szCs w:val="18"/>
        </w:rPr>
        <w:lastRenderedPageBreak/>
        <w:t>);</w:t>
      </w:r>
    </w:p>
    <w:p w14:paraId="576F4F11" w14:textId="77777777" w:rsidR="00E73D75" w:rsidRDefault="00E73D75">
      <w:pPr>
        <w:spacing w:after="0"/>
        <w:ind w:left="360"/>
      </w:pPr>
    </w:p>
    <w:p w14:paraId="58668BDD" w14:textId="77777777" w:rsidR="00076AA2" w:rsidRPr="00076AA2" w:rsidRDefault="00076AA2" w:rsidP="00076AA2">
      <w:pPr>
        <w:spacing w:after="0"/>
        <w:ind w:left="360"/>
        <w:rPr>
          <w:sz w:val="18"/>
          <w:szCs w:val="18"/>
        </w:rPr>
      </w:pPr>
      <w:r w:rsidRPr="00076AA2">
        <w:rPr>
          <w:sz w:val="18"/>
          <w:szCs w:val="18"/>
        </w:rPr>
        <w:t>CREATE TABLE ALLOCATIONS11 (</w:t>
      </w:r>
    </w:p>
    <w:p w14:paraId="71107446" w14:textId="77777777" w:rsidR="00076AA2" w:rsidRPr="00076AA2" w:rsidRDefault="00076AA2" w:rsidP="00076AA2">
      <w:pPr>
        <w:spacing w:after="0"/>
        <w:ind w:left="360"/>
        <w:rPr>
          <w:sz w:val="18"/>
          <w:szCs w:val="18"/>
        </w:rPr>
      </w:pPr>
      <w:r w:rsidRPr="00076AA2">
        <w:rPr>
          <w:sz w:val="18"/>
          <w:szCs w:val="18"/>
        </w:rPr>
        <w:t xml:space="preserve">    Allocation_ID NUMBER PRIMARY KEY,</w:t>
      </w:r>
    </w:p>
    <w:p w14:paraId="1F499D37" w14:textId="77777777" w:rsidR="00076AA2" w:rsidRPr="00076AA2" w:rsidRDefault="00076AA2" w:rsidP="00076AA2">
      <w:pPr>
        <w:spacing w:after="0"/>
        <w:ind w:left="360"/>
        <w:rPr>
          <w:sz w:val="18"/>
          <w:szCs w:val="18"/>
        </w:rPr>
      </w:pPr>
      <w:r w:rsidRPr="00076AA2">
        <w:rPr>
          <w:sz w:val="18"/>
          <w:szCs w:val="18"/>
        </w:rPr>
        <w:t xml:space="preserve">    Allocation_Date DATE,</w:t>
      </w:r>
    </w:p>
    <w:p w14:paraId="6620FD27" w14:textId="77777777" w:rsidR="00076AA2" w:rsidRPr="00076AA2" w:rsidRDefault="00076AA2" w:rsidP="00076AA2">
      <w:pPr>
        <w:spacing w:after="0"/>
        <w:ind w:left="360"/>
        <w:rPr>
          <w:sz w:val="18"/>
          <w:szCs w:val="18"/>
        </w:rPr>
      </w:pPr>
      <w:r w:rsidRPr="00076AA2">
        <w:rPr>
          <w:sz w:val="18"/>
          <w:szCs w:val="18"/>
        </w:rPr>
        <w:t xml:space="preserve">    Student_ID NUMBER,</w:t>
      </w:r>
    </w:p>
    <w:p w14:paraId="1A9CA786" w14:textId="77777777" w:rsidR="00076AA2" w:rsidRPr="00076AA2" w:rsidRDefault="00076AA2" w:rsidP="00076AA2">
      <w:pPr>
        <w:spacing w:after="0"/>
        <w:ind w:left="360"/>
        <w:rPr>
          <w:sz w:val="18"/>
          <w:szCs w:val="18"/>
        </w:rPr>
      </w:pPr>
      <w:r w:rsidRPr="00076AA2">
        <w:rPr>
          <w:sz w:val="18"/>
          <w:szCs w:val="18"/>
        </w:rPr>
        <w:t xml:space="preserve">    Room_ID NUMBER,</w:t>
      </w:r>
    </w:p>
    <w:p w14:paraId="06D377CE" w14:textId="77777777" w:rsidR="00076AA2" w:rsidRPr="00076AA2" w:rsidRDefault="00076AA2" w:rsidP="00076AA2">
      <w:pPr>
        <w:spacing w:after="0"/>
        <w:ind w:left="360"/>
        <w:rPr>
          <w:sz w:val="18"/>
          <w:szCs w:val="18"/>
        </w:rPr>
      </w:pPr>
      <w:r w:rsidRPr="00076AA2">
        <w:rPr>
          <w:sz w:val="18"/>
          <w:szCs w:val="18"/>
        </w:rPr>
        <w:t xml:space="preserve">    FOREIGN KEY (Student_ID)</w:t>
      </w:r>
    </w:p>
    <w:p w14:paraId="79A7CF2F" w14:textId="77777777" w:rsidR="00076AA2" w:rsidRPr="00076AA2" w:rsidRDefault="00076AA2" w:rsidP="00076AA2">
      <w:pPr>
        <w:spacing w:after="0"/>
        <w:ind w:left="360"/>
        <w:rPr>
          <w:sz w:val="18"/>
          <w:szCs w:val="18"/>
        </w:rPr>
      </w:pPr>
      <w:r w:rsidRPr="00076AA2">
        <w:rPr>
          <w:sz w:val="18"/>
          <w:szCs w:val="18"/>
        </w:rPr>
        <w:t xml:space="preserve">    REFERENCES STUDENTS11(Student_ID),</w:t>
      </w:r>
    </w:p>
    <w:p w14:paraId="35C42481" w14:textId="77777777" w:rsidR="00076AA2" w:rsidRPr="00076AA2" w:rsidRDefault="00076AA2" w:rsidP="00076AA2">
      <w:pPr>
        <w:spacing w:after="0"/>
        <w:ind w:left="360"/>
        <w:rPr>
          <w:sz w:val="18"/>
          <w:szCs w:val="18"/>
        </w:rPr>
      </w:pPr>
      <w:r w:rsidRPr="00076AA2">
        <w:rPr>
          <w:sz w:val="18"/>
          <w:szCs w:val="18"/>
        </w:rPr>
        <w:t xml:space="preserve">    FOREIGN KEY (Room_ID)</w:t>
      </w:r>
    </w:p>
    <w:p w14:paraId="40B92807" w14:textId="77777777" w:rsidR="00076AA2" w:rsidRPr="00076AA2" w:rsidRDefault="00076AA2" w:rsidP="00076AA2">
      <w:pPr>
        <w:spacing w:after="0"/>
        <w:ind w:left="360"/>
        <w:rPr>
          <w:sz w:val="18"/>
          <w:szCs w:val="18"/>
        </w:rPr>
      </w:pPr>
      <w:r w:rsidRPr="00076AA2">
        <w:rPr>
          <w:sz w:val="18"/>
          <w:szCs w:val="18"/>
        </w:rPr>
        <w:t xml:space="preserve">    REFERENCES ROOMS11(Room_ID)</w:t>
      </w:r>
    </w:p>
    <w:p w14:paraId="5E3703EC" w14:textId="77777777" w:rsidR="00076AA2" w:rsidRDefault="00076AA2" w:rsidP="00076AA2">
      <w:pPr>
        <w:spacing w:after="0"/>
        <w:ind w:left="360"/>
        <w:rPr>
          <w:sz w:val="18"/>
          <w:szCs w:val="18"/>
        </w:rPr>
      </w:pPr>
      <w:r w:rsidRPr="00076AA2">
        <w:rPr>
          <w:sz w:val="18"/>
          <w:szCs w:val="18"/>
        </w:rPr>
        <w:t>)</w:t>
      </w:r>
      <w:r>
        <w:rPr>
          <w:sz w:val="18"/>
          <w:szCs w:val="18"/>
        </w:rPr>
        <w:t>;</w:t>
      </w:r>
    </w:p>
    <w:p w14:paraId="548F34BB" w14:textId="6AE02DFC" w:rsidR="00076AA2" w:rsidRPr="00076AA2" w:rsidRDefault="00076AA2" w:rsidP="00076AA2">
      <w:pPr>
        <w:spacing w:after="0"/>
        <w:rPr>
          <w:sz w:val="18"/>
          <w:szCs w:val="18"/>
        </w:rPr>
      </w:pPr>
      <w:r>
        <w:rPr>
          <w:sz w:val="18"/>
          <w:szCs w:val="18"/>
        </w:rPr>
        <w:t xml:space="preserve"> </w:t>
      </w:r>
      <w:r w:rsidRPr="00076AA2">
        <w:rPr>
          <w:sz w:val="18"/>
          <w:szCs w:val="18"/>
        </w:rPr>
        <w:t>CREATE TABLE PAYMENTS11 (</w:t>
      </w:r>
    </w:p>
    <w:p w14:paraId="14E6BFCE" w14:textId="77777777" w:rsidR="00076AA2" w:rsidRPr="00076AA2" w:rsidRDefault="00076AA2" w:rsidP="00076AA2">
      <w:pPr>
        <w:rPr>
          <w:sz w:val="18"/>
          <w:szCs w:val="18"/>
        </w:rPr>
      </w:pPr>
      <w:r w:rsidRPr="00076AA2">
        <w:rPr>
          <w:sz w:val="18"/>
          <w:szCs w:val="18"/>
        </w:rPr>
        <w:t xml:space="preserve">    Payment_ID NUMBER PRIMARY KEY,</w:t>
      </w:r>
    </w:p>
    <w:p w14:paraId="7358FB74" w14:textId="77777777" w:rsidR="00076AA2" w:rsidRPr="00076AA2" w:rsidRDefault="00076AA2" w:rsidP="00076AA2">
      <w:pPr>
        <w:rPr>
          <w:sz w:val="18"/>
          <w:szCs w:val="18"/>
        </w:rPr>
      </w:pPr>
      <w:r w:rsidRPr="00076AA2">
        <w:rPr>
          <w:sz w:val="18"/>
          <w:szCs w:val="18"/>
        </w:rPr>
        <w:t xml:space="preserve">    Student_ID NUMBER,</w:t>
      </w:r>
    </w:p>
    <w:p w14:paraId="37B38521" w14:textId="77777777" w:rsidR="00076AA2" w:rsidRPr="00076AA2" w:rsidRDefault="00076AA2" w:rsidP="00076AA2">
      <w:pPr>
        <w:rPr>
          <w:sz w:val="18"/>
          <w:szCs w:val="18"/>
        </w:rPr>
      </w:pPr>
      <w:r w:rsidRPr="00076AA2">
        <w:rPr>
          <w:sz w:val="18"/>
          <w:szCs w:val="18"/>
        </w:rPr>
        <w:t xml:space="preserve">    Payment_Date DATE,</w:t>
      </w:r>
    </w:p>
    <w:p w14:paraId="7D0723B8" w14:textId="77777777" w:rsidR="00076AA2" w:rsidRPr="00076AA2" w:rsidRDefault="00076AA2" w:rsidP="00076AA2">
      <w:pPr>
        <w:rPr>
          <w:sz w:val="18"/>
          <w:szCs w:val="18"/>
        </w:rPr>
      </w:pPr>
      <w:r w:rsidRPr="00076AA2">
        <w:rPr>
          <w:sz w:val="18"/>
          <w:szCs w:val="18"/>
        </w:rPr>
        <w:t xml:space="preserve">    Amount NUMBER(10,2),</w:t>
      </w:r>
    </w:p>
    <w:p w14:paraId="15F236CB" w14:textId="77777777" w:rsidR="00076AA2" w:rsidRPr="00076AA2" w:rsidRDefault="00076AA2" w:rsidP="00076AA2">
      <w:pPr>
        <w:rPr>
          <w:sz w:val="18"/>
          <w:szCs w:val="18"/>
        </w:rPr>
      </w:pPr>
      <w:r w:rsidRPr="00076AA2">
        <w:rPr>
          <w:sz w:val="18"/>
          <w:szCs w:val="18"/>
        </w:rPr>
        <w:t xml:space="preserve">    Payment_Status VARCHAR2(20),</w:t>
      </w:r>
    </w:p>
    <w:p w14:paraId="082CC16C" w14:textId="77777777" w:rsidR="00076AA2" w:rsidRPr="00076AA2" w:rsidRDefault="00076AA2" w:rsidP="00076AA2">
      <w:pPr>
        <w:rPr>
          <w:sz w:val="18"/>
          <w:szCs w:val="18"/>
        </w:rPr>
      </w:pPr>
      <w:r w:rsidRPr="00076AA2">
        <w:rPr>
          <w:sz w:val="18"/>
          <w:szCs w:val="18"/>
        </w:rPr>
        <w:t xml:space="preserve">    FOREIGN KEY (Student_ID)</w:t>
      </w:r>
    </w:p>
    <w:p w14:paraId="3804FE23" w14:textId="77777777" w:rsidR="00076AA2" w:rsidRPr="00076AA2" w:rsidRDefault="00076AA2" w:rsidP="00076AA2">
      <w:pPr>
        <w:rPr>
          <w:sz w:val="18"/>
          <w:szCs w:val="18"/>
        </w:rPr>
      </w:pPr>
      <w:r w:rsidRPr="00076AA2">
        <w:rPr>
          <w:sz w:val="18"/>
          <w:szCs w:val="18"/>
        </w:rPr>
        <w:t xml:space="preserve">    REFERENCES STUDENTS11(Student_ID)</w:t>
      </w:r>
    </w:p>
    <w:p w14:paraId="32965D82" w14:textId="77777777" w:rsidR="00076AA2" w:rsidRPr="00076AA2" w:rsidRDefault="00076AA2" w:rsidP="00076AA2">
      <w:pPr>
        <w:rPr>
          <w:sz w:val="18"/>
          <w:szCs w:val="18"/>
        </w:rPr>
      </w:pPr>
      <w:r w:rsidRPr="00076AA2">
        <w:rPr>
          <w:sz w:val="18"/>
          <w:szCs w:val="18"/>
        </w:rPr>
        <w:t>);</w:t>
      </w:r>
    </w:p>
    <w:p w14:paraId="295CD286" w14:textId="77777777" w:rsidR="00076AA2" w:rsidRDefault="00076AA2">
      <w:pPr>
        <w:pStyle w:val="Heading2"/>
      </w:pPr>
    </w:p>
    <w:p w14:paraId="6A4ECF96" w14:textId="0017BA90" w:rsidR="00E73D75" w:rsidRDefault="00BD44E4">
      <w:pPr>
        <w:pStyle w:val="Heading2"/>
      </w:pPr>
      <w:r>
        <w:t>8.2 DML – Data Manipulation Language</w:t>
      </w:r>
    </w:p>
    <w:p w14:paraId="03DFC277" w14:textId="77777777" w:rsidR="00076AA2" w:rsidRDefault="00076AA2">
      <w:pPr>
        <w:spacing w:after="0"/>
        <w:ind w:left="360"/>
        <w:rPr>
          <w:rFonts w:ascii="Courier New" w:hAnsi="Courier New"/>
          <w:sz w:val="18"/>
        </w:rPr>
      </w:pPr>
    </w:p>
    <w:p w14:paraId="01DF62FB" w14:textId="77777777" w:rsidR="003C3E5D" w:rsidRPr="003C3E5D" w:rsidRDefault="003C3E5D" w:rsidP="003C3E5D">
      <w:pPr>
        <w:spacing w:after="0"/>
        <w:ind w:left="360"/>
        <w:rPr>
          <w:rFonts w:cs="Times New Roman"/>
          <w:sz w:val="18"/>
          <w:szCs w:val="18"/>
        </w:rPr>
      </w:pPr>
      <w:r w:rsidRPr="003C3E5D">
        <w:rPr>
          <w:rFonts w:cs="Times New Roman"/>
          <w:sz w:val="18"/>
          <w:szCs w:val="18"/>
        </w:rPr>
        <w:t>INSERT INTO HOSTELS11 (</w:t>
      </w:r>
      <w:proofErr w:type="spellStart"/>
      <w:r w:rsidRPr="003C3E5D">
        <w:rPr>
          <w:rFonts w:cs="Times New Roman"/>
          <w:sz w:val="18"/>
          <w:szCs w:val="18"/>
        </w:rPr>
        <w:t>Hostel_ID</w:t>
      </w:r>
      <w:proofErr w:type="spellEnd"/>
      <w:r w:rsidRPr="003C3E5D">
        <w:rPr>
          <w:rFonts w:cs="Times New Roman"/>
          <w:sz w:val="18"/>
          <w:szCs w:val="18"/>
        </w:rPr>
        <w:t xml:space="preserve">, </w:t>
      </w:r>
      <w:proofErr w:type="spellStart"/>
      <w:r w:rsidRPr="003C3E5D">
        <w:rPr>
          <w:rFonts w:cs="Times New Roman"/>
          <w:sz w:val="18"/>
          <w:szCs w:val="18"/>
        </w:rPr>
        <w:t>Block_Name</w:t>
      </w:r>
      <w:proofErr w:type="spellEnd"/>
      <w:r w:rsidRPr="003C3E5D">
        <w:rPr>
          <w:rFonts w:cs="Times New Roman"/>
          <w:sz w:val="18"/>
          <w:szCs w:val="18"/>
        </w:rPr>
        <w:t>, Location)</w:t>
      </w:r>
    </w:p>
    <w:p w14:paraId="71E4DCCB" w14:textId="77777777" w:rsidR="003C3E5D" w:rsidRPr="003C3E5D" w:rsidRDefault="003C3E5D" w:rsidP="003C3E5D">
      <w:pPr>
        <w:spacing w:after="0"/>
        <w:ind w:left="360"/>
        <w:rPr>
          <w:rFonts w:cs="Times New Roman"/>
          <w:sz w:val="18"/>
          <w:szCs w:val="18"/>
        </w:rPr>
      </w:pPr>
      <w:r w:rsidRPr="003C3E5D">
        <w:rPr>
          <w:rFonts w:cs="Times New Roman"/>
          <w:sz w:val="18"/>
          <w:szCs w:val="18"/>
        </w:rPr>
        <w:t>VALUES ('H01', 'A Block', 'Surampalem');</w:t>
      </w:r>
    </w:p>
    <w:p w14:paraId="73F75EFE" w14:textId="77777777" w:rsidR="003C3E5D" w:rsidRPr="003C3E5D" w:rsidRDefault="003C3E5D" w:rsidP="003C3E5D">
      <w:pPr>
        <w:spacing w:after="0"/>
        <w:ind w:left="360"/>
        <w:rPr>
          <w:rFonts w:cs="Times New Roman"/>
          <w:sz w:val="18"/>
          <w:szCs w:val="18"/>
        </w:rPr>
      </w:pPr>
    </w:p>
    <w:p w14:paraId="740421CB" w14:textId="77777777" w:rsidR="003C3E5D" w:rsidRPr="003C3E5D" w:rsidRDefault="003C3E5D" w:rsidP="003C3E5D">
      <w:pPr>
        <w:spacing w:after="0"/>
        <w:ind w:left="360"/>
        <w:rPr>
          <w:rFonts w:cs="Times New Roman"/>
          <w:sz w:val="18"/>
          <w:szCs w:val="18"/>
        </w:rPr>
      </w:pPr>
      <w:r w:rsidRPr="003C3E5D">
        <w:rPr>
          <w:rFonts w:cs="Times New Roman"/>
          <w:sz w:val="18"/>
          <w:szCs w:val="18"/>
        </w:rPr>
        <w:t>INSERT INTO HOSTELS11 (</w:t>
      </w:r>
      <w:proofErr w:type="spellStart"/>
      <w:r w:rsidRPr="003C3E5D">
        <w:rPr>
          <w:rFonts w:cs="Times New Roman"/>
          <w:sz w:val="18"/>
          <w:szCs w:val="18"/>
        </w:rPr>
        <w:t>Hostel_ID</w:t>
      </w:r>
      <w:proofErr w:type="spellEnd"/>
      <w:r w:rsidRPr="003C3E5D">
        <w:rPr>
          <w:rFonts w:cs="Times New Roman"/>
          <w:sz w:val="18"/>
          <w:szCs w:val="18"/>
        </w:rPr>
        <w:t xml:space="preserve">, </w:t>
      </w:r>
      <w:proofErr w:type="spellStart"/>
      <w:r w:rsidRPr="003C3E5D">
        <w:rPr>
          <w:rFonts w:cs="Times New Roman"/>
          <w:sz w:val="18"/>
          <w:szCs w:val="18"/>
        </w:rPr>
        <w:t>Block_Name</w:t>
      </w:r>
      <w:proofErr w:type="spellEnd"/>
      <w:r w:rsidRPr="003C3E5D">
        <w:rPr>
          <w:rFonts w:cs="Times New Roman"/>
          <w:sz w:val="18"/>
          <w:szCs w:val="18"/>
        </w:rPr>
        <w:t>, Location)</w:t>
      </w:r>
    </w:p>
    <w:p w14:paraId="2949368F" w14:textId="5D915BC2" w:rsidR="00E73D75" w:rsidRPr="003C3E5D" w:rsidRDefault="003C3E5D" w:rsidP="003C3E5D">
      <w:pPr>
        <w:spacing w:after="0"/>
        <w:ind w:left="360"/>
        <w:rPr>
          <w:rFonts w:cs="Times New Roman"/>
          <w:sz w:val="18"/>
          <w:szCs w:val="18"/>
        </w:rPr>
      </w:pPr>
      <w:r w:rsidRPr="003C3E5D">
        <w:rPr>
          <w:rFonts w:cs="Times New Roman"/>
          <w:sz w:val="18"/>
          <w:szCs w:val="18"/>
        </w:rPr>
        <w:t>VALUES ('H02', 'B Block', 'Surampalem');</w:t>
      </w:r>
    </w:p>
    <w:p w14:paraId="5B6AA842" w14:textId="77777777" w:rsidR="00E73D75" w:rsidRPr="003C3E5D" w:rsidRDefault="00E73D75">
      <w:pPr>
        <w:spacing w:after="0"/>
        <w:ind w:left="360"/>
        <w:rPr>
          <w:rFonts w:cs="Times New Roman"/>
          <w:sz w:val="18"/>
        </w:rPr>
      </w:pPr>
    </w:p>
    <w:p w14:paraId="106FE0E3" w14:textId="77777777" w:rsidR="003C3E5D" w:rsidRPr="003C3E5D" w:rsidRDefault="003C3E5D" w:rsidP="003C3E5D">
      <w:pPr>
        <w:spacing w:after="0"/>
        <w:ind w:left="360"/>
        <w:rPr>
          <w:rFonts w:cs="Times New Roman"/>
          <w:sz w:val="18"/>
        </w:rPr>
      </w:pPr>
      <w:r w:rsidRPr="003C3E5D">
        <w:rPr>
          <w:rFonts w:cs="Times New Roman"/>
          <w:sz w:val="18"/>
        </w:rPr>
        <w:t>INSERT INTO WARDENS11 (</w:t>
      </w:r>
      <w:proofErr w:type="spellStart"/>
      <w:r w:rsidRPr="003C3E5D">
        <w:rPr>
          <w:rFonts w:cs="Times New Roman"/>
          <w:sz w:val="18"/>
        </w:rPr>
        <w:t>Warden_ID</w:t>
      </w:r>
      <w:proofErr w:type="spellEnd"/>
      <w:r w:rsidRPr="003C3E5D">
        <w:rPr>
          <w:rFonts w:cs="Times New Roman"/>
          <w:sz w:val="18"/>
        </w:rPr>
        <w:t xml:space="preserve">, </w:t>
      </w:r>
      <w:proofErr w:type="spellStart"/>
      <w:r w:rsidRPr="003C3E5D">
        <w:rPr>
          <w:rFonts w:cs="Times New Roman"/>
          <w:sz w:val="18"/>
        </w:rPr>
        <w:t>Warden_Name</w:t>
      </w:r>
      <w:proofErr w:type="spellEnd"/>
      <w:r w:rsidRPr="003C3E5D">
        <w:rPr>
          <w:rFonts w:cs="Times New Roman"/>
          <w:sz w:val="18"/>
        </w:rPr>
        <w:t>, Phone, Email)</w:t>
      </w:r>
    </w:p>
    <w:p w14:paraId="2F132C66" w14:textId="77777777" w:rsidR="003C3E5D" w:rsidRPr="003C3E5D" w:rsidRDefault="003C3E5D" w:rsidP="003C3E5D">
      <w:pPr>
        <w:spacing w:after="0"/>
        <w:ind w:left="360"/>
        <w:rPr>
          <w:rFonts w:cs="Times New Roman"/>
          <w:sz w:val="18"/>
        </w:rPr>
      </w:pPr>
      <w:r w:rsidRPr="003C3E5D">
        <w:rPr>
          <w:rFonts w:cs="Times New Roman"/>
          <w:sz w:val="18"/>
        </w:rPr>
        <w:t>VALUES (501, 'Ramesh', '9876543210', 'ramesh@gmail.com');</w:t>
      </w:r>
    </w:p>
    <w:p w14:paraId="0D9B06EC" w14:textId="77777777" w:rsidR="003C3E5D" w:rsidRPr="003C3E5D" w:rsidRDefault="003C3E5D" w:rsidP="003C3E5D">
      <w:pPr>
        <w:spacing w:after="0"/>
        <w:ind w:left="360"/>
        <w:rPr>
          <w:rFonts w:cs="Times New Roman"/>
          <w:sz w:val="18"/>
        </w:rPr>
      </w:pPr>
    </w:p>
    <w:p w14:paraId="0F653240" w14:textId="77777777" w:rsidR="003C3E5D" w:rsidRPr="003C3E5D" w:rsidRDefault="003C3E5D" w:rsidP="003C3E5D">
      <w:pPr>
        <w:spacing w:after="0"/>
        <w:ind w:left="360"/>
        <w:rPr>
          <w:rFonts w:cs="Times New Roman"/>
          <w:sz w:val="18"/>
        </w:rPr>
      </w:pPr>
      <w:r w:rsidRPr="003C3E5D">
        <w:rPr>
          <w:rFonts w:cs="Times New Roman"/>
          <w:sz w:val="18"/>
        </w:rPr>
        <w:t>INSERT INTO WARDENS11 (</w:t>
      </w:r>
      <w:proofErr w:type="spellStart"/>
      <w:r w:rsidRPr="003C3E5D">
        <w:rPr>
          <w:rFonts w:cs="Times New Roman"/>
          <w:sz w:val="18"/>
        </w:rPr>
        <w:t>Warden_ID</w:t>
      </w:r>
      <w:proofErr w:type="spellEnd"/>
      <w:r w:rsidRPr="003C3E5D">
        <w:rPr>
          <w:rFonts w:cs="Times New Roman"/>
          <w:sz w:val="18"/>
        </w:rPr>
        <w:t xml:space="preserve">, </w:t>
      </w:r>
      <w:proofErr w:type="spellStart"/>
      <w:r w:rsidRPr="003C3E5D">
        <w:rPr>
          <w:rFonts w:cs="Times New Roman"/>
          <w:sz w:val="18"/>
        </w:rPr>
        <w:t>Warden_Name</w:t>
      </w:r>
      <w:proofErr w:type="spellEnd"/>
      <w:r w:rsidRPr="003C3E5D">
        <w:rPr>
          <w:rFonts w:cs="Times New Roman"/>
          <w:sz w:val="18"/>
        </w:rPr>
        <w:t>, Phone, Email)</w:t>
      </w:r>
    </w:p>
    <w:p w14:paraId="008786D0" w14:textId="384582AA" w:rsidR="003C3E5D" w:rsidRPr="003C3E5D" w:rsidRDefault="003C3E5D" w:rsidP="003C3E5D">
      <w:pPr>
        <w:spacing w:after="0"/>
        <w:ind w:left="360"/>
        <w:rPr>
          <w:rFonts w:cs="Times New Roman"/>
          <w:sz w:val="18"/>
        </w:rPr>
      </w:pPr>
      <w:r w:rsidRPr="003C3E5D">
        <w:rPr>
          <w:rFonts w:cs="Times New Roman"/>
          <w:sz w:val="18"/>
        </w:rPr>
        <w:t>VALUES (502, 'Suresh', '9876543211', 'suresh@gmail.com');</w:t>
      </w:r>
    </w:p>
    <w:p w14:paraId="0EF132E2" w14:textId="77777777" w:rsidR="003C3E5D" w:rsidRPr="003C3E5D" w:rsidRDefault="003C3E5D">
      <w:pPr>
        <w:spacing w:after="0"/>
        <w:ind w:left="360"/>
        <w:rPr>
          <w:rFonts w:cs="Times New Roman"/>
        </w:rPr>
      </w:pPr>
    </w:p>
    <w:p w14:paraId="72A29652" w14:textId="77777777" w:rsidR="003C3E5D" w:rsidRPr="003C3E5D" w:rsidRDefault="003C3E5D" w:rsidP="003C3E5D">
      <w:pPr>
        <w:spacing w:after="0"/>
        <w:ind w:left="360"/>
        <w:rPr>
          <w:rFonts w:cs="Times New Roman"/>
          <w:sz w:val="18"/>
        </w:rPr>
      </w:pPr>
      <w:r w:rsidRPr="003C3E5D">
        <w:rPr>
          <w:rFonts w:cs="Times New Roman"/>
          <w:sz w:val="18"/>
        </w:rPr>
        <w:t>INSERT INTO STUDENTS11</w:t>
      </w:r>
    </w:p>
    <w:p w14:paraId="626DC2F8" w14:textId="77777777" w:rsidR="003C3E5D" w:rsidRPr="003C3E5D" w:rsidRDefault="003C3E5D" w:rsidP="003C3E5D">
      <w:pPr>
        <w:spacing w:after="0"/>
        <w:ind w:left="360"/>
        <w:rPr>
          <w:rFonts w:cs="Times New Roman"/>
          <w:sz w:val="18"/>
        </w:rPr>
      </w:pPr>
      <w:r w:rsidRPr="003C3E5D">
        <w:rPr>
          <w:rFonts w:cs="Times New Roman"/>
          <w:sz w:val="18"/>
        </w:rPr>
        <w:t xml:space="preserve">(Student_ID, </w:t>
      </w:r>
      <w:proofErr w:type="spellStart"/>
      <w:r w:rsidRPr="003C3E5D">
        <w:rPr>
          <w:rFonts w:cs="Times New Roman"/>
          <w:sz w:val="18"/>
        </w:rPr>
        <w:t>Student_Name</w:t>
      </w:r>
      <w:proofErr w:type="spellEnd"/>
      <w:r w:rsidRPr="003C3E5D">
        <w:rPr>
          <w:rFonts w:cs="Times New Roman"/>
          <w:sz w:val="18"/>
        </w:rPr>
        <w:t xml:space="preserve">, Phone, Email, Department, Street, City, </w:t>
      </w:r>
      <w:proofErr w:type="spellStart"/>
      <w:r w:rsidRPr="003C3E5D">
        <w:rPr>
          <w:rFonts w:cs="Times New Roman"/>
          <w:sz w:val="18"/>
        </w:rPr>
        <w:t>Pincode</w:t>
      </w:r>
      <w:proofErr w:type="spellEnd"/>
      <w:r w:rsidRPr="003C3E5D">
        <w:rPr>
          <w:rFonts w:cs="Times New Roman"/>
          <w:sz w:val="18"/>
        </w:rPr>
        <w:t xml:space="preserve">, </w:t>
      </w:r>
      <w:proofErr w:type="spellStart"/>
      <w:r w:rsidRPr="003C3E5D">
        <w:rPr>
          <w:rFonts w:cs="Times New Roman"/>
          <w:sz w:val="18"/>
        </w:rPr>
        <w:t>Hostel_ID</w:t>
      </w:r>
      <w:proofErr w:type="spellEnd"/>
      <w:r w:rsidRPr="003C3E5D">
        <w:rPr>
          <w:rFonts w:cs="Times New Roman"/>
          <w:sz w:val="18"/>
        </w:rPr>
        <w:t>)</w:t>
      </w:r>
    </w:p>
    <w:p w14:paraId="27DD959D" w14:textId="77777777" w:rsidR="003C3E5D" w:rsidRPr="003C3E5D" w:rsidRDefault="003C3E5D" w:rsidP="003C3E5D">
      <w:pPr>
        <w:spacing w:after="0"/>
        <w:ind w:left="360"/>
        <w:rPr>
          <w:rFonts w:cs="Times New Roman"/>
          <w:sz w:val="18"/>
        </w:rPr>
      </w:pPr>
      <w:r w:rsidRPr="003C3E5D">
        <w:rPr>
          <w:rFonts w:cs="Times New Roman"/>
          <w:sz w:val="18"/>
        </w:rPr>
        <w:t>VALUES</w:t>
      </w:r>
    </w:p>
    <w:p w14:paraId="7AC162A0" w14:textId="77777777" w:rsidR="003C3E5D" w:rsidRPr="003C3E5D" w:rsidRDefault="003C3E5D" w:rsidP="003C3E5D">
      <w:pPr>
        <w:spacing w:after="0"/>
        <w:ind w:left="360"/>
        <w:rPr>
          <w:rFonts w:cs="Times New Roman"/>
          <w:sz w:val="18"/>
        </w:rPr>
      </w:pPr>
      <w:r w:rsidRPr="003C3E5D">
        <w:rPr>
          <w:rFonts w:cs="Times New Roman"/>
          <w:sz w:val="18"/>
        </w:rPr>
        <w:t>(1001, 'Anusha', '9876501001', 'anusha@gmail.com', 'CSE', 'Main Road', 'Surampalem', '533437', 'H01');</w:t>
      </w:r>
    </w:p>
    <w:p w14:paraId="67F195F9" w14:textId="77777777" w:rsidR="003C3E5D" w:rsidRPr="003C3E5D" w:rsidRDefault="003C3E5D" w:rsidP="003C3E5D">
      <w:pPr>
        <w:spacing w:after="0"/>
        <w:ind w:left="360"/>
        <w:rPr>
          <w:rFonts w:cs="Times New Roman"/>
          <w:sz w:val="18"/>
        </w:rPr>
      </w:pPr>
    </w:p>
    <w:p w14:paraId="3A13696B" w14:textId="77777777" w:rsidR="003C3E5D" w:rsidRPr="003C3E5D" w:rsidRDefault="003C3E5D" w:rsidP="003C3E5D">
      <w:pPr>
        <w:spacing w:after="0"/>
        <w:ind w:left="360"/>
        <w:rPr>
          <w:rFonts w:cs="Times New Roman"/>
          <w:sz w:val="18"/>
        </w:rPr>
      </w:pPr>
      <w:r w:rsidRPr="003C3E5D">
        <w:rPr>
          <w:rFonts w:cs="Times New Roman"/>
          <w:sz w:val="18"/>
        </w:rPr>
        <w:t>INSERT INTO STUDENTS11</w:t>
      </w:r>
    </w:p>
    <w:p w14:paraId="15C0004C" w14:textId="77777777" w:rsidR="003C3E5D" w:rsidRPr="003C3E5D" w:rsidRDefault="003C3E5D" w:rsidP="003C3E5D">
      <w:pPr>
        <w:spacing w:after="0"/>
        <w:ind w:left="360"/>
        <w:rPr>
          <w:rFonts w:cs="Times New Roman"/>
          <w:sz w:val="18"/>
        </w:rPr>
      </w:pPr>
      <w:r w:rsidRPr="003C3E5D">
        <w:rPr>
          <w:rFonts w:cs="Times New Roman"/>
          <w:sz w:val="18"/>
        </w:rPr>
        <w:t>VALUES</w:t>
      </w:r>
    </w:p>
    <w:p w14:paraId="6E47C0EE" w14:textId="01D80F99" w:rsidR="00E73D75" w:rsidRPr="003C3E5D" w:rsidRDefault="003C3E5D" w:rsidP="003C3E5D">
      <w:pPr>
        <w:spacing w:after="0"/>
        <w:ind w:left="360"/>
        <w:rPr>
          <w:rFonts w:cs="Times New Roman"/>
          <w:sz w:val="18"/>
        </w:rPr>
      </w:pPr>
      <w:r w:rsidRPr="003C3E5D">
        <w:rPr>
          <w:rFonts w:cs="Times New Roman"/>
          <w:sz w:val="18"/>
        </w:rPr>
        <w:t>(1002, 'Sravani', '9876501002', 'sravani@gmail.com', 'CSE', 'College Road', 'Surampalem', '533437', 'H01');</w:t>
      </w:r>
    </w:p>
    <w:p w14:paraId="23797494" w14:textId="77777777" w:rsidR="003C3E5D" w:rsidRPr="003C3E5D" w:rsidRDefault="003C3E5D">
      <w:pPr>
        <w:spacing w:after="0"/>
        <w:ind w:left="360"/>
        <w:rPr>
          <w:rFonts w:cs="Times New Roman"/>
        </w:rPr>
      </w:pPr>
    </w:p>
    <w:p w14:paraId="5C1CAC98" w14:textId="77777777" w:rsidR="003C3E5D" w:rsidRPr="003C3E5D" w:rsidRDefault="003C3E5D" w:rsidP="003C3E5D">
      <w:pPr>
        <w:spacing w:after="0"/>
        <w:ind w:left="360"/>
        <w:rPr>
          <w:rFonts w:cs="Times New Roman"/>
          <w:sz w:val="18"/>
        </w:rPr>
      </w:pPr>
      <w:r w:rsidRPr="003C3E5D">
        <w:rPr>
          <w:rFonts w:cs="Times New Roman"/>
          <w:sz w:val="18"/>
        </w:rPr>
        <w:t>INSERT INTO ROOMS11</w:t>
      </w:r>
    </w:p>
    <w:p w14:paraId="5316200E" w14:textId="77777777" w:rsidR="003C3E5D" w:rsidRPr="003C3E5D" w:rsidRDefault="003C3E5D" w:rsidP="003C3E5D">
      <w:pPr>
        <w:spacing w:after="0"/>
        <w:ind w:left="360"/>
        <w:rPr>
          <w:rFonts w:cs="Times New Roman"/>
          <w:sz w:val="18"/>
        </w:rPr>
      </w:pPr>
      <w:r w:rsidRPr="003C3E5D">
        <w:rPr>
          <w:rFonts w:cs="Times New Roman"/>
          <w:sz w:val="18"/>
        </w:rPr>
        <w:lastRenderedPageBreak/>
        <w:t>(</w:t>
      </w:r>
      <w:proofErr w:type="spellStart"/>
      <w:r w:rsidRPr="003C3E5D">
        <w:rPr>
          <w:rFonts w:cs="Times New Roman"/>
          <w:sz w:val="18"/>
        </w:rPr>
        <w:t>Room_ID</w:t>
      </w:r>
      <w:proofErr w:type="spellEnd"/>
      <w:r w:rsidRPr="003C3E5D">
        <w:rPr>
          <w:rFonts w:cs="Times New Roman"/>
          <w:sz w:val="18"/>
        </w:rPr>
        <w:t xml:space="preserve">, </w:t>
      </w:r>
      <w:proofErr w:type="spellStart"/>
      <w:r w:rsidRPr="003C3E5D">
        <w:rPr>
          <w:rFonts w:cs="Times New Roman"/>
          <w:sz w:val="18"/>
        </w:rPr>
        <w:t>Room_Type</w:t>
      </w:r>
      <w:proofErr w:type="spellEnd"/>
      <w:r w:rsidRPr="003C3E5D">
        <w:rPr>
          <w:rFonts w:cs="Times New Roman"/>
          <w:sz w:val="18"/>
        </w:rPr>
        <w:t xml:space="preserve">, </w:t>
      </w:r>
      <w:proofErr w:type="spellStart"/>
      <w:r w:rsidRPr="003C3E5D">
        <w:rPr>
          <w:rFonts w:cs="Times New Roman"/>
          <w:sz w:val="18"/>
        </w:rPr>
        <w:t>Room_Status</w:t>
      </w:r>
      <w:proofErr w:type="spellEnd"/>
      <w:r w:rsidRPr="003C3E5D">
        <w:rPr>
          <w:rFonts w:cs="Times New Roman"/>
          <w:sz w:val="18"/>
        </w:rPr>
        <w:t xml:space="preserve">, Capacity, </w:t>
      </w:r>
      <w:proofErr w:type="spellStart"/>
      <w:r w:rsidRPr="003C3E5D">
        <w:rPr>
          <w:rFonts w:cs="Times New Roman"/>
          <w:sz w:val="18"/>
        </w:rPr>
        <w:t>Warden_ID</w:t>
      </w:r>
      <w:proofErr w:type="spellEnd"/>
      <w:r w:rsidRPr="003C3E5D">
        <w:rPr>
          <w:rFonts w:cs="Times New Roman"/>
          <w:sz w:val="18"/>
        </w:rPr>
        <w:t>)</w:t>
      </w:r>
    </w:p>
    <w:p w14:paraId="12D894F3" w14:textId="77777777" w:rsidR="003C3E5D" w:rsidRPr="003C3E5D" w:rsidRDefault="003C3E5D" w:rsidP="003C3E5D">
      <w:pPr>
        <w:spacing w:after="0"/>
        <w:ind w:left="360"/>
        <w:rPr>
          <w:rFonts w:cs="Times New Roman"/>
          <w:sz w:val="18"/>
        </w:rPr>
      </w:pPr>
      <w:r w:rsidRPr="003C3E5D">
        <w:rPr>
          <w:rFonts w:cs="Times New Roman"/>
          <w:sz w:val="18"/>
        </w:rPr>
        <w:t>VALUES</w:t>
      </w:r>
    </w:p>
    <w:p w14:paraId="65728E15" w14:textId="19D6FC48" w:rsidR="003C3E5D" w:rsidRPr="003C3E5D" w:rsidRDefault="003C3E5D" w:rsidP="003C3E5D">
      <w:pPr>
        <w:spacing w:after="0"/>
        <w:ind w:left="360"/>
        <w:rPr>
          <w:rFonts w:cs="Times New Roman"/>
          <w:sz w:val="18"/>
        </w:rPr>
      </w:pPr>
      <w:r w:rsidRPr="003C3E5D">
        <w:rPr>
          <w:rFonts w:cs="Times New Roman"/>
          <w:sz w:val="18"/>
        </w:rPr>
        <w:t>(201, 'AC', 'Occupied', 3, 501);</w:t>
      </w:r>
    </w:p>
    <w:p w14:paraId="7594B7B3" w14:textId="77777777" w:rsidR="003C3E5D" w:rsidRPr="003C3E5D" w:rsidRDefault="003C3E5D" w:rsidP="003C3E5D">
      <w:pPr>
        <w:spacing w:after="0"/>
        <w:ind w:left="360"/>
        <w:rPr>
          <w:rFonts w:cs="Times New Roman"/>
          <w:sz w:val="18"/>
        </w:rPr>
      </w:pPr>
    </w:p>
    <w:p w14:paraId="5EFBE40A" w14:textId="77777777" w:rsidR="003C3E5D" w:rsidRPr="003C3E5D" w:rsidRDefault="003C3E5D" w:rsidP="003C3E5D">
      <w:pPr>
        <w:spacing w:after="0"/>
        <w:ind w:left="360"/>
        <w:rPr>
          <w:rFonts w:cs="Times New Roman"/>
          <w:sz w:val="18"/>
        </w:rPr>
      </w:pPr>
      <w:r w:rsidRPr="003C3E5D">
        <w:rPr>
          <w:rFonts w:cs="Times New Roman"/>
          <w:sz w:val="18"/>
        </w:rPr>
        <w:t>INSERT INTO ROOMS11</w:t>
      </w:r>
    </w:p>
    <w:p w14:paraId="006846F4" w14:textId="77777777" w:rsidR="003C3E5D" w:rsidRPr="003C3E5D" w:rsidRDefault="003C3E5D" w:rsidP="003C3E5D">
      <w:pPr>
        <w:spacing w:after="0"/>
        <w:ind w:left="360"/>
        <w:rPr>
          <w:rFonts w:cs="Times New Roman"/>
          <w:sz w:val="18"/>
        </w:rPr>
      </w:pPr>
      <w:r w:rsidRPr="003C3E5D">
        <w:rPr>
          <w:rFonts w:cs="Times New Roman"/>
          <w:sz w:val="18"/>
        </w:rPr>
        <w:t>VALUES</w:t>
      </w:r>
    </w:p>
    <w:p w14:paraId="315F8147" w14:textId="50FE38B4" w:rsidR="00E73D75" w:rsidRPr="003C3E5D" w:rsidRDefault="003C3E5D" w:rsidP="003C3E5D">
      <w:pPr>
        <w:spacing w:after="0"/>
        <w:ind w:left="360"/>
        <w:rPr>
          <w:rFonts w:cs="Times New Roman"/>
          <w:sz w:val="18"/>
        </w:rPr>
      </w:pPr>
      <w:r w:rsidRPr="003C3E5D">
        <w:rPr>
          <w:rFonts w:cs="Times New Roman"/>
          <w:sz w:val="18"/>
        </w:rPr>
        <w:t>(203, 'Non-AC', 'Occupied', 3, 502);</w:t>
      </w:r>
    </w:p>
    <w:p w14:paraId="73130E1C" w14:textId="77777777" w:rsidR="003C3E5D" w:rsidRPr="003C3E5D" w:rsidRDefault="003C3E5D" w:rsidP="003C3E5D">
      <w:pPr>
        <w:spacing w:after="0"/>
        <w:ind w:left="360"/>
        <w:rPr>
          <w:rFonts w:cs="Times New Roman"/>
          <w:sz w:val="18"/>
        </w:rPr>
      </w:pPr>
    </w:p>
    <w:p w14:paraId="4646ECE7" w14:textId="77777777" w:rsidR="003C3E5D" w:rsidRPr="003C3E5D" w:rsidRDefault="003C3E5D" w:rsidP="003C3E5D">
      <w:pPr>
        <w:spacing w:after="0"/>
        <w:ind w:left="360"/>
        <w:rPr>
          <w:rFonts w:cs="Times New Roman"/>
          <w:sz w:val="18"/>
        </w:rPr>
      </w:pPr>
    </w:p>
    <w:p w14:paraId="25146A1E" w14:textId="77777777" w:rsidR="003C3E5D" w:rsidRPr="003C3E5D" w:rsidRDefault="003C3E5D" w:rsidP="003C3E5D">
      <w:pPr>
        <w:spacing w:after="0"/>
        <w:ind w:left="360"/>
        <w:rPr>
          <w:rFonts w:cs="Times New Roman"/>
          <w:sz w:val="18"/>
        </w:rPr>
      </w:pPr>
    </w:p>
    <w:p w14:paraId="579A24A8" w14:textId="77777777" w:rsidR="003C3E5D" w:rsidRPr="003C3E5D" w:rsidRDefault="003C3E5D" w:rsidP="003C3E5D">
      <w:pPr>
        <w:spacing w:after="0"/>
        <w:ind w:left="360"/>
        <w:rPr>
          <w:rFonts w:cs="Times New Roman"/>
          <w:sz w:val="18"/>
        </w:rPr>
      </w:pPr>
    </w:p>
    <w:p w14:paraId="6F6CAD35" w14:textId="77777777" w:rsidR="003C3E5D" w:rsidRPr="003C3E5D" w:rsidRDefault="003C3E5D" w:rsidP="003C3E5D">
      <w:pPr>
        <w:spacing w:after="0"/>
        <w:ind w:left="360"/>
        <w:rPr>
          <w:rFonts w:cs="Times New Roman"/>
          <w:sz w:val="18"/>
        </w:rPr>
      </w:pPr>
      <w:r w:rsidRPr="003C3E5D">
        <w:rPr>
          <w:rFonts w:cs="Times New Roman"/>
          <w:sz w:val="18"/>
        </w:rPr>
        <w:t>INSERT INTO ALLOCATIONS11</w:t>
      </w:r>
    </w:p>
    <w:p w14:paraId="373DAFC8" w14:textId="77777777" w:rsidR="003C3E5D" w:rsidRPr="003C3E5D" w:rsidRDefault="003C3E5D" w:rsidP="003C3E5D">
      <w:pPr>
        <w:spacing w:after="0"/>
        <w:ind w:left="360"/>
        <w:rPr>
          <w:rFonts w:cs="Times New Roman"/>
          <w:sz w:val="18"/>
        </w:rPr>
      </w:pPr>
      <w:r w:rsidRPr="003C3E5D">
        <w:rPr>
          <w:rFonts w:cs="Times New Roman"/>
          <w:sz w:val="18"/>
        </w:rPr>
        <w:t>(</w:t>
      </w:r>
      <w:proofErr w:type="spellStart"/>
      <w:r w:rsidRPr="003C3E5D">
        <w:rPr>
          <w:rFonts w:cs="Times New Roman"/>
          <w:sz w:val="18"/>
        </w:rPr>
        <w:t>Allocation_ID</w:t>
      </w:r>
      <w:proofErr w:type="spellEnd"/>
      <w:r w:rsidRPr="003C3E5D">
        <w:rPr>
          <w:rFonts w:cs="Times New Roman"/>
          <w:sz w:val="18"/>
        </w:rPr>
        <w:t xml:space="preserve">, </w:t>
      </w:r>
      <w:proofErr w:type="spellStart"/>
      <w:r w:rsidRPr="003C3E5D">
        <w:rPr>
          <w:rFonts w:cs="Times New Roman"/>
          <w:sz w:val="18"/>
        </w:rPr>
        <w:t>Allocation_Date</w:t>
      </w:r>
      <w:proofErr w:type="spellEnd"/>
      <w:r w:rsidRPr="003C3E5D">
        <w:rPr>
          <w:rFonts w:cs="Times New Roman"/>
          <w:sz w:val="18"/>
        </w:rPr>
        <w:t xml:space="preserve">, Student_ID, </w:t>
      </w:r>
      <w:proofErr w:type="spellStart"/>
      <w:r w:rsidRPr="003C3E5D">
        <w:rPr>
          <w:rFonts w:cs="Times New Roman"/>
          <w:sz w:val="18"/>
        </w:rPr>
        <w:t>Room_ID</w:t>
      </w:r>
      <w:proofErr w:type="spellEnd"/>
      <w:r w:rsidRPr="003C3E5D">
        <w:rPr>
          <w:rFonts w:cs="Times New Roman"/>
          <w:sz w:val="18"/>
        </w:rPr>
        <w:t>)</w:t>
      </w:r>
    </w:p>
    <w:p w14:paraId="548D6A4A" w14:textId="77777777" w:rsidR="003C3E5D" w:rsidRPr="003C3E5D" w:rsidRDefault="003C3E5D" w:rsidP="003C3E5D">
      <w:pPr>
        <w:spacing w:after="0"/>
        <w:ind w:left="360"/>
        <w:rPr>
          <w:rFonts w:cs="Times New Roman"/>
          <w:sz w:val="18"/>
        </w:rPr>
      </w:pPr>
      <w:r w:rsidRPr="003C3E5D">
        <w:rPr>
          <w:rFonts w:cs="Times New Roman"/>
          <w:sz w:val="18"/>
        </w:rPr>
        <w:t>VALUES</w:t>
      </w:r>
    </w:p>
    <w:p w14:paraId="50338288" w14:textId="77777777" w:rsidR="003C3E5D" w:rsidRPr="003C3E5D" w:rsidRDefault="003C3E5D" w:rsidP="003C3E5D">
      <w:pPr>
        <w:spacing w:after="0"/>
        <w:ind w:left="360"/>
        <w:rPr>
          <w:rFonts w:cs="Times New Roman"/>
          <w:sz w:val="18"/>
        </w:rPr>
      </w:pPr>
      <w:r w:rsidRPr="003C3E5D">
        <w:rPr>
          <w:rFonts w:cs="Times New Roman"/>
          <w:sz w:val="18"/>
        </w:rPr>
        <w:t>(3001, TO_DATE('01-AUG-26','DD-MON-RR'), 1001, 201);</w:t>
      </w:r>
    </w:p>
    <w:p w14:paraId="63237997" w14:textId="77777777" w:rsidR="003C3E5D" w:rsidRPr="003C3E5D" w:rsidRDefault="003C3E5D" w:rsidP="003C3E5D">
      <w:pPr>
        <w:spacing w:after="0"/>
        <w:ind w:left="360"/>
        <w:rPr>
          <w:rFonts w:cs="Times New Roman"/>
          <w:sz w:val="18"/>
        </w:rPr>
      </w:pPr>
    </w:p>
    <w:p w14:paraId="62FC7C0E" w14:textId="77777777" w:rsidR="003C3E5D" w:rsidRPr="003C3E5D" w:rsidRDefault="003C3E5D" w:rsidP="003C3E5D">
      <w:pPr>
        <w:spacing w:after="0"/>
        <w:ind w:left="360"/>
        <w:rPr>
          <w:rFonts w:cs="Times New Roman"/>
          <w:sz w:val="18"/>
        </w:rPr>
      </w:pPr>
      <w:r w:rsidRPr="003C3E5D">
        <w:rPr>
          <w:rFonts w:cs="Times New Roman"/>
          <w:sz w:val="18"/>
        </w:rPr>
        <w:t>INSERT INTO ALLOCATIONS11</w:t>
      </w:r>
    </w:p>
    <w:p w14:paraId="0B301C00" w14:textId="77777777" w:rsidR="003C3E5D" w:rsidRPr="003C3E5D" w:rsidRDefault="003C3E5D" w:rsidP="003C3E5D">
      <w:pPr>
        <w:spacing w:after="0"/>
        <w:ind w:left="360"/>
        <w:rPr>
          <w:rFonts w:cs="Times New Roman"/>
          <w:sz w:val="18"/>
        </w:rPr>
      </w:pPr>
      <w:r w:rsidRPr="003C3E5D">
        <w:rPr>
          <w:rFonts w:cs="Times New Roman"/>
          <w:sz w:val="18"/>
        </w:rPr>
        <w:t>VALUES</w:t>
      </w:r>
    </w:p>
    <w:p w14:paraId="109EAA9B" w14:textId="4FAEE997" w:rsidR="003C3E5D" w:rsidRPr="003C3E5D" w:rsidRDefault="003C3E5D" w:rsidP="003C3E5D">
      <w:pPr>
        <w:spacing w:after="0"/>
        <w:ind w:left="360"/>
        <w:rPr>
          <w:rFonts w:cs="Times New Roman"/>
          <w:sz w:val="18"/>
        </w:rPr>
      </w:pPr>
      <w:r w:rsidRPr="003C3E5D">
        <w:rPr>
          <w:rFonts w:cs="Times New Roman"/>
          <w:sz w:val="18"/>
        </w:rPr>
        <w:t>(3006, TO_DATE('01-AUG-26','DD-MON-RR'), 1006, 201);</w:t>
      </w:r>
    </w:p>
    <w:p w14:paraId="43CD5003" w14:textId="77777777" w:rsidR="003C3E5D" w:rsidRPr="003C3E5D" w:rsidRDefault="003C3E5D" w:rsidP="003C3E5D">
      <w:pPr>
        <w:spacing w:after="0"/>
        <w:ind w:left="360"/>
        <w:rPr>
          <w:rFonts w:cs="Times New Roman"/>
          <w:sz w:val="18"/>
        </w:rPr>
      </w:pPr>
    </w:p>
    <w:p w14:paraId="0B0F3C73" w14:textId="77777777" w:rsidR="003C3E5D" w:rsidRPr="003C3E5D" w:rsidRDefault="003C3E5D" w:rsidP="003C3E5D">
      <w:pPr>
        <w:spacing w:after="0"/>
        <w:ind w:left="360"/>
        <w:rPr>
          <w:rFonts w:cs="Times New Roman"/>
          <w:sz w:val="18"/>
        </w:rPr>
      </w:pPr>
      <w:r w:rsidRPr="003C3E5D">
        <w:rPr>
          <w:rFonts w:cs="Times New Roman"/>
          <w:sz w:val="18"/>
        </w:rPr>
        <w:t>INSERT INTO PAYMENTS11</w:t>
      </w:r>
    </w:p>
    <w:p w14:paraId="628EB52F" w14:textId="77777777" w:rsidR="003C3E5D" w:rsidRPr="003C3E5D" w:rsidRDefault="003C3E5D" w:rsidP="003C3E5D">
      <w:pPr>
        <w:spacing w:after="0"/>
        <w:ind w:left="360"/>
        <w:rPr>
          <w:rFonts w:cs="Times New Roman"/>
          <w:sz w:val="18"/>
        </w:rPr>
      </w:pPr>
      <w:r w:rsidRPr="003C3E5D">
        <w:rPr>
          <w:rFonts w:cs="Times New Roman"/>
          <w:sz w:val="18"/>
        </w:rPr>
        <w:t>(</w:t>
      </w:r>
      <w:proofErr w:type="spellStart"/>
      <w:r w:rsidRPr="003C3E5D">
        <w:rPr>
          <w:rFonts w:cs="Times New Roman"/>
          <w:sz w:val="18"/>
        </w:rPr>
        <w:t>Payment_ID</w:t>
      </w:r>
      <w:proofErr w:type="spellEnd"/>
      <w:r w:rsidRPr="003C3E5D">
        <w:rPr>
          <w:rFonts w:cs="Times New Roman"/>
          <w:sz w:val="18"/>
        </w:rPr>
        <w:t xml:space="preserve">, Student_ID, </w:t>
      </w:r>
      <w:proofErr w:type="spellStart"/>
      <w:r w:rsidRPr="003C3E5D">
        <w:rPr>
          <w:rFonts w:cs="Times New Roman"/>
          <w:sz w:val="18"/>
        </w:rPr>
        <w:t>Payment_Date</w:t>
      </w:r>
      <w:proofErr w:type="spellEnd"/>
      <w:r w:rsidRPr="003C3E5D">
        <w:rPr>
          <w:rFonts w:cs="Times New Roman"/>
          <w:sz w:val="18"/>
        </w:rPr>
        <w:t xml:space="preserve">, Amount, </w:t>
      </w:r>
      <w:proofErr w:type="spellStart"/>
      <w:r w:rsidRPr="003C3E5D">
        <w:rPr>
          <w:rFonts w:cs="Times New Roman"/>
          <w:sz w:val="18"/>
        </w:rPr>
        <w:t>Payment_Status</w:t>
      </w:r>
      <w:proofErr w:type="spellEnd"/>
      <w:r w:rsidRPr="003C3E5D">
        <w:rPr>
          <w:rFonts w:cs="Times New Roman"/>
          <w:sz w:val="18"/>
        </w:rPr>
        <w:t>)</w:t>
      </w:r>
    </w:p>
    <w:p w14:paraId="17C9A8C3" w14:textId="77777777" w:rsidR="003C3E5D" w:rsidRPr="003C3E5D" w:rsidRDefault="003C3E5D" w:rsidP="003C3E5D">
      <w:pPr>
        <w:spacing w:after="0"/>
        <w:ind w:left="360"/>
        <w:rPr>
          <w:rFonts w:cs="Times New Roman"/>
          <w:sz w:val="18"/>
        </w:rPr>
      </w:pPr>
      <w:r w:rsidRPr="003C3E5D">
        <w:rPr>
          <w:rFonts w:cs="Times New Roman"/>
          <w:sz w:val="18"/>
        </w:rPr>
        <w:t>VALUES</w:t>
      </w:r>
    </w:p>
    <w:p w14:paraId="67FB6EDB" w14:textId="2E5C0EC4" w:rsidR="003C3E5D" w:rsidRPr="003C3E5D" w:rsidRDefault="003C3E5D" w:rsidP="003C3E5D">
      <w:pPr>
        <w:spacing w:after="0"/>
        <w:ind w:left="360"/>
        <w:rPr>
          <w:rFonts w:cs="Times New Roman"/>
          <w:sz w:val="18"/>
        </w:rPr>
      </w:pPr>
      <w:r w:rsidRPr="003C3E5D">
        <w:rPr>
          <w:rFonts w:cs="Times New Roman"/>
          <w:sz w:val="18"/>
        </w:rPr>
        <w:t>(4001, 1001, TO_DATE('01-AUG-26','DD-MON-RR'), 50000, 'Paid');</w:t>
      </w:r>
    </w:p>
    <w:p w14:paraId="48453061" w14:textId="77777777" w:rsidR="003C3E5D" w:rsidRPr="003C3E5D" w:rsidRDefault="003C3E5D" w:rsidP="003C3E5D">
      <w:pPr>
        <w:spacing w:after="0"/>
        <w:ind w:left="360"/>
        <w:rPr>
          <w:rFonts w:cs="Times New Roman"/>
          <w:sz w:val="18"/>
        </w:rPr>
      </w:pPr>
    </w:p>
    <w:p w14:paraId="215DCA76" w14:textId="77777777" w:rsidR="003C3E5D" w:rsidRPr="003C3E5D" w:rsidRDefault="003C3E5D" w:rsidP="003C3E5D">
      <w:pPr>
        <w:spacing w:after="0"/>
        <w:ind w:left="360"/>
        <w:rPr>
          <w:rFonts w:cs="Times New Roman"/>
          <w:sz w:val="18"/>
        </w:rPr>
      </w:pPr>
      <w:r w:rsidRPr="003C3E5D">
        <w:rPr>
          <w:rFonts w:cs="Times New Roman"/>
          <w:sz w:val="18"/>
        </w:rPr>
        <w:t>INSERT INTO PAYMENTS11</w:t>
      </w:r>
    </w:p>
    <w:p w14:paraId="262CE6D0" w14:textId="77777777" w:rsidR="003C3E5D" w:rsidRPr="003C3E5D" w:rsidRDefault="003C3E5D" w:rsidP="003C3E5D">
      <w:pPr>
        <w:spacing w:after="0"/>
        <w:ind w:left="360"/>
        <w:rPr>
          <w:rFonts w:cs="Times New Roman"/>
          <w:sz w:val="18"/>
        </w:rPr>
      </w:pPr>
      <w:r w:rsidRPr="003C3E5D">
        <w:rPr>
          <w:rFonts w:cs="Times New Roman"/>
          <w:sz w:val="18"/>
        </w:rPr>
        <w:t>VALUES</w:t>
      </w:r>
    </w:p>
    <w:p w14:paraId="0BEE30E1" w14:textId="239F7A27" w:rsidR="003C3E5D" w:rsidRPr="003C3E5D" w:rsidRDefault="003C3E5D" w:rsidP="003C3E5D">
      <w:pPr>
        <w:spacing w:after="0"/>
        <w:ind w:left="360"/>
        <w:rPr>
          <w:rFonts w:cs="Times New Roman"/>
          <w:sz w:val="18"/>
        </w:rPr>
      </w:pPr>
      <w:r w:rsidRPr="003C3E5D">
        <w:rPr>
          <w:rFonts w:cs="Times New Roman"/>
          <w:sz w:val="18"/>
        </w:rPr>
        <w:t>(4002, 1002, TO_DATE('01-AUG-26','DD-MON-RR'), 50000, 'Paid');</w:t>
      </w:r>
    </w:p>
    <w:p w14:paraId="671C5515" w14:textId="77777777" w:rsidR="003C3E5D" w:rsidRDefault="003C3E5D" w:rsidP="003C3E5D">
      <w:pPr>
        <w:spacing w:after="0"/>
        <w:ind w:left="360"/>
        <w:rPr>
          <w:rFonts w:ascii="Courier New" w:hAnsi="Courier New"/>
          <w:sz w:val="18"/>
        </w:rPr>
      </w:pPr>
    </w:p>
    <w:p w14:paraId="0345A201" w14:textId="77777777" w:rsidR="003C3E5D" w:rsidRPr="003C3E5D" w:rsidRDefault="003C3E5D" w:rsidP="003C3E5D">
      <w:pPr>
        <w:spacing w:after="0"/>
        <w:rPr>
          <w:rFonts w:ascii="Courier New" w:hAnsi="Courier New"/>
          <w:sz w:val="18"/>
        </w:rPr>
      </w:pPr>
    </w:p>
    <w:p w14:paraId="37EF480D" w14:textId="77777777" w:rsidR="00E73D75" w:rsidRDefault="00BD44E4">
      <w:pPr>
        <w:pStyle w:val="Heading2"/>
      </w:pPr>
      <w:r>
        <w:t>8.3 DQL – Data Query Language</w:t>
      </w:r>
    </w:p>
    <w:p w14:paraId="4133101D" w14:textId="7019EE97" w:rsidR="00E73D75" w:rsidRDefault="00E73D75" w:rsidP="003C3E5D">
      <w:pPr>
        <w:spacing w:after="0"/>
        <w:ind w:left="360"/>
        <w:rPr>
          <w:rFonts w:ascii="Courier New" w:hAnsi="Courier New"/>
          <w:sz w:val="18"/>
        </w:rPr>
      </w:pPr>
    </w:p>
    <w:p w14:paraId="641A133E" w14:textId="77777777" w:rsidR="003C3E5D" w:rsidRPr="003C3E5D" w:rsidRDefault="003C3E5D" w:rsidP="003C3E5D">
      <w:pPr>
        <w:spacing w:after="0"/>
        <w:ind w:left="360"/>
        <w:rPr>
          <w:rFonts w:cs="Times New Roman"/>
          <w:sz w:val="18"/>
        </w:rPr>
      </w:pPr>
      <w:r w:rsidRPr="003C3E5D">
        <w:rPr>
          <w:rFonts w:cs="Times New Roman"/>
          <w:sz w:val="18"/>
        </w:rPr>
        <w:t>-- 1. Display all students</w:t>
      </w:r>
    </w:p>
    <w:p w14:paraId="57612C68" w14:textId="77777777" w:rsidR="003C3E5D" w:rsidRPr="003C3E5D" w:rsidRDefault="003C3E5D" w:rsidP="003C3E5D">
      <w:pPr>
        <w:spacing w:after="0"/>
        <w:ind w:left="360"/>
        <w:rPr>
          <w:rFonts w:cs="Times New Roman"/>
          <w:sz w:val="18"/>
        </w:rPr>
      </w:pPr>
      <w:r w:rsidRPr="003C3E5D">
        <w:rPr>
          <w:rFonts w:cs="Times New Roman"/>
          <w:sz w:val="18"/>
        </w:rPr>
        <w:t xml:space="preserve">SELECT * </w:t>
      </w:r>
    </w:p>
    <w:p w14:paraId="45F1676D" w14:textId="77777777" w:rsidR="003C3E5D" w:rsidRPr="003C3E5D" w:rsidRDefault="003C3E5D" w:rsidP="003C3E5D">
      <w:pPr>
        <w:spacing w:after="0"/>
        <w:ind w:left="360"/>
        <w:rPr>
          <w:rFonts w:cs="Times New Roman"/>
          <w:sz w:val="18"/>
        </w:rPr>
      </w:pPr>
      <w:r w:rsidRPr="003C3E5D">
        <w:rPr>
          <w:rFonts w:cs="Times New Roman"/>
          <w:sz w:val="18"/>
        </w:rPr>
        <w:t>FROM Student;</w:t>
      </w:r>
    </w:p>
    <w:p w14:paraId="59198BAD" w14:textId="77777777" w:rsidR="003C3E5D" w:rsidRPr="003C3E5D" w:rsidRDefault="003C3E5D" w:rsidP="003C3E5D">
      <w:pPr>
        <w:spacing w:after="0"/>
        <w:ind w:left="360"/>
        <w:rPr>
          <w:rFonts w:cs="Times New Roman"/>
          <w:sz w:val="18"/>
        </w:rPr>
      </w:pPr>
    </w:p>
    <w:p w14:paraId="441045D6" w14:textId="77777777" w:rsidR="003C3E5D" w:rsidRPr="003C3E5D" w:rsidRDefault="003C3E5D" w:rsidP="003C3E5D">
      <w:pPr>
        <w:spacing w:after="0"/>
        <w:ind w:left="360"/>
        <w:rPr>
          <w:rFonts w:cs="Times New Roman"/>
          <w:sz w:val="18"/>
        </w:rPr>
      </w:pPr>
      <w:r w:rsidRPr="003C3E5D">
        <w:rPr>
          <w:rFonts w:cs="Times New Roman"/>
          <w:sz w:val="18"/>
        </w:rPr>
        <w:t>-- 2. Display students staying in a particular hostel</w:t>
      </w:r>
    </w:p>
    <w:p w14:paraId="3F54025A" w14:textId="77777777" w:rsidR="003C3E5D" w:rsidRPr="003C3E5D" w:rsidRDefault="003C3E5D" w:rsidP="003C3E5D">
      <w:pPr>
        <w:spacing w:after="0"/>
        <w:ind w:left="360"/>
        <w:rPr>
          <w:rFonts w:cs="Times New Roman"/>
          <w:sz w:val="18"/>
        </w:rPr>
      </w:pPr>
      <w:r w:rsidRPr="003C3E5D">
        <w:rPr>
          <w:rFonts w:cs="Times New Roman"/>
          <w:sz w:val="18"/>
        </w:rPr>
        <w:t xml:space="preserve">SELECT Student_ID, </w:t>
      </w:r>
      <w:proofErr w:type="spellStart"/>
      <w:r w:rsidRPr="003C3E5D">
        <w:rPr>
          <w:rFonts w:cs="Times New Roman"/>
          <w:sz w:val="18"/>
        </w:rPr>
        <w:t>Student_Name</w:t>
      </w:r>
      <w:proofErr w:type="spellEnd"/>
      <w:r w:rsidRPr="003C3E5D">
        <w:rPr>
          <w:rFonts w:cs="Times New Roman"/>
          <w:sz w:val="18"/>
        </w:rPr>
        <w:t>, Email</w:t>
      </w:r>
    </w:p>
    <w:p w14:paraId="14EB07D8" w14:textId="77777777" w:rsidR="003C3E5D" w:rsidRPr="003C3E5D" w:rsidRDefault="003C3E5D" w:rsidP="003C3E5D">
      <w:pPr>
        <w:spacing w:after="0"/>
        <w:ind w:left="360"/>
        <w:rPr>
          <w:rFonts w:cs="Times New Roman"/>
          <w:sz w:val="18"/>
        </w:rPr>
      </w:pPr>
      <w:r w:rsidRPr="003C3E5D">
        <w:rPr>
          <w:rFonts w:cs="Times New Roman"/>
          <w:sz w:val="18"/>
        </w:rPr>
        <w:t>FROM Student</w:t>
      </w:r>
    </w:p>
    <w:p w14:paraId="1798B872" w14:textId="77777777" w:rsidR="003C3E5D" w:rsidRPr="003C3E5D" w:rsidRDefault="003C3E5D" w:rsidP="003C3E5D">
      <w:pPr>
        <w:spacing w:after="0"/>
        <w:ind w:left="360"/>
        <w:rPr>
          <w:rFonts w:cs="Times New Roman"/>
          <w:sz w:val="18"/>
        </w:rPr>
      </w:pPr>
      <w:r w:rsidRPr="003C3E5D">
        <w:rPr>
          <w:rFonts w:cs="Times New Roman"/>
          <w:sz w:val="18"/>
        </w:rPr>
        <w:t xml:space="preserve">WHERE </w:t>
      </w:r>
      <w:proofErr w:type="spellStart"/>
      <w:r w:rsidRPr="003C3E5D">
        <w:rPr>
          <w:rFonts w:cs="Times New Roman"/>
          <w:sz w:val="18"/>
        </w:rPr>
        <w:t>Hostel_ID</w:t>
      </w:r>
      <w:proofErr w:type="spellEnd"/>
      <w:r w:rsidRPr="003C3E5D">
        <w:rPr>
          <w:rFonts w:cs="Times New Roman"/>
          <w:sz w:val="18"/>
        </w:rPr>
        <w:t xml:space="preserve"> = 1;</w:t>
      </w:r>
    </w:p>
    <w:p w14:paraId="58E8B21F" w14:textId="77777777" w:rsidR="003C3E5D" w:rsidRPr="003C3E5D" w:rsidRDefault="003C3E5D" w:rsidP="003C3E5D">
      <w:pPr>
        <w:spacing w:after="0"/>
        <w:ind w:left="360"/>
        <w:rPr>
          <w:rFonts w:cs="Times New Roman"/>
          <w:sz w:val="18"/>
        </w:rPr>
      </w:pPr>
    </w:p>
    <w:p w14:paraId="72063EC1" w14:textId="77777777" w:rsidR="003C3E5D" w:rsidRPr="003C3E5D" w:rsidRDefault="003C3E5D" w:rsidP="003C3E5D">
      <w:pPr>
        <w:spacing w:after="0"/>
        <w:ind w:left="360"/>
        <w:rPr>
          <w:rFonts w:cs="Times New Roman"/>
          <w:sz w:val="18"/>
        </w:rPr>
      </w:pPr>
      <w:r w:rsidRPr="003C3E5D">
        <w:rPr>
          <w:rFonts w:cs="Times New Roman"/>
          <w:sz w:val="18"/>
        </w:rPr>
        <w:t>-- 3. Display all rooms in room-number order</w:t>
      </w:r>
    </w:p>
    <w:p w14:paraId="74A256BD" w14:textId="77777777" w:rsidR="003C3E5D" w:rsidRPr="003C3E5D" w:rsidRDefault="003C3E5D" w:rsidP="003C3E5D">
      <w:pPr>
        <w:spacing w:after="0"/>
        <w:ind w:left="360"/>
        <w:rPr>
          <w:rFonts w:cs="Times New Roman"/>
          <w:sz w:val="18"/>
        </w:rPr>
      </w:pPr>
      <w:r w:rsidRPr="003C3E5D">
        <w:rPr>
          <w:rFonts w:cs="Times New Roman"/>
          <w:sz w:val="18"/>
        </w:rPr>
        <w:t xml:space="preserve">SELECT </w:t>
      </w:r>
      <w:proofErr w:type="spellStart"/>
      <w:r w:rsidRPr="003C3E5D">
        <w:rPr>
          <w:rFonts w:cs="Times New Roman"/>
          <w:sz w:val="18"/>
        </w:rPr>
        <w:t>Room_ID</w:t>
      </w:r>
      <w:proofErr w:type="spellEnd"/>
      <w:r w:rsidRPr="003C3E5D">
        <w:rPr>
          <w:rFonts w:cs="Times New Roman"/>
          <w:sz w:val="18"/>
        </w:rPr>
        <w:t xml:space="preserve">, </w:t>
      </w:r>
      <w:proofErr w:type="spellStart"/>
      <w:r w:rsidRPr="003C3E5D">
        <w:rPr>
          <w:rFonts w:cs="Times New Roman"/>
          <w:sz w:val="18"/>
        </w:rPr>
        <w:t>Hostel_ID</w:t>
      </w:r>
      <w:proofErr w:type="spellEnd"/>
      <w:r w:rsidRPr="003C3E5D">
        <w:rPr>
          <w:rFonts w:cs="Times New Roman"/>
          <w:sz w:val="18"/>
        </w:rPr>
        <w:t xml:space="preserve">, </w:t>
      </w:r>
      <w:proofErr w:type="spellStart"/>
      <w:r w:rsidRPr="003C3E5D">
        <w:rPr>
          <w:rFonts w:cs="Times New Roman"/>
          <w:sz w:val="18"/>
        </w:rPr>
        <w:t>Room_Type</w:t>
      </w:r>
      <w:proofErr w:type="spellEnd"/>
      <w:r w:rsidRPr="003C3E5D">
        <w:rPr>
          <w:rFonts w:cs="Times New Roman"/>
          <w:sz w:val="18"/>
        </w:rPr>
        <w:t xml:space="preserve">, Capacity, </w:t>
      </w:r>
      <w:proofErr w:type="spellStart"/>
      <w:r w:rsidRPr="003C3E5D">
        <w:rPr>
          <w:rFonts w:cs="Times New Roman"/>
          <w:sz w:val="18"/>
        </w:rPr>
        <w:t>Room_Status</w:t>
      </w:r>
      <w:proofErr w:type="spellEnd"/>
    </w:p>
    <w:p w14:paraId="12E68EC4" w14:textId="77777777" w:rsidR="003C3E5D" w:rsidRPr="003C3E5D" w:rsidRDefault="003C3E5D" w:rsidP="003C3E5D">
      <w:pPr>
        <w:spacing w:after="0"/>
        <w:ind w:left="360"/>
        <w:rPr>
          <w:rFonts w:cs="Times New Roman"/>
          <w:sz w:val="18"/>
        </w:rPr>
      </w:pPr>
      <w:r w:rsidRPr="003C3E5D">
        <w:rPr>
          <w:rFonts w:cs="Times New Roman"/>
          <w:sz w:val="18"/>
        </w:rPr>
        <w:t>FROM Room</w:t>
      </w:r>
    </w:p>
    <w:p w14:paraId="31FFC3A7" w14:textId="77777777" w:rsidR="003C3E5D" w:rsidRPr="003C3E5D" w:rsidRDefault="003C3E5D" w:rsidP="003C3E5D">
      <w:pPr>
        <w:spacing w:after="0"/>
        <w:ind w:left="360"/>
        <w:rPr>
          <w:rFonts w:cs="Times New Roman"/>
          <w:sz w:val="18"/>
        </w:rPr>
      </w:pPr>
      <w:r w:rsidRPr="003C3E5D">
        <w:rPr>
          <w:rFonts w:cs="Times New Roman"/>
          <w:sz w:val="18"/>
        </w:rPr>
        <w:t xml:space="preserve">ORDER BY </w:t>
      </w:r>
      <w:proofErr w:type="spellStart"/>
      <w:r w:rsidRPr="003C3E5D">
        <w:rPr>
          <w:rFonts w:cs="Times New Roman"/>
          <w:sz w:val="18"/>
        </w:rPr>
        <w:t>Room_ID</w:t>
      </w:r>
      <w:proofErr w:type="spellEnd"/>
      <w:r w:rsidRPr="003C3E5D">
        <w:rPr>
          <w:rFonts w:cs="Times New Roman"/>
          <w:sz w:val="18"/>
        </w:rPr>
        <w:t>;</w:t>
      </w:r>
    </w:p>
    <w:p w14:paraId="3C01BE53" w14:textId="77777777" w:rsidR="003C3E5D" w:rsidRPr="003C3E5D" w:rsidRDefault="003C3E5D" w:rsidP="003C3E5D">
      <w:pPr>
        <w:spacing w:after="0"/>
        <w:ind w:left="360"/>
        <w:rPr>
          <w:rFonts w:cs="Times New Roman"/>
          <w:sz w:val="18"/>
        </w:rPr>
      </w:pPr>
    </w:p>
    <w:p w14:paraId="29EF5C22" w14:textId="77777777" w:rsidR="003C3E5D" w:rsidRPr="003C3E5D" w:rsidRDefault="003C3E5D" w:rsidP="003C3E5D">
      <w:pPr>
        <w:spacing w:after="0"/>
        <w:ind w:left="360"/>
        <w:rPr>
          <w:rFonts w:cs="Times New Roman"/>
          <w:sz w:val="18"/>
        </w:rPr>
      </w:pPr>
      <w:r w:rsidRPr="003C3E5D">
        <w:rPr>
          <w:rFonts w:cs="Times New Roman"/>
          <w:sz w:val="18"/>
        </w:rPr>
        <w:t>-- 4. Display students with their hostel details</w:t>
      </w:r>
    </w:p>
    <w:p w14:paraId="5EAE3FFE" w14:textId="77777777" w:rsidR="003C3E5D" w:rsidRPr="003C3E5D" w:rsidRDefault="003C3E5D" w:rsidP="003C3E5D">
      <w:pPr>
        <w:spacing w:after="0"/>
        <w:ind w:left="360"/>
        <w:rPr>
          <w:rFonts w:cs="Times New Roman"/>
          <w:sz w:val="18"/>
        </w:rPr>
      </w:pPr>
      <w:r w:rsidRPr="003C3E5D">
        <w:rPr>
          <w:rFonts w:cs="Times New Roman"/>
          <w:sz w:val="18"/>
        </w:rPr>
        <w:t xml:space="preserve">SELECT </w:t>
      </w:r>
      <w:proofErr w:type="spellStart"/>
      <w:proofErr w:type="gramStart"/>
      <w:r w:rsidRPr="003C3E5D">
        <w:rPr>
          <w:rFonts w:cs="Times New Roman"/>
          <w:sz w:val="18"/>
        </w:rPr>
        <w:t>s.Student</w:t>
      </w:r>
      <w:proofErr w:type="gramEnd"/>
      <w:r w:rsidRPr="003C3E5D">
        <w:rPr>
          <w:rFonts w:cs="Times New Roman"/>
          <w:sz w:val="18"/>
        </w:rPr>
        <w:t>_Name</w:t>
      </w:r>
      <w:proofErr w:type="spellEnd"/>
      <w:r w:rsidRPr="003C3E5D">
        <w:rPr>
          <w:rFonts w:cs="Times New Roman"/>
          <w:sz w:val="18"/>
        </w:rPr>
        <w:t xml:space="preserve">, </w:t>
      </w:r>
      <w:proofErr w:type="spellStart"/>
      <w:proofErr w:type="gramStart"/>
      <w:r w:rsidRPr="003C3E5D">
        <w:rPr>
          <w:rFonts w:cs="Times New Roman"/>
          <w:sz w:val="18"/>
        </w:rPr>
        <w:t>h.Hostel</w:t>
      </w:r>
      <w:proofErr w:type="gramEnd"/>
      <w:r w:rsidRPr="003C3E5D">
        <w:rPr>
          <w:rFonts w:cs="Times New Roman"/>
          <w:sz w:val="18"/>
        </w:rPr>
        <w:t>_Name</w:t>
      </w:r>
      <w:proofErr w:type="spellEnd"/>
    </w:p>
    <w:p w14:paraId="5DD9E397" w14:textId="77777777" w:rsidR="003C3E5D" w:rsidRPr="003C3E5D" w:rsidRDefault="003C3E5D" w:rsidP="003C3E5D">
      <w:pPr>
        <w:spacing w:after="0"/>
        <w:ind w:left="360"/>
        <w:rPr>
          <w:rFonts w:cs="Times New Roman"/>
          <w:sz w:val="18"/>
        </w:rPr>
      </w:pPr>
      <w:r w:rsidRPr="003C3E5D">
        <w:rPr>
          <w:rFonts w:cs="Times New Roman"/>
          <w:sz w:val="18"/>
        </w:rPr>
        <w:t>FROM Student s</w:t>
      </w:r>
    </w:p>
    <w:p w14:paraId="0AFCFC6A" w14:textId="77777777" w:rsidR="003C3E5D" w:rsidRPr="003C3E5D" w:rsidRDefault="003C3E5D" w:rsidP="003C3E5D">
      <w:pPr>
        <w:spacing w:after="0"/>
        <w:ind w:left="360"/>
        <w:rPr>
          <w:rFonts w:cs="Times New Roman"/>
          <w:sz w:val="18"/>
        </w:rPr>
      </w:pPr>
      <w:r w:rsidRPr="003C3E5D">
        <w:rPr>
          <w:rFonts w:cs="Times New Roman"/>
          <w:sz w:val="18"/>
        </w:rPr>
        <w:t xml:space="preserve">JOIN Hostel h ON </w:t>
      </w:r>
      <w:proofErr w:type="spellStart"/>
      <w:proofErr w:type="gramStart"/>
      <w:r w:rsidRPr="003C3E5D">
        <w:rPr>
          <w:rFonts w:cs="Times New Roman"/>
          <w:sz w:val="18"/>
        </w:rPr>
        <w:t>s.Hostel</w:t>
      </w:r>
      <w:proofErr w:type="gramEnd"/>
      <w:r w:rsidRPr="003C3E5D">
        <w:rPr>
          <w:rFonts w:cs="Times New Roman"/>
          <w:sz w:val="18"/>
        </w:rPr>
        <w:t>_ID</w:t>
      </w:r>
      <w:proofErr w:type="spellEnd"/>
      <w:r w:rsidRPr="003C3E5D">
        <w:rPr>
          <w:rFonts w:cs="Times New Roman"/>
          <w:sz w:val="18"/>
        </w:rPr>
        <w:t xml:space="preserve"> = </w:t>
      </w:r>
      <w:proofErr w:type="spellStart"/>
      <w:proofErr w:type="gramStart"/>
      <w:r w:rsidRPr="003C3E5D">
        <w:rPr>
          <w:rFonts w:cs="Times New Roman"/>
          <w:sz w:val="18"/>
        </w:rPr>
        <w:t>h.Hostel</w:t>
      </w:r>
      <w:proofErr w:type="gramEnd"/>
      <w:r w:rsidRPr="003C3E5D">
        <w:rPr>
          <w:rFonts w:cs="Times New Roman"/>
          <w:sz w:val="18"/>
        </w:rPr>
        <w:t>_ID</w:t>
      </w:r>
      <w:proofErr w:type="spellEnd"/>
      <w:r w:rsidRPr="003C3E5D">
        <w:rPr>
          <w:rFonts w:cs="Times New Roman"/>
          <w:sz w:val="18"/>
        </w:rPr>
        <w:t>;</w:t>
      </w:r>
    </w:p>
    <w:p w14:paraId="266C18D8" w14:textId="77777777" w:rsidR="003C3E5D" w:rsidRPr="003C3E5D" w:rsidRDefault="003C3E5D" w:rsidP="003C3E5D">
      <w:pPr>
        <w:spacing w:after="0"/>
        <w:ind w:left="360"/>
        <w:rPr>
          <w:rFonts w:cs="Times New Roman"/>
          <w:sz w:val="18"/>
        </w:rPr>
      </w:pPr>
    </w:p>
    <w:p w14:paraId="1C01E200" w14:textId="77777777" w:rsidR="003C3E5D" w:rsidRPr="003C3E5D" w:rsidRDefault="003C3E5D" w:rsidP="003C3E5D">
      <w:pPr>
        <w:spacing w:after="0"/>
        <w:ind w:left="360"/>
        <w:rPr>
          <w:rFonts w:cs="Times New Roman"/>
          <w:sz w:val="18"/>
        </w:rPr>
      </w:pPr>
      <w:r w:rsidRPr="003C3E5D">
        <w:rPr>
          <w:rFonts w:cs="Times New Roman"/>
          <w:sz w:val="18"/>
        </w:rPr>
        <w:t>-- 5. Display students with their allocated room details</w:t>
      </w:r>
    </w:p>
    <w:p w14:paraId="0F47D113" w14:textId="77777777" w:rsidR="003C3E5D" w:rsidRPr="003C3E5D" w:rsidRDefault="003C3E5D" w:rsidP="003C3E5D">
      <w:pPr>
        <w:spacing w:after="0"/>
        <w:ind w:left="360"/>
        <w:rPr>
          <w:rFonts w:cs="Times New Roman"/>
          <w:sz w:val="18"/>
        </w:rPr>
      </w:pPr>
      <w:r w:rsidRPr="003C3E5D">
        <w:rPr>
          <w:rFonts w:cs="Times New Roman"/>
          <w:sz w:val="18"/>
        </w:rPr>
        <w:t xml:space="preserve">SELECT </w:t>
      </w:r>
      <w:proofErr w:type="spellStart"/>
      <w:proofErr w:type="gramStart"/>
      <w:r w:rsidRPr="003C3E5D">
        <w:rPr>
          <w:rFonts w:cs="Times New Roman"/>
          <w:sz w:val="18"/>
        </w:rPr>
        <w:t>s.Student</w:t>
      </w:r>
      <w:proofErr w:type="gramEnd"/>
      <w:r w:rsidRPr="003C3E5D">
        <w:rPr>
          <w:rFonts w:cs="Times New Roman"/>
          <w:sz w:val="18"/>
        </w:rPr>
        <w:t>_Name</w:t>
      </w:r>
      <w:proofErr w:type="spellEnd"/>
      <w:r w:rsidRPr="003C3E5D">
        <w:rPr>
          <w:rFonts w:cs="Times New Roman"/>
          <w:sz w:val="18"/>
        </w:rPr>
        <w:t xml:space="preserve">, </w:t>
      </w:r>
      <w:proofErr w:type="spellStart"/>
      <w:proofErr w:type="gramStart"/>
      <w:r w:rsidRPr="003C3E5D">
        <w:rPr>
          <w:rFonts w:cs="Times New Roman"/>
          <w:sz w:val="18"/>
        </w:rPr>
        <w:t>r.Room</w:t>
      </w:r>
      <w:proofErr w:type="gramEnd"/>
      <w:r w:rsidRPr="003C3E5D">
        <w:rPr>
          <w:rFonts w:cs="Times New Roman"/>
          <w:sz w:val="18"/>
        </w:rPr>
        <w:t>_ID</w:t>
      </w:r>
      <w:proofErr w:type="spellEnd"/>
      <w:r w:rsidRPr="003C3E5D">
        <w:rPr>
          <w:rFonts w:cs="Times New Roman"/>
          <w:sz w:val="18"/>
        </w:rPr>
        <w:t xml:space="preserve">, </w:t>
      </w:r>
      <w:proofErr w:type="spellStart"/>
      <w:proofErr w:type="gramStart"/>
      <w:r w:rsidRPr="003C3E5D">
        <w:rPr>
          <w:rFonts w:cs="Times New Roman"/>
          <w:sz w:val="18"/>
        </w:rPr>
        <w:t>r.Room</w:t>
      </w:r>
      <w:proofErr w:type="gramEnd"/>
      <w:r w:rsidRPr="003C3E5D">
        <w:rPr>
          <w:rFonts w:cs="Times New Roman"/>
          <w:sz w:val="18"/>
        </w:rPr>
        <w:t>_Type</w:t>
      </w:r>
      <w:proofErr w:type="spellEnd"/>
      <w:r w:rsidRPr="003C3E5D">
        <w:rPr>
          <w:rFonts w:cs="Times New Roman"/>
          <w:sz w:val="18"/>
        </w:rPr>
        <w:t xml:space="preserve">, </w:t>
      </w:r>
      <w:proofErr w:type="spellStart"/>
      <w:proofErr w:type="gramStart"/>
      <w:r w:rsidRPr="003C3E5D">
        <w:rPr>
          <w:rFonts w:cs="Times New Roman"/>
          <w:sz w:val="18"/>
        </w:rPr>
        <w:t>a.Allocation</w:t>
      </w:r>
      <w:proofErr w:type="gramEnd"/>
      <w:r w:rsidRPr="003C3E5D">
        <w:rPr>
          <w:rFonts w:cs="Times New Roman"/>
          <w:sz w:val="18"/>
        </w:rPr>
        <w:t>_Date</w:t>
      </w:r>
      <w:proofErr w:type="spellEnd"/>
    </w:p>
    <w:p w14:paraId="512C8CC9" w14:textId="77777777" w:rsidR="003C3E5D" w:rsidRPr="003C3E5D" w:rsidRDefault="003C3E5D" w:rsidP="003C3E5D">
      <w:pPr>
        <w:spacing w:after="0"/>
        <w:ind w:left="360"/>
        <w:rPr>
          <w:rFonts w:cs="Times New Roman"/>
          <w:sz w:val="18"/>
        </w:rPr>
      </w:pPr>
      <w:r w:rsidRPr="003C3E5D">
        <w:rPr>
          <w:rFonts w:cs="Times New Roman"/>
          <w:sz w:val="18"/>
        </w:rPr>
        <w:t>FROM Student s</w:t>
      </w:r>
    </w:p>
    <w:p w14:paraId="3521CE6A" w14:textId="77777777" w:rsidR="003C3E5D" w:rsidRPr="003C3E5D" w:rsidRDefault="003C3E5D" w:rsidP="003C3E5D">
      <w:pPr>
        <w:spacing w:after="0"/>
        <w:ind w:left="360"/>
        <w:rPr>
          <w:rFonts w:cs="Times New Roman"/>
          <w:sz w:val="18"/>
        </w:rPr>
      </w:pPr>
      <w:r w:rsidRPr="003C3E5D">
        <w:rPr>
          <w:rFonts w:cs="Times New Roman"/>
          <w:sz w:val="18"/>
        </w:rPr>
        <w:t xml:space="preserve">JOIN Allocation a ON </w:t>
      </w:r>
      <w:proofErr w:type="spellStart"/>
      <w:proofErr w:type="gramStart"/>
      <w:r w:rsidRPr="003C3E5D">
        <w:rPr>
          <w:rFonts w:cs="Times New Roman"/>
          <w:sz w:val="18"/>
        </w:rPr>
        <w:t>s.Student</w:t>
      </w:r>
      <w:proofErr w:type="gramEnd"/>
      <w:r w:rsidRPr="003C3E5D">
        <w:rPr>
          <w:rFonts w:cs="Times New Roman"/>
          <w:sz w:val="18"/>
        </w:rPr>
        <w:t>_ID</w:t>
      </w:r>
      <w:proofErr w:type="spellEnd"/>
      <w:r w:rsidRPr="003C3E5D">
        <w:rPr>
          <w:rFonts w:cs="Times New Roman"/>
          <w:sz w:val="18"/>
        </w:rPr>
        <w:t xml:space="preserve"> = </w:t>
      </w:r>
      <w:proofErr w:type="spellStart"/>
      <w:proofErr w:type="gramStart"/>
      <w:r w:rsidRPr="003C3E5D">
        <w:rPr>
          <w:rFonts w:cs="Times New Roman"/>
          <w:sz w:val="18"/>
        </w:rPr>
        <w:t>a.Student</w:t>
      </w:r>
      <w:proofErr w:type="gramEnd"/>
      <w:r w:rsidRPr="003C3E5D">
        <w:rPr>
          <w:rFonts w:cs="Times New Roman"/>
          <w:sz w:val="18"/>
        </w:rPr>
        <w:t>_ID</w:t>
      </w:r>
      <w:proofErr w:type="spellEnd"/>
    </w:p>
    <w:p w14:paraId="788E9382" w14:textId="6CF898B7" w:rsidR="003C3E5D" w:rsidRPr="003C3E5D" w:rsidRDefault="003C3E5D" w:rsidP="003C3E5D">
      <w:pPr>
        <w:spacing w:after="0"/>
        <w:ind w:left="360"/>
        <w:rPr>
          <w:rFonts w:cs="Times New Roman"/>
          <w:sz w:val="18"/>
        </w:rPr>
      </w:pPr>
      <w:r w:rsidRPr="003C3E5D">
        <w:rPr>
          <w:rFonts w:cs="Times New Roman"/>
          <w:sz w:val="18"/>
        </w:rPr>
        <w:lastRenderedPageBreak/>
        <w:t xml:space="preserve">JOIN Room r ON </w:t>
      </w:r>
      <w:proofErr w:type="spellStart"/>
      <w:proofErr w:type="gramStart"/>
      <w:r w:rsidRPr="003C3E5D">
        <w:rPr>
          <w:rFonts w:cs="Times New Roman"/>
          <w:sz w:val="18"/>
        </w:rPr>
        <w:t>a.Room</w:t>
      </w:r>
      <w:proofErr w:type="gramEnd"/>
      <w:r w:rsidRPr="003C3E5D">
        <w:rPr>
          <w:rFonts w:cs="Times New Roman"/>
          <w:sz w:val="18"/>
        </w:rPr>
        <w:t>_ID</w:t>
      </w:r>
      <w:proofErr w:type="spellEnd"/>
      <w:r w:rsidRPr="003C3E5D">
        <w:rPr>
          <w:rFonts w:cs="Times New Roman"/>
          <w:sz w:val="18"/>
        </w:rPr>
        <w:t xml:space="preserve"> = </w:t>
      </w:r>
      <w:proofErr w:type="spellStart"/>
      <w:proofErr w:type="gramStart"/>
      <w:r w:rsidRPr="003C3E5D">
        <w:rPr>
          <w:rFonts w:cs="Times New Roman"/>
          <w:sz w:val="18"/>
        </w:rPr>
        <w:t>r.Room</w:t>
      </w:r>
      <w:proofErr w:type="gramEnd"/>
      <w:r w:rsidRPr="003C3E5D">
        <w:rPr>
          <w:rFonts w:cs="Times New Roman"/>
          <w:sz w:val="18"/>
        </w:rPr>
        <w:t>_ID</w:t>
      </w:r>
      <w:proofErr w:type="spellEnd"/>
      <w:r w:rsidRPr="003C3E5D">
        <w:rPr>
          <w:rFonts w:cs="Times New Roman"/>
          <w:sz w:val="18"/>
        </w:rPr>
        <w:t>;</w:t>
      </w:r>
    </w:p>
    <w:p w14:paraId="5EA4934B" w14:textId="77777777" w:rsidR="003C3E5D" w:rsidRPr="003C3E5D" w:rsidRDefault="003C3E5D" w:rsidP="003C3E5D">
      <w:pPr>
        <w:spacing w:after="0"/>
        <w:ind w:left="360"/>
        <w:rPr>
          <w:rFonts w:cs="Times New Roman"/>
          <w:sz w:val="18"/>
        </w:rPr>
      </w:pPr>
    </w:p>
    <w:p w14:paraId="0277897D" w14:textId="77777777" w:rsidR="003C3E5D" w:rsidRDefault="003C3E5D" w:rsidP="003C3E5D">
      <w:pPr>
        <w:spacing w:after="0"/>
        <w:ind w:left="360"/>
        <w:rPr>
          <w:rFonts w:ascii="Courier New" w:hAnsi="Courier New"/>
          <w:sz w:val="18"/>
        </w:rPr>
      </w:pPr>
    </w:p>
    <w:p w14:paraId="05E7C8E9" w14:textId="77777777" w:rsidR="003C3E5D" w:rsidRDefault="003C3E5D" w:rsidP="003C3E5D">
      <w:pPr>
        <w:spacing w:after="0"/>
        <w:ind w:left="360"/>
        <w:rPr>
          <w:rFonts w:ascii="Courier New" w:hAnsi="Courier New"/>
          <w:sz w:val="18"/>
        </w:rPr>
      </w:pPr>
    </w:p>
    <w:p w14:paraId="088C8CE2" w14:textId="77777777" w:rsidR="003C3E5D" w:rsidRDefault="003C3E5D" w:rsidP="003C3E5D">
      <w:pPr>
        <w:spacing w:after="0"/>
        <w:ind w:left="360"/>
        <w:rPr>
          <w:rFonts w:ascii="Courier New" w:hAnsi="Courier New"/>
          <w:sz w:val="18"/>
        </w:rPr>
      </w:pPr>
    </w:p>
    <w:p w14:paraId="525517EB" w14:textId="77777777" w:rsidR="003C3E5D" w:rsidRDefault="003C3E5D" w:rsidP="003C3E5D">
      <w:pPr>
        <w:spacing w:after="0"/>
        <w:ind w:left="360"/>
        <w:rPr>
          <w:rFonts w:ascii="Courier New" w:hAnsi="Courier New"/>
          <w:sz w:val="18"/>
        </w:rPr>
      </w:pPr>
    </w:p>
    <w:p w14:paraId="4111404D" w14:textId="77777777" w:rsidR="003C3E5D" w:rsidRDefault="003C3E5D" w:rsidP="003C3E5D">
      <w:pPr>
        <w:spacing w:after="0"/>
        <w:ind w:left="360"/>
        <w:rPr>
          <w:rFonts w:ascii="Courier New" w:hAnsi="Courier New"/>
          <w:sz w:val="18"/>
        </w:rPr>
      </w:pPr>
    </w:p>
    <w:p w14:paraId="260C22A6" w14:textId="77777777" w:rsidR="003C3E5D" w:rsidRDefault="003C3E5D" w:rsidP="003C3E5D">
      <w:pPr>
        <w:spacing w:after="0"/>
        <w:ind w:left="360"/>
        <w:rPr>
          <w:rFonts w:ascii="Courier New" w:hAnsi="Courier New"/>
          <w:sz w:val="18"/>
        </w:rPr>
      </w:pPr>
    </w:p>
    <w:p w14:paraId="40718A3D" w14:textId="77777777" w:rsidR="003C3E5D" w:rsidRDefault="003C3E5D" w:rsidP="003C3E5D">
      <w:pPr>
        <w:spacing w:after="0"/>
        <w:ind w:left="360"/>
        <w:rPr>
          <w:rFonts w:ascii="Courier New" w:hAnsi="Courier New"/>
          <w:sz w:val="18"/>
        </w:rPr>
      </w:pPr>
    </w:p>
    <w:p w14:paraId="0C5F131C" w14:textId="77777777" w:rsidR="003C3E5D" w:rsidRDefault="003C3E5D" w:rsidP="003C3E5D">
      <w:pPr>
        <w:spacing w:after="0"/>
        <w:rPr>
          <w:rFonts w:ascii="Courier New" w:hAnsi="Courier New"/>
          <w:sz w:val="18"/>
        </w:rPr>
      </w:pPr>
    </w:p>
    <w:p w14:paraId="1D0191E6" w14:textId="77777777" w:rsidR="003C3E5D" w:rsidRDefault="003C3E5D" w:rsidP="003C3E5D">
      <w:pPr>
        <w:spacing w:after="0"/>
        <w:rPr>
          <w:rFonts w:ascii="Courier New" w:hAnsi="Courier New"/>
          <w:sz w:val="18"/>
        </w:rPr>
      </w:pPr>
    </w:p>
    <w:p w14:paraId="543D11C6" w14:textId="77777777" w:rsidR="003C3E5D" w:rsidRDefault="003C3E5D" w:rsidP="003C3E5D">
      <w:pPr>
        <w:spacing w:after="0"/>
        <w:ind w:left="360"/>
      </w:pPr>
    </w:p>
    <w:p w14:paraId="5EFDF26A" w14:textId="13347D78" w:rsidR="00E73D75" w:rsidRDefault="00BD44E4">
      <w:pPr>
        <w:spacing w:after="240"/>
        <w:jc w:val="center"/>
      </w:pPr>
      <w:r>
        <w:rPr>
          <w:b/>
          <w:sz w:val="32"/>
        </w:rPr>
        <w:t>9. SQL QUERIES</w:t>
      </w:r>
      <w:r w:rsidR="00C772B7">
        <w:rPr>
          <w:b/>
          <w:sz w:val="32"/>
        </w:rPr>
        <w:t xml:space="preserve"> &amp; SCREENSHOTS</w:t>
      </w:r>
    </w:p>
    <w:p w14:paraId="4F49AA18" w14:textId="77777777" w:rsidR="00E73D75" w:rsidRDefault="00BD44E4" w:rsidP="00AC476E">
      <w:pPr>
        <w:spacing w:after="120"/>
        <w:jc w:val="both"/>
      </w:pPr>
      <w:r>
        <w:t>The following query set is prepared to satisfy the documentation requirement for a 30–40 query SQL section. The examples cover selection, filtering, joins, aggregation, subqueries, updates, deletion, and reporting. Exact outputs depend on the records inserted in the final project database.</w:t>
      </w:r>
    </w:p>
    <w:p w14:paraId="580F2F89" w14:textId="77777777" w:rsidR="00E73D75" w:rsidRPr="00655B04" w:rsidRDefault="00BD44E4">
      <w:pPr>
        <w:rPr>
          <w:rFonts w:cs="Times New Roman"/>
        </w:rPr>
      </w:pPr>
      <w:r w:rsidRPr="00655B04">
        <w:rPr>
          <w:rFonts w:cs="Times New Roman"/>
          <w:b/>
          <w:sz w:val="22"/>
        </w:rPr>
        <w:t>Q1. Display all departments</w:t>
      </w:r>
    </w:p>
    <w:p w14:paraId="599F8C49" w14:textId="3C8A136C" w:rsidR="00E73D75" w:rsidRPr="00655B04" w:rsidRDefault="00BD44E4">
      <w:pPr>
        <w:spacing w:after="0"/>
        <w:ind w:left="360"/>
        <w:rPr>
          <w:rFonts w:cs="Times New Roman"/>
        </w:rPr>
      </w:pPr>
      <w:r w:rsidRPr="00655B04">
        <w:rPr>
          <w:rFonts w:cs="Times New Roman"/>
          <w:sz w:val="18"/>
        </w:rPr>
        <w:t>SELECT * FROM</w:t>
      </w:r>
      <w:r w:rsidR="006E0E81" w:rsidRPr="00655B04">
        <w:rPr>
          <w:rFonts w:cs="Times New Roman"/>
          <w:sz w:val="18"/>
        </w:rPr>
        <w:t xml:space="preserve"> STUDENT11</w:t>
      </w:r>
      <w:r w:rsidRPr="00655B04">
        <w:rPr>
          <w:rFonts w:cs="Times New Roman"/>
          <w:sz w:val="18"/>
        </w:rPr>
        <w:t>;</w:t>
      </w:r>
    </w:p>
    <w:p w14:paraId="58D5AD7A" w14:textId="576C9220" w:rsidR="00E73D75" w:rsidRPr="00655B04" w:rsidRDefault="00C772B7">
      <w:pPr>
        <w:rPr>
          <w:rFonts w:cs="Times New Roman"/>
          <w:b/>
          <w:bCs/>
        </w:rPr>
      </w:pPr>
      <w:r w:rsidRPr="00655B04">
        <w:rPr>
          <w:rFonts w:cs="Times New Roman"/>
          <w:b/>
          <w:bCs/>
        </w:rPr>
        <w:t>Output:</w:t>
      </w:r>
    </w:p>
    <w:p w14:paraId="59E8FF9D" w14:textId="4DB472FD" w:rsidR="00C772B7" w:rsidRPr="00655B04" w:rsidRDefault="006E0E81" w:rsidP="006E0E81">
      <w:pPr>
        <w:jc w:val="center"/>
        <w:rPr>
          <w:rFonts w:cs="Times New Roman"/>
        </w:rPr>
      </w:pPr>
      <w:r w:rsidRPr="00655B04">
        <w:rPr>
          <w:rFonts w:cs="Times New Roman"/>
          <w:b/>
          <w:noProof/>
          <w:sz w:val="26"/>
        </w:rPr>
        <w:drawing>
          <wp:inline distT="0" distB="0" distL="0" distR="0" wp14:anchorId="5C33E2C6" wp14:editId="7814B6C4">
            <wp:extent cx="4133391" cy="2585883"/>
            <wp:effectExtent l="0" t="0" r="635" b="5080"/>
            <wp:docPr id="7" name="Picture 6">
              <a:extLst xmlns:a="http://schemas.openxmlformats.org/drawingml/2006/main">
                <a:ext uri="{FF2B5EF4-FFF2-40B4-BE49-F238E27FC236}">
                  <a16:creationId xmlns:a16="http://schemas.microsoft.com/office/drawing/2014/main" id="{85167CDE-E856-0E6F-0780-11D3771A40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5167CDE-E856-0E6F-0780-11D3771A4095}"/>
                        </a:ext>
                      </a:extLst>
                    </pic:cNvPr>
                    <pic:cNvPicPr>
                      <a:picLocks noChangeAspect="1"/>
                    </pic:cNvPicPr>
                  </pic:nvPicPr>
                  <pic:blipFill>
                    <a:blip r:embed="rId16"/>
                    <a:stretch>
                      <a:fillRect/>
                    </a:stretch>
                  </pic:blipFill>
                  <pic:spPr>
                    <a:xfrm>
                      <a:off x="0" y="0"/>
                      <a:ext cx="4169205" cy="2608288"/>
                    </a:xfrm>
                    <a:prstGeom prst="rect">
                      <a:avLst/>
                    </a:prstGeom>
                  </pic:spPr>
                </pic:pic>
              </a:graphicData>
            </a:graphic>
          </wp:inline>
        </w:drawing>
      </w:r>
      <w:r w:rsidR="00C772B7" w:rsidRPr="00655B04">
        <w:rPr>
          <w:rFonts w:cs="Times New Roman"/>
          <w:b/>
          <w:sz w:val="26"/>
        </w:rPr>
        <w:br/>
      </w:r>
    </w:p>
    <w:p w14:paraId="186CFCCF" w14:textId="7131D18D" w:rsidR="00E73D75" w:rsidRPr="00655B04" w:rsidRDefault="00BD44E4">
      <w:pPr>
        <w:rPr>
          <w:rFonts w:cs="Times New Roman"/>
        </w:rPr>
      </w:pPr>
      <w:r w:rsidRPr="00655B04">
        <w:rPr>
          <w:rFonts w:cs="Times New Roman"/>
          <w:b/>
          <w:sz w:val="22"/>
        </w:rPr>
        <w:t xml:space="preserve">Q2. </w:t>
      </w:r>
      <w:r w:rsidR="006E0E81" w:rsidRPr="00655B04">
        <w:rPr>
          <w:rFonts w:cs="Times New Roman"/>
          <w:b/>
          <w:sz w:val="22"/>
        </w:rPr>
        <w:t>Display students belonging to CSE</w:t>
      </w:r>
    </w:p>
    <w:p w14:paraId="7345AB9A" w14:textId="77777777" w:rsidR="006E0E81" w:rsidRPr="00655B04" w:rsidRDefault="006E0E81" w:rsidP="006E0E81">
      <w:pPr>
        <w:rPr>
          <w:rFonts w:cs="Times New Roman"/>
          <w:sz w:val="18"/>
        </w:rPr>
      </w:pPr>
      <w:r w:rsidRPr="00655B04">
        <w:rPr>
          <w:rFonts w:cs="Times New Roman"/>
          <w:sz w:val="18"/>
        </w:rPr>
        <w:t>SELECT Student_Name</w:t>
      </w:r>
    </w:p>
    <w:p w14:paraId="52D51819" w14:textId="77777777" w:rsidR="006E0E81" w:rsidRPr="00655B04" w:rsidRDefault="006E0E81" w:rsidP="006E0E81">
      <w:pPr>
        <w:rPr>
          <w:rFonts w:cs="Times New Roman"/>
          <w:sz w:val="18"/>
        </w:rPr>
      </w:pPr>
      <w:r w:rsidRPr="00655B04">
        <w:rPr>
          <w:rFonts w:cs="Times New Roman"/>
          <w:sz w:val="18"/>
        </w:rPr>
        <w:t>FROM STUDENTS11</w:t>
      </w:r>
    </w:p>
    <w:p w14:paraId="34987635" w14:textId="75965F98" w:rsidR="006E0E81" w:rsidRPr="00655B04" w:rsidRDefault="006E0E81" w:rsidP="00C772B7">
      <w:pPr>
        <w:rPr>
          <w:rFonts w:cs="Times New Roman"/>
          <w:sz w:val="18"/>
        </w:rPr>
      </w:pPr>
      <w:r w:rsidRPr="00655B04">
        <w:rPr>
          <w:rFonts w:cs="Times New Roman"/>
          <w:sz w:val="18"/>
        </w:rPr>
        <w:t>WHERE Department='CSE';</w:t>
      </w:r>
    </w:p>
    <w:p w14:paraId="0926E47E" w14:textId="110980A2" w:rsidR="00C772B7" w:rsidRPr="00655B04" w:rsidRDefault="00C772B7" w:rsidP="00C772B7">
      <w:pPr>
        <w:rPr>
          <w:rFonts w:cs="Times New Roman"/>
          <w:b/>
          <w:bCs/>
        </w:rPr>
      </w:pPr>
      <w:r w:rsidRPr="00655B04">
        <w:rPr>
          <w:rFonts w:cs="Times New Roman"/>
          <w:b/>
          <w:bCs/>
        </w:rPr>
        <w:t>Output:</w:t>
      </w:r>
    </w:p>
    <w:p w14:paraId="23771EA9" w14:textId="53B323A0" w:rsidR="00E73D75" w:rsidRPr="00655B04" w:rsidRDefault="006E0E81">
      <w:pPr>
        <w:rPr>
          <w:rFonts w:cs="Times New Roman"/>
        </w:rPr>
      </w:pPr>
      <w:r w:rsidRPr="00655B04">
        <w:rPr>
          <w:rFonts w:cs="Times New Roman"/>
        </w:rPr>
        <w:lastRenderedPageBreak/>
        <w:t xml:space="preserve">                                          </w:t>
      </w:r>
      <w:r w:rsidRPr="00655B04">
        <w:rPr>
          <w:rFonts w:cs="Times New Roman"/>
          <w:b/>
          <w:noProof/>
          <w:sz w:val="26"/>
        </w:rPr>
        <w:drawing>
          <wp:inline distT="0" distB="0" distL="0" distR="0" wp14:anchorId="05D64033" wp14:editId="5480EC0D">
            <wp:extent cx="1462062" cy="1871109"/>
            <wp:effectExtent l="0" t="0" r="5080" b="0"/>
            <wp:docPr id="6" name="Picture 5">
              <a:extLst xmlns:a="http://schemas.openxmlformats.org/drawingml/2006/main">
                <a:ext uri="{FF2B5EF4-FFF2-40B4-BE49-F238E27FC236}">
                  <a16:creationId xmlns:a16="http://schemas.microsoft.com/office/drawing/2014/main" id="{473CA5E5-47D9-C500-B2DD-237E54BCD6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73CA5E5-47D9-C500-B2DD-237E54BCD646}"/>
                        </a:ext>
                      </a:extLst>
                    </pic:cNvPr>
                    <pic:cNvPicPr>
                      <a:picLocks noChangeAspect="1"/>
                    </pic:cNvPicPr>
                  </pic:nvPicPr>
                  <pic:blipFill>
                    <a:blip r:embed="rId17"/>
                    <a:stretch>
                      <a:fillRect/>
                    </a:stretch>
                  </pic:blipFill>
                  <pic:spPr>
                    <a:xfrm>
                      <a:off x="0" y="0"/>
                      <a:ext cx="1525837" cy="1952726"/>
                    </a:xfrm>
                    <a:prstGeom prst="rect">
                      <a:avLst/>
                    </a:prstGeom>
                  </pic:spPr>
                </pic:pic>
              </a:graphicData>
            </a:graphic>
          </wp:inline>
        </w:drawing>
      </w:r>
      <w:r w:rsidR="00C772B7" w:rsidRPr="00655B04">
        <w:rPr>
          <w:rFonts w:cs="Times New Roman"/>
          <w:b/>
          <w:sz w:val="26"/>
        </w:rPr>
        <w:br/>
      </w:r>
    </w:p>
    <w:p w14:paraId="2BE00FDD" w14:textId="0A605721" w:rsidR="00E73D75" w:rsidRPr="00655B04" w:rsidRDefault="00BD44E4">
      <w:pPr>
        <w:rPr>
          <w:rFonts w:cs="Times New Roman"/>
          <w:b/>
          <w:sz w:val="22"/>
        </w:rPr>
      </w:pPr>
      <w:r w:rsidRPr="00655B04">
        <w:rPr>
          <w:rFonts w:cs="Times New Roman"/>
          <w:b/>
          <w:sz w:val="22"/>
        </w:rPr>
        <w:t xml:space="preserve">Q3. </w:t>
      </w:r>
      <w:r w:rsidR="006E0E81" w:rsidRPr="00655B04">
        <w:rPr>
          <w:rFonts w:cs="Times New Roman"/>
          <w:b/>
          <w:sz w:val="22"/>
        </w:rPr>
        <w:t>Write a query to display the student names along with their room numbers.</w:t>
      </w:r>
    </w:p>
    <w:p w14:paraId="44A39D37" w14:textId="77777777" w:rsidR="006E0E81" w:rsidRPr="00655B04" w:rsidRDefault="006E0E81" w:rsidP="006E0E81">
      <w:pPr>
        <w:rPr>
          <w:rFonts w:cs="Times New Roman"/>
          <w:sz w:val="18"/>
        </w:rPr>
      </w:pPr>
      <w:r w:rsidRPr="00655B04">
        <w:rPr>
          <w:rFonts w:cs="Times New Roman"/>
          <w:sz w:val="18"/>
        </w:rPr>
        <w:t>SELECT s.Student_Name, a.Room_ID</w:t>
      </w:r>
    </w:p>
    <w:p w14:paraId="53D31042" w14:textId="77777777" w:rsidR="006E0E81" w:rsidRPr="00655B04" w:rsidRDefault="006E0E81" w:rsidP="006E0E81">
      <w:pPr>
        <w:rPr>
          <w:rFonts w:cs="Times New Roman"/>
          <w:sz w:val="18"/>
        </w:rPr>
      </w:pPr>
      <w:r w:rsidRPr="00655B04">
        <w:rPr>
          <w:rFonts w:cs="Times New Roman"/>
          <w:sz w:val="18"/>
        </w:rPr>
        <w:t>FROM STUDENTS11 s, ALLOCATIONS11 a</w:t>
      </w:r>
    </w:p>
    <w:p w14:paraId="4096C7DD" w14:textId="3BD9ECC7" w:rsidR="006E0E81" w:rsidRPr="00655B04" w:rsidRDefault="006E0E81" w:rsidP="00C772B7">
      <w:pPr>
        <w:rPr>
          <w:rFonts w:cs="Times New Roman"/>
          <w:sz w:val="18"/>
        </w:rPr>
      </w:pPr>
      <w:r w:rsidRPr="00655B04">
        <w:rPr>
          <w:rFonts w:cs="Times New Roman"/>
          <w:sz w:val="18"/>
        </w:rPr>
        <w:t>WHERE s.Student_ID=a.Student_ID;</w:t>
      </w:r>
    </w:p>
    <w:p w14:paraId="274E30A4" w14:textId="2CFB5273" w:rsidR="00C772B7" w:rsidRPr="00655B04" w:rsidRDefault="00C772B7" w:rsidP="00C772B7">
      <w:pPr>
        <w:rPr>
          <w:rFonts w:cs="Times New Roman"/>
          <w:b/>
          <w:bCs/>
        </w:rPr>
      </w:pPr>
      <w:r w:rsidRPr="00655B04">
        <w:rPr>
          <w:rFonts w:cs="Times New Roman"/>
          <w:b/>
          <w:bCs/>
        </w:rPr>
        <w:t>Output:</w:t>
      </w:r>
    </w:p>
    <w:p w14:paraId="5A5A55E7" w14:textId="1CF9C567" w:rsidR="00E73D75" w:rsidRPr="00655B04" w:rsidRDefault="006E0E81" w:rsidP="006E0E81">
      <w:pPr>
        <w:jc w:val="center"/>
        <w:rPr>
          <w:rFonts w:cs="Times New Roman"/>
        </w:rPr>
      </w:pPr>
      <w:r w:rsidRPr="00655B04">
        <w:rPr>
          <w:rFonts w:cs="Times New Roman"/>
          <w:b/>
          <w:noProof/>
          <w:sz w:val="26"/>
        </w:rPr>
        <w:drawing>
          <wp:inline distT="0" distB="0" distL="0" distR="0" wp14:anchorId="46A2400B" wp14:editId="6A8F77F4">
            <wp:extent cx="1566863" cy="2188204"/>
            <wp:effectExtent l="0" t="0" r="0" b="3175"/>
            <wp:docPr id="3" name="Picture 2">
              <a:extLst xmlns:a="http://schemas.openxmlformats.org/drawingml/2006/main">
                <a:ext uri="{FF2B5EF4-FFF2-40B4-BE49-F238E27FC236}">
                  <a16:creationId xmlns:a16="http://schemas.microsoft.com/office/drawing/2014/main" id="{0F5AFCC4-D2AE-3D8F-272C-4E43272BAF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F5AFCC4-D2AE-3D8F-272C-4E43272BAF7F}"/>
                        </a:ext>
                      </a:extLst>
                    </pic:cNvPr>
                    <pic:cNvPicPr>
                      <a:picLocks noChangeAspect="1"/>
                    </pic:cNvPicPr>
                  </pic:nvPicPr>
                  <pic:blipFill>
                    <a:blip r:embed="rId18"/>
                    <a:stretch>
                      <a:fillRect/>
                    </a:stretch>
                  </pic:blipFill>
                  <pic:spPr>
                    <a:xfrm>
                      <a:off x="0" y="0"/>
                      <a:ext cx="1575251" cy="2199918"/>
                    </a:xfrm>
                    <a:prstGeom prst="rect">
                      <a:avLst/>
                    </a:prstGeom>
                  </pic:spPr>
                </pic:pic>
              </a:graphicData>
            </a:graphic>
          </wp:inline>
        </w:drawing>
      </w:r>
      <w:r w:rsidR="00C772B7" w:rsidRPr="00655B04">
        <w:rPr>
          <w:rFonts w:cs="Times New Roman"/>
          <w:b/>
          <w:sz w:val="26"/>
        </w:rPr>
        <w:br/>
      </w:r>
    </w:p>
    <w:p w14:paraId="569E62A5" w14:textId="40584C23" w:rsidR="00E73D75" w:rsidRPr="00655B04" w:rsidRDefault="00BD44E4">
      <w:pPr>
        <w:rPr>
          <w:rFonts w:cs="Times New Roman"/>
          <w:b/>
          <w:sz w:val="22"/>
        </w:rPr>
      </w:pPr>
      <w:r w:rsidRPr="00655B04">
        <w:rPr>
          <w:rFonts w:cs="Times New Roman"/>
          <w:b/>
          <w:sz w:val="22"/>
        </w:rPr>
        <w:t xml:space="preserve">Q4. </w:t>
      </w:r>
      <w:r w:rsidR="006E0E81" w:rsidRPr="00655B04">
        <w:rPr>
          <w:rFonts w:cs="Times New Roman"/>
          <w:b/>
          <w:sz w:val="22"/>
        </w:rPr>
        <w:t>Write a query to display student names along with their payment status.</w:t>
      </w:r>
    </w:p>
    <w:p w14:paraId="2B8DDE13" w14:textId="77777777" w:rsidR="006E0E81" w:rsidRPr="00655B04" w:rsidRDefault="006E0E81" w:rsidP="006E0E81">
      <w:pPr>
        <w:spacing w:after="0"/>
        <w:ind w:left="360"/>
        <w:rPr>
          <w:rFonts w:cs="Times New Roman"/>
          <w:sz w:val="18"/>
          <w:szCs w:val="18"/>
        </w:rPr>
      </w:pPr>
      <w:r w:rsidRPr="00655B04">
        <w:rPr>
          <w:rFonts w:cs="Times New Roman"/>
          <w:sz w:val="18"/>
          <w:szCs w:val="18"/>
        </w:rPr>
        <w:t>SELECT s.Student_Name, p.Payment_Status</w:t>
      </w:r>
    </w:p>
    <w:p w14:paraId="7C8D3AFE" w14:textId="77777777" w:rsidR="006E0E81" w:rsidRPr="00655B04" w:rsidRDefault="006E0E81" w:rsidP="006E0E81">
      <w:pPr>
        <w:spacing w:after="0"/>
        <w:ind w:left="360"/>
        <w:rPr>
          <w:rFonts w:cs="Times New Roman"/>
          <w:sz w:val="18"/>
          <w:szCs w:val="18"/>
        </w:rPr>
      </w:pPr>
      <w:r w:rsidRPr="00655B04">
        <w:rPr>
          <w:rFonts w:cs="Times New Roman"/>
          <w:sz w:val="18"/>
          <w:szCs w:val="18"/>
        </w:rPr>
        <w:t>FROM STUDENTS11 s, PAYMENTS11 p</w:t>
      </w:r>
    </w:p>
    <w:p w14:paraId="511D1609" w14:textId="77777777" w:rsidR="006E0E81" w:rsidRPr="00655B04" w:rsidRDefault="006E0E81" w:rsidP="006E0E81">
      <w:pPr>
        <w:spacing w:after="0"/>
        <w:ind w:left="360"/>
        <w:rPr>
          <w:rFonts w:cs="Times New Roman"/>
          <w:sz w:val="18"/>
          <w:szCs w:val="18"/>
        </w:rPr>
      </w:pPr>
      <w:r w:rsidRPr="00655B04">
        <w:rPr>
          <w:rFonts w:cs="Times New Roman"/>
          <w:sz w:val="18"/>
          <w:szCs w:val="18"/>
        </w:rPr>
        <w:t>WHERE s.Student_ID=p.Student_ID;</w:t>
      </w:r>
    </w:p>
    <w:p w14:paraId="153B4B15" w14:textId="0969C0A0" w:rsidR="00E73D75" w:rsidRPr="00655B04" w:rsidRDefault="00E73D75">
      <w:pPr>
        <w:spacing w:after="0"/>
        <w:ind w:left="360"/>
        <w:rPr>
          <w:rFonts w:cs="Times New Roman"/>
        </w:rPr>
      </w:pPr>
    </w:p>
    <w:p w14:paraId="675EB597" w14:textId="77777777" w:rsidR="00C772B7" w:rsidRPr="00655B04" w:rsidRDefault="00C772B7" w:rsidP="00C772B7">
      <w:pPr>
        <w:rPr>
          <w:rFonts w:cs="Times New Roman"/>
          <w:b/>
          <w:bCs/>
        </w:rPr>
      </w:pPr>
      <w:r w:rsidRPr="00655B04">
        <w:rPr>
          <w:rFonts w:cs="Times New Roman"/>
          <w:b/>
          <w:bCs/>
        </w:rPr>
        <w:t>Output:</w:t>
      </w:r>
    </w:p>
    <w:p w14:paraId="37695146" w14:textId="1E069269" w:rsidR="00C772B7" w:rsidRPr="00655B04" w:rsidRDefault="006E0E81" w:rsidP="00C772B7">
      <w:pPr>
        <w:jc w:val="center"/>
        <w:rPr>
          <w:rFonts w:cs="Times New Roman"/>
        </w:rPr>
      </w:pPr>
      <w:r w:rsidRPr="00655B04">
        <w:rPr>
          <w:rFonts w:cs="Times New Roman"/>
          <w:b/>
          <w:noProof/>
          <w:sz w:val="26"/>
        </w:rPr>
        <w:lastRenderedPageBreak/>
        <w:drawing>
          <wp:inline distT="0" distB="0" distL="0" distR="0" wp14:anchorId="7D2B8A53" wp14:editId="03AB4C58">
            <wp:extent cx="1983186" cy="2706527"/>
            <wp:effectExtent l="0" t="0" r="0" b="0"/>
            <wp:docPr id="5" name="Picture 4">
              <a:extLst xmlns:a="http://schemas.openxmlformats.org/drawingml/2006/main">
                <a:ext uri="{FF2B5EF4-FFF2-40B4-BE49-F238E27FC236}">
                  <a16:creationId xmlns:a16="http://schemas.microsoft.com/office/drawing/2014/main" id="{F8540C79-EAF2-FB68-0775-F583C205B1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8540C79-EAF2-FB68-0775-F583C205B17F}"/>
                        </a:ext>
                      </a:extLst>
                    </pic:cNvPr>
                    <pic:cNvPicPr>
                      <a:picLocks noChangeAspect="1"/>
                    </pic:cNvPicPr>
                  </pic:nvPicPr>
                  <pic:blipFill>
                    <a:blip r:embed="rId19"/>
                    <a:stretch>
                      <a:fillRect/>
                    </a:stretch>
                  </pic:blipFill>
                  <pic:spPr>
                    <a:xfrm>
                      <a:off x="0" y="0"/>
                      <a:ext cx="2020099" cy="2756903"/>
                    </a:xfrm>
                    <a:prstGeom prst="rect">
                      <a:avLst/>
                    </a:prstGeom>
                  </pic:spPr>
                </pic:pic>
              </a:graphicData>
            </a:graphic>
          </wp:inline>
        </w:drawing>
      </w:r>
      <w:r w:rsidR="00C772B7" w:rsidRPr="00655B04">
        <w:rPr>
          <w:rFonts w:cs="Times New Roman"/>
          <w:b/>
          <w:sz w:val="26"/>
        </w:rPr>
        <w:br/>
      </w:r>
    </w:p>
    <w:p w14:paraId="047374FB" w14:textId="77777777" w:rsidR="006E0E81" w:rsidRPr="00655B04" w:rsidRDefault="006E0E81">
      <w:pPr>
        <w:rPr>
          <w:rFonts w:cs="Times New Roman"/>
        </w:rPr>
      </w:pPr>
    </w:p>
    <w:p w14:paraId="2FDBE228" w14:textId="6D128F5C" w:rsidR="00E73D75" w:rsidRPr="00655B04" w:rsidRDefault="00BD44E4">
      <w:pPr>
        <w:rPr>
          <w:rFonts w:cs="Times New Roman"/>
        </w:rPr>
      </w:pPr>
      <w:r w:rsidRPr="00655B04">
        <w:rPr>
          <w:rFonts w:cs="Times New Roman"/>
          <w:b/>
          <w:sz w:val="22"/>
        </w:rPr>
        <w:t xml:space="preserve">Q5. </w:t>
      </w:r>
      <w:r w:rsidR="006E0E81" w:rsidRPr="00655B04">
        <w:rPr>
          <w:rFonts w:cs="Times New Roman"/>
          <w:b/>
          <w:sz w:val="22"/>
          <w:lang w:val="en-IN"/>
        </w:rPr>
        <w:t>Write a query to display the details of AC rooms.</w:t>
      </w:r>
    </w:p>
    <w:p w14:paraId="7ABC6752" w14:textId="77777777" w:rsidR="006E0E81" w:rsidRPr="00655B04" w:rsidRDefault="006E0E81" w:rsidP="006E0E81">
      <w:pPr>
        <w:rPr>
          <w:rFonts w:cs="Times New Roman"/>
          <w:sz w:val="18"/>
        </w:rPr>
      </w:pPr>
      <w:r w:rsidRPr="00655B04">
        <w:rPr>
          <w:rFonts w:cs="Times New Roman"/>
          <w:sz w:val="18"/>
          <w:lang w:val="en-IN"/>
        </w:rPr>
        <w:t>SELECT Room_ID, Room_Type, Room_Status, Capacity</w:t>
      </w:r>
    </w:p>
    <w:p w14:paraId="28D49FF0" w14:textId="77777777" w:rsidR="006E0E81" w:rsidRPr="00655B04" w:rsidRDefault="006E0E81" w:rsidP="006E0E81">
      <w:pPr>
        <w:rPr>
          <w:rFonts w:cs="Times New Roman"/>
          <w:sz w:val="18"/>
        </w:rPr>
      </w:pPr>
      <w:r w:rsidRPr="00655B04">
        <w:rPr>
          <w:rFonts w:cs="Times New Roman"/>
          <w:sz w:val="18"/>
          <w:lang w:val="en-IN"/>
        </w:rPr>
        <w:t>FROM ROOMS11</w:t>
      </w:r>
    </w:p>
    <w:p w14:paraId="738DD275" w14:textId="328C38EF" w:rsidR="006E0E81" w:rsidRPr="00655B04" w:rsidRDefault="006E0E81" w:rsidP="00C772B7">
      <w:pPr>
        <w:rPr>
          <w:rFonts w:cs="Times New Roman"/>
          <w:sz w:val="18"/>
        </w:rPr>
      </w:pPr>
      <w:r w:rsidRPr="00655B04">
        <w:rPr>
          <w:rFonts w:cs="Times New Roman"/>
          <w:sz w:val="18"/>
          <w:lang w:val="en-IN"/>
        </w:rPr>
        <w:t>WHERE Room_Type='AC';</w:t>
      </w:r>
    </w:p>
    <w:p w14:paraId="5E5FC817" w14:textId="7C12AD43" w:rsidR="00C772B7" w:rsidRPr="00655B04" w:rsidRDefault="00C772B7" w:rsidP="00C772B7">
      <w:pPr>
        <w:rPr>
          <w:rFonts w:cs="Times New Roman"/>
          <w:b/>
          <w:bCs/>
        </w:rPr>
      </w:pPr>
      <w:r w:rsidRPr="00655B04">
        <w:rPr>
          <w:rFonts w:cs="Times New Roman"/>
          <w:b/>
          <w:bCs/>
        </w:rPr>
        <w:t>Output:</w:t>
      </w:r>
    </w:p>
    <w:p w14:paraId="1B8BF625" w14:textId="2319B760" w:rsidR="00C772B7" w:rsidRPr="00655B04" w:rsidRDefault="006E0E81" w:rsidP="00C772B7">
      <w:pPr>
        <w:jc w:val="center"/>
        <w:rPr>
          <w:rFonts w:cs="Times New Roman"/>
        </w:rPr>
      </w:pPr>
      <w:r w:rsidRPr="00655B04">
        <w:rPr>
          <w:rFonts w:cs="Times New Roman"/>
          <w:b/>
          <w:noProof/>
          <w:sz w:val="26"/>
        </w:rPr>
        <w:drawing>
          <wp:inline distT="0" distB="0" distL="0" distR="0" wp14:anchorId="361FCD88" wp14:editId="0D3047ED">
            <wp:extent cx="3554971" cy="1193121"/>
            <wp:effectExtent l="0" t="0" r="7620" b="7620"/>
            <wp:docPr id="1117634511" name="Picture 5">
              <a:extLst xmlns:a="http://schemas.openxmlformats.org/drawingml/2006/main">
                <a:ext uri="{FF2B5EF4-FFF2-40B4-BE49-F238E27FC236}">
                  <a16:creationId xmlns:a16="http://schemas.microsoft.com/office/drawing/2014/main" id="{218EA445-F11D-A607-A174-794E407631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18EA445-F11D-A607-A174-794E407631F3}"/>
                        </a:ext>
                      </a:extLst>
                    </pic:cNvPr>
                    <pic:cNvPicPr>
                      <a:picLocks noChangeAspect="1"/>
                    </pic:cNvPicPr>
                  </pic:nvPicPr>
                  <pic:blipFill>
                    <a:blip r:embed="rId20"/>
                    <a:stretch>
                      <a:fillRect/>
                    </a:stretch>
                  </pic:blipFill>
                  <pic:spPr>
                    <a:xfrm>
                      <a:off x="0" y="0"/>
                      <a:ext cx="3575466" cy="1199999"/>
                    </a:xfrm>
                    <a:prstGeom prst="rect">
                      <a:avLst/>
                    </a:prstGeom>
                  </pic:spPr>
                </pic:pic>
              </a:graphicData>
            </a:graphic>
          </wp:inline>
        </w:drawing>
      </w:r>
    </w:p>
    <w:p w14:paraId="41B91842" w14:textId="77777777" w:rsidR="00E73D75" w:rsidRPr="00655B04" w:rsidRDefault="00E73D75">
      <w:pPr>
        <w:rPr>
          <w:rFonts w:cs="Times New Roman"/>
        </w:rPr>
      </w:pPr>
    </w:p>
    <w:p w14:paraId="7705F832" w14:textId="77777777" w:rsidR="00634CD1" w:rsidRPr="00655B04" w:rsidRDefault="00634CD1">
      <w:pPr>
        <w:rPr>
          <w:rFonts w:cs="Times New Roman"/>
        </w:rPr>
      </w:pPr>
    </w:p>
    <w:p w14:paraId="74E46794" w14:textId="60F5C2B3" w:rsidR="00E73D75" w:rsidRPr="00655B04" w:rsidRDefault="00BD44E4">
      <w:pPr>
        <w:rPr>
          <w:rFonts w:cs="Times New Roman"/>
          <w:b/>
          <w:sz w:val="22"/>
        </w:rPr>
      </w:pPr>
      <w:r w:rsidRPr="00655B04">
        <w:rPr>
          <w:rFonts w:cs="Times New Roman"/>
          <w:b/>
          <w:sz w:val="22"/>
        </w:rPr>
        <w:t xml:space="preserve">Q6. </w:t>
      </w:r>
      <w:r w:rsidR="006E0E81" w:rsidRPr="00655B04">
        <w:rPr>
          <w:rFonts w:cs="Times New Roman"/>
          <w:b/>
          <w:sz w:val="22"/>
        </w:rPr>
        <w:t>Write a query to find the names of students staying in hostel H01.</w:t>
      </w:r>
    </w:p>
    <w:p w14:paraId="3C8B7D30" w14:textId="77777777" w:rsidR="006E0E81" w:rsidRPr="00655B04" w:rsidRDefault="006E0E81" w:rsidP="006E0E81">
      <w:pPr>
        <w:rPr>
          <w:rFonts w:cs="Times New Roman"/>
          <w:sz w:val="18"/>
          <w:szCs w:val="18"/>
        </w:rPr>
      </w:pPr>
      <w:r w:rsidRPr="00655B04">
        <w:rPr>
          <w:rFonts w:cs="Times New Roman"/>
          <w:sz w:val="18"/>
          <w:szCs w:val="18"/>
        </w:rPr>
        <w:t>SELECT Student_Name</w:t>
      </w:r>
    </w:p>
    <w:p w14:paraId="4E4E7D6B" w14:textId="77777777" w:rsidR="006E0E81" w:rsidRPr="00655B04" w:rsidRDefault="006E0E81" w:rsidP="006E0E81">
      <w:pPr>
        <w:rPr>
          <w:rFonts w:cs="Times New Roman"/>
          <w:sz w:val="18"/>
          <w:szCs w:val="18"/>
        </w:rPr>
      </w:pPr>
      <w:r w:rsidRPr="00655B04">
        <w:rPr>
          <w:rFonts w:cs="Times New Roman"/>
          <w:sz w:val="18"/>
          <w:szCs w:val="18"/>
        </w:rPr>
        <w:t>FROM STUDENTS11</w:t>
      </w:r>
    </w:p>
    <w:p w14:paraId="342E49B0" w14:textId="77777777" w:rsidR="006E0E81" w:rsidRPr="00655B04" w:rsidRDefault="006E0E81" w:rsidP="006E0E81">
      <w:pPr>
        <w:rPr>
          <w:rFonts w:cs="Times New Roman"/>
          <w:sz w:val="18"/>
          <w:szCs w:val="18"/>
        </w:rPr>
      </w:pPr>
      <w:r w:rsidRPr="00655B04">
        <w:rPr>
          <w:rFonts w:cs="Times New Roman"/>
          <w:sz w:val="18"/>
          <w:szCs w:val="18"/>
        </w:rPr>
        <w:t>WHERE Hostel_ID='H01';</w:t>
      </w:r>
    </w:p>
    <w:p w14:paraId="636EB079" w14:textId="77777777" w:rsidR="00C772B7" w:rsidRPr="00655B04" w:rsidRDefault="00C772B7" w:rsidP="00C772B7">
      <w:pPr>
        <w:rPr>
          <w:rFonts w:cs="Times New Roman"/>
          <w:b/>
          <w:bCs/>
        </w:rPr>
      </w:pPr>
      <w:r w:rsidRPr="00655B04">
        <w:rPr>
          <w:rFonts w:cs="Times New Roman"/>
          <w:b/>
          <w:bCs/>
        </w:rPr>
        <w:t>Output:</w:t>
      </w:r>
    </w:p>
    <w:p w14:paraId="6BDCC3BE" w14:textId="3A713757" w:rsidR="00E73D75" w:rsidRPr="00655B04" w:rsidRDefault="006E0E81">
      <w:pPr>
        <w:rPr>
          <w:rFonts w:cs="Times New Roman"/>
        </w:rPr>
      </w:pPr>
      <w:r w:rsidRPr="00655B04">
        <w:rPr>
          <w:rFonts w:cs="Times New Roman"/>
        </w:rPr>
        <w:lastRenderedPageBreak/>
        <w:t xml:space="preserve">                                      </w:t>
      </w:r>
      <w:r w:rsidRPr="00655B04">
        <w:rPr>
          <w:rFonts w:cs="Times New Roman"/>
          <w:noProof/>
        </w:rPr>
        <w:drawing>
          <wp:inline distT="0" distB="0" distL="0" distR="0" wp14:anchorId="7B125CA0" wp14:editId="1F42FD1A">
            <wp:extent cx="1843470" cy="2162883"/>
            <wp:effectExtent l="0" t="0" r="4445" b="8890"/>
            <wp:docPr id="1090958854" name="Picture 5">
              <a:extLst xmlns:a="http://schemas.openxmlformats.org/drawingml/2006/main">
                <a:ext uri="{FF2B5EF4-FFF2-40B4-BE49-F238E27FC236}">
                  <a16:creationId xmlns:a16="http://schemas.microsoft.com/office/drawing/2014/main" id="{592BDF76-FEC6-175F-C7A7-F0C8D13FD8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92BDF76-FEC6-175F-C7A7-F0C8D13FD80D}"/>
                        </a:ext>
                      </a:extLst>
                    </pic:cNvPr>
                    <pic:cNvPicPr>
                      <a:picLocks noChangeAspect="1"/>
                    </pic:cNvPicPr>
                  </pic:nvPicPr>
                  <pic:blipFill>
                    <a:blip r:embed="rId21"/>
                    <a:stretch>
                      <a:fillRect/>
                    </a:stretch>
                  </pic:blipFill>
                  <pic:spPr>
                    <a:xfrm>
                      <a:off x="0" y="0"/>
                      <a:ext cx="1850824" cy="2171512"/>
                    </a:xfrm>
                    <a:prstGeom prst="rect">
                      <a:avLst/>
                    </a:prstGeom>
                  </pic:spPr>
                </pic:pic>
              </a:graphicData>
            </a:graphic>
          </wp:inline>
        </w:drawing>
      </w:r>
    </w:p>
    <w:p w14:paraId="1D661632" w14:textId="77777777" w:rsidR="00634CD1" w:rsidRPr="00655B04" w:rsidRDefault="00634CD1">
      <w:pPr>
        <w:rPr>
          <w:rFonts w:cs="Times New Roman"/>
        </w:rPr>
      </w:pPr>
    </w:p>
    <w:p w14:paraId="51A47007" w14:textId="77777777" w:rsidR="00634CD1" w:rsidRPr="00655B04" w:rsidRDefault="00634CD1">
      <w:pPr>
        <w:rPr>
          <w:rFonts w:cs="Times New Roman"/>
        </w:rPr>
      </w:pPr>
    </w:p>
    <w:p w14:paraId="137098BD" w14:textId="77777777" w:rsidR="00634CD1" w:rsidRPr="00655B04" w:rsidRDefault="00634CD1">
      <w:pPr>
        <w:rPr>
          <w:rFonts w:cs="Times New Roman"/>
        </w:rPr>
      </w:pPr>
    </w:p>
    <w:p w14:paraId="26560C88" w14:textId="77777777" w:rsidR="00634CD1" w:rsidRPr="00655B04" w:rsidRDefault="00634CD1">
      <w:pPr>
        <w:rPr>
          <w:rFonts w:cs="Times New Roman"/>
        </w:rPr>
      </w:pPr>
    </w:p>
    <w:p w14:paraId="0F4E4A3C" w14:textId="7DC46497" w:rsidR="00E73D75" w:rsidRPr="00655B04" w:rsidRDefault="00BD44E4">
      <w:pPr>
        <w:rPr>
          <w:rFonts w:cs="Times New Roman"/>
          <w:b/>
          <w:sz w:val="22"/>
        </w:rPr>
      </w:pPr>
      <w:r w:rsidRPr="00655B04">
        <w:rPr>
          <w:rFonts w:cs="Times New Roman"/>
          <w:b/>
          <w:sz w:val="22"/>
        </w:rPr>
        <w:t xml:space="preserve">Q7. </w:t>
      </w:r>
      <w:r w:rsidR="00634CD1" w:rsidRPr="00655B04">
        <w:rPr>
          <w:rFonts w:cs="Times New Roman"/>
          <w:b/>
          <w:sz w:val="22"/>
        </w:rPr>
        <w:t>Write a query to display student names in ascending order.</w:t>
      </w:r>
    </w:p>
    <w:p w14:paraId="7D6DDAB9" w14:textId="77777777" w:rsidR="00634CD1" w:rsidRPr="00655B04" w:rsidRDefault="00634CD1" w:rsidP="00634CD1">
      <w:pPr>
        <w:spacing w:after="0"/>
        <w:ind w:left="360"/>
        <w:rPr>
          <w:rFonts w:cs="Times New Roman"/>
          <w:sz w:val="18"/>
          <w:szCs w:val="18"/>
        </w:rPr>
      </w:pPr>
      <w:r w:rsidRPr="00655B04">
        <w:rPr>
          <w:rFonts w:cs="Times New Roman"/>
          <w:sz w:val="18"/>
          <w:szCs w:val="18"/>
        </w:rPr>
        <w:t>SELECT Student_Name</w:t>
      </w:r>
    </w:p>
    <w:p w14:paraId="7A6CDB99" w14:textId="77777777" w:rsidR="00634CD1" w:rsidRPr="00655B04" w:rsidRDefault="00634CD1" w:rsidP="00634CD1">
      <w:pPr>
        <w:spacing w:after="0"/>
        <w:ind w:left="360"/>
        <w:rPr>
          <w:rFonts w:cs="Times New Roman"/>
          <w:sz w:val="18"/>
          <w:szCs w:val="18"/>
        </w:rPr>
      </w:pPr>
      <w:r w:rsidRPr="00655B04">
        <w:rPr>
          <w:rFonts w:cs="Times New Roman"/>
          <w:sz w:val="18"/>
          <w:szCs w:val="18"/>
        </w:rPr>
        <w:t>FROM STUDENTS11</w:t>
      </w:r>
    </w:p>
    <w:p w14:paraId="3D31681B" w14:textId="77777777" w:rsidR="00634CD1" w:rsidRPr="00655B04" w:rsidRDefault="00634CD1" w:rsidP="00634CD1">
      <w:pPr>
        <w:spacing w:after="0"/>
        <w:ind w:left="360"/>
        <w:rPr>
          <w:rFonts w:cs="Times New Roman"/>
        </w:rPr>
      </w:pPr>
      <w:r w:rsidRPr="00655B04">
        <w:rPr>
          <w:rFonts w:cs="Times New Roman"/>
          <w:sz w:val="18"/>
          <w:szCs w:val="18"/>
        </w:rPr>
        <w:t>ORDER BY Student_Name;</w:t>
      </w:r>
    </w:p>
    <w:p w14:paraId="49829D2A" w14:textId="104419F4" w:rsidR="00E73D75" w:rsidRPr="00655B04" w:rsidRDefault="00E73D75">
      <w:pPr>
        <w:spacing w:after="0"/>
        <w:ind w:left="360"/>
        <w:rPr>
          <w:rFonts w:cs="Times New Roman"/>
        </w:rPr>
      </w:pPr>
    </w:p>
    <w:p w14:paraId="29A635DA" w14:textId="77777777" w:rsidR="00C772B7" w:rsidRPr="00655B04" w:rsidRDefault="00C772B7" w:rsidP="00C772B7">
      <w:pPr>
        <w:rPr>
          <w:rFonts w:cs="Times New Roman"/>
          <w:b/>
          <w:bCs/>
        </w:rPr>
      </w:pPr>
      <w:r w:rsidRPr="00655B04">
        <w:rPr>
          <w:rFonts w:cs="Times New Roman"/>
          <w:b/>
          <w:bCs/>
        </w:rPr>
        <w:t>Output:</w:t>
      </w:r>
    </w:p>
    <w:p w14:paraId="32D42508" w14:textId="7C980C04" w:rsidR="00E73D75" w:rsidRPr="00655B04" w:rsidRDefault="00634CD1">
      <w:pPr>
        <w:rPr>
          <w:rFonts w:cs="Times New Roman"/>
        </w:rPr>
      </w:pPr>
      <w:r w:rsidRPr="00655B04">
        <w:rPr>
          <w:rFonts w:cs="Times New Roman"/>
        </w:rPr>
        <w:t xml:space="preserve">                    </w:t>
      </w:r>
      <w:r w:rsidRPr="00655B04">
        <w:rPr>
          <w:rFonts w:cs="Times New Roman"/>
          <w:b/>
          <w:noProof/>
          <w:sz w:val="26"/>
        </w:rPr>
        <w:drawing>
          <wp:inline distT="0" distB="0" distL="0" distR="0" wp14:anchorId="742C44CF" wp14:editId="6269E6E7">
            <wp:extent cx="1210523" cy="2802835"/>
            <wp:effectExtent l="0" t="0" r="8890" b="0"/>
            <wp:docPr id="1202354003" name="Picture 2">
              <a:extLst xmlns:a="http://schemas.openxmlformats.org/drawingml/2006/main">
                <a:ext uri="{FF2B5EF4-FFF2-40B4-BE49-F238E27FC236}">
                  <a16:creationId xmlns:a16="http://schemas.microsoft.com/office/drawing/2014/main" id="{F0C0FF25-B988-A446-A507-B2CA7E3AE6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0C0FF25-B988-A446-A507-B2CA7E3AE664}"/>
                        </a:ext>
                      </a:extLst>
                    </pic:cNvPr>
                    <pic:cNvPicPr>
                      <a:picLocks noChangeAspect="1"/>
                    </pic:cNvPicPr>
                  </pic:nvPicPr>
                  <pic:blipFill>
                    <a:blip r:embed="rId22"/>
                    <a:stretch>
                      <a:fillRect/>
                    </a:stretch>
                  </pic:blipFill>
                  <pic:spPr>
                    <a:xfrm>
                      <a:off x="0" y="0"/>
                      <a:ext cx="1222888" cy="2831466"/>
                    </a:xfrm>
                    <a:prstGeom prst="rect">
                      <a:avLst/>
                    </a:prstGeom>
                  </pic:spPr>
                </pic:pic>
              </a:graphicData>
            </a:graphic>
          </wp:inline>
        </w:drawing>
      </w:r>
      <w:r w:rsidR="00C772B7" w:rsidRPr="00655B04">
        <w:rPr>
          <w:rFonts w:cs="Times New Roman"/>
          <w:b/>
          <w:sz w:val="26"/>
        </w:rPr>
        <w:br/>
      </w:r>
    </w:p>
    <w:p w14:paraId="4B2C8E4F" w14:textId="795E2430" w:rsidR="00655B04" w:rsidRPr="00655B04" w:rsidRDefault="00BD44E4" w:rsidP="00655B04">
      <w:pPr>
        <w:rPr>
          <w:rFonts w:cs="Times New Roman"/>
          <w:b/>
          <w:sz w:val="22"/>
        </w:rPr>
      </w:pPr>
      <w:r w:rsidRPr="00655B04">
        <w:rPr>
          <w:rFonts w:cs="Times New Roman"/>
          <w:b/>
          <w:sz w:val="22"/>
        </w:rPr>
        <w:t>Q8.</w:t>
      </w:r>
      <w:r w:rsidR="00655B04" w:rsidRPr="00655B04">
        <w:rPr>
          <w:rFonts w:cs="Times New Roman"/>
          <w:b/>
          <w:bCs/>
          <w:sz w:val="22"/>
        </w:rPr>
        <w:t xml:space="preserve"> Write a query to find the names of students who are allocated to Room 201.</w:t>
      </w:r>
    </w:p>
    <w:p w14:paraId="075C4857" w14:textId="77777777" w:rsidR="00655B04" w:rsidRPr="00655B04" w:rsidRDefault="00655B04" w:rsidP="00655B04">
      <w:pPr>
        <w:rPr>
          <w:rFonts w:cs="Times New Roman"/>
          <w:bCs/>
          <w:sz w:val="18"/>
          <w:szCs w:val="18"/>
        </w:rPr>
      </w:pPr>
      <w:r w:rsidRPr="00655B04">
        <w:rPr>
          <w:rFonts w:cs="Times New Roman"/>
          <w:bCs/>
          <w:sz w:val="18"/>
          <w:szCs w:val="18"/>
        </w:rPr>
        <w:t xml:space="preserve">SELECT </w:t>
      </w:r>
      <w:proofErr w:type="spellStart"/>
      <w:proofErr w:type="gramStart"/>
      <w:r w:rsidRPr="00655B04">
        <w:rPr>
          <w:rFonts w:cs="Times New Roman"/>
          <w:bCs/>
          <w:sz w:val="18"/>
          <w:szCs w:val="18"/>
        </w:rPr>
        <w:t>s.Student</w:t>
      </w:r>
      <w:proofErr w:type="gramEnd"/>
      <w:r w:rsidRPr="00655B04">
        <w:rPr>
          <w:rFonts w:cs="Times New Roman"/>
          <w:bCs/>
          <w:sz w:val="18"/>
          <w:szCs w:val="18"/>
        </w:rPr>
        <w:t>_Name</w:t>
      </w:r>
      <w:proofErr w:type="spellEnd"/>
    </w:p>
    <w:p w14:paraId="7A4FEAB3" w14:textId="77777777" w:rsidR="00655B04" w:rsidRPr="00655B04" w:rsidRDefault="00655B04" w:rsidP="00655B04">
      <w:pPr>
        <w:rPr>
          <w:rFonts w:cs="Times New Roman"/>
          <w:bCs/>
          <w:sz w:val="18"/>
          <w:szCs w:val="18"/>
        </w:rPr>
      </w:pPr>
      <w:r w:rsidRPr="00655B04">
        <w:rPr>
          <w:rFonts w:cs="Times New Roman"/>
          <w:bCs/>
          <w:sz w:val="18"/>
          <w:szCs w:val="18"/>
        </w:rPr>
        <w:lastRenderedPageBreak/>
        <w:t>FROM STUDENTS11 s</w:t>
      </w:r>
    </w:p>
    <w:p w14:paraId="66EBBE99" w14:textId="77777777" w:rsidR="00655B04" w:rsidRPr="00655B04" w:rsidRDefault="00655B04" w:rsidP="00655B04">
      <w:pPr>
        <w:rPr>
          <w:rFonts w:cs="Times New Roman"/>
          <w:bCs/>
          <w:sz w:val="18"/>
          <w:szCs w:val="18"/>
        </w:rPr>
      </w:pPr>
      <w:r w:rsidRPr="00655B04">
        <w:rPr>
          <w:rFonts w:cs="Times New Roman"/>
          <w:bCs/>
          <w:sz w:val="18"/>
          <w:szCs w:val="18"/>
        </w:rPr>
        <w:t xml:space="preserve">WHERE </w:t>
      </w:r>
      <w:proofErr w:type="spellStart"/>
      <w:proofErr w:type="gramStart"/>
      <w:r w:rsidRPr="00655B04">
        <w:rPr>
          <w:rFonts w:cs="Times New Roman"/>
          <w:bCs/>
          <w:sz w:val="18"/>
          <w:szCs w:val="18"/>
        </w:rPr>
        <w:t>s.Student</w:t>
      </w:r>
      <w:proofErr w:type="gramEnd"/>
      <w:r w:rsidRPr="00655B04">
        <w:rPr>
          <w:rFonts w:cs="Times New Roman"/>
          <w:bCs/>
          <w:sz w:val="18"/>
          <w:szCs w:val="18"/>
        </w:rPr>
        <w:t>_ID</w:t>
      </w:r>
      <w:proofErr w:type="spellEnd"/>
      <w:r w:rsidRPr="00655B04">
        <w:rPr>
          <w:rFonts w:cs="Times New Roman"/>
          <w:bCs/>
          <w:sz w:val="18"/>
          <w:szCs w:val="18"/>
        </w:rPr>
        <w:t xml:space="preserve"> IN</w:t>
      </w:r>
    </w:p>
    <w:p w14:paraId="7CFBF13C" w14:textId="77777777" w:rsidR="00655B04" w:rsidRPr="00655B04" w:rsidRDefault="00655B04" w:rsidP="00655B04">
      <w:pPr>
        <w:rPr>
          <w:rFonts w:cs="Times New Roman"/>
          <w:bCs/>
          <w:sz w:val="18"/>
          <w:szCs w:val="18"/>
        </w:rPr>
      </w:pPr>
      <w:r w:rsidRPr="00655B04">
        <w:rPr>
          <w:rFonts w:cs="Times New Roman"/>
          <w:bCs/>
          <w:sz w:val="18"/>
          <w:szCs w:val="18"/>
        </w:rPr>
        <w:t>(</w:t>
      </w:r>
    </w:p>
    <w:p w14:paraId="68627C16" w14:textId="77777777" w:rsidR="00655B04" w:rsidRPr="00655B04" w:rsidRDefault="00655B04" w:rsidP="00655B04">
      <w:pPr>
        <w:rPr>
          <w:rFonts w:cs="Times New Roman"/>
          <w:bCs/>
          <w:sz w:val="18"/>
          <w:szCs w:val="18"/>
        </w:rPr>
      </w:pPr>
      <w:r w:rsidRPr="00655B04">
        <w:rPr>
          <w:rFonts w:cs="Times New Roman"/>
          <w:bCs/>
          <w:sz w:val="18"/>
          <w:szCs w:val="18"/>
        </w:rPr>
        <w:t xml:space="preserve">    SELECT </w:t>
      </w:r>
      <w:proofErr w:type="spellStart"/>
      <w:proofErr w:type="gramStart"/>
      <w:r w:rsidRPr="00655B04">
        <w:rPr>
          <w:rFonts w:cs="Times New Roman"/>
          <w:bCs/>
          <w:sz w:val="18"/>
          <w:szCs w:val="18"/>
        </w:rPr>
        <w:t>a.Student</w:t>
      </w:r>
      <w:proofErr w:type="gramEnd"/>
      <w:r w:rsidRPr="00655B04">
        <w:rPr>
          <w:rFonts w:cs="Times New Roman"/>
          <w:bCs/>
          <w:sz w:val="18"/>
          <w:szCs w:val="18"/>
        </w:rPr>
        <w:t>_ID</w:t>
      </w:r>
      <w:proofErr w:type="spellEnd"/>
    </w:p>
    <w:p w14:paraId="253F4A69" w14:textId="77777777" w:rsidR="00655B04" w:rsidRPr="00655B04" w:rsidRDefault="00655B04" w:rsidP="00655B04">
      <w:pPr>
        <w:rPr>
          <w:rFonts w:cs="Times New Roman"/>
          <w:bCs/>
          <w:sz w:val="18"/>
          <w:szCs w:val="18"/>
        </w:rPr>
      </w:pPr>
      <w:r w:rsidRPr="00655B04">
        <w:rPr>
          <w:rFonts w:cs="Times New Roman"/>
          <w:bCs/>
          <w:sz w:val="18"/>
          <w:szCs w:val="18"/>
        </w:rPr>
        <w:t xml:space="preserve">    FROM ALLOCATIONS11 a</w:t>
      </w:r>
    </w:p>
    <w:p w14:paraId="08165FA3" w14:textId="77777777" w:rsidR="00655B04" w:rsidRPr="00655B04" w:rsidRDefault="00655B04" w:rsidP="00655B04">
      <w:pPr>
        <w:rPr>
          <w:rFonts w:cs="Times New Roman"/>
          <w:bCs/>
          <w:sz w:val="18"/>
          <w:szCs w:val="18"/>
        </w:rPr>
      </w:pPr>
      <w:r w:rsidRPr="00655B04">
        <w:rPr>
          <w:rFonts w:cs="Times New Roman"/>
          <w:bCs/>
          <w:sz w:val="18"/>
          <w:szCs w:val="18"/>
        </w:rPr>
        <w:t xml:space="preserve">    WHERE </w:t>
      </w:r>
      <w:proofErr w:type="spellStart"/>
      <w:proofErr w:type="gramStart"/>
      <w:r w:rsidRPr="00655B04">
        <w:rPr>
          <w:rFonts w:cs="Times New Roman"/>
          <w:bCs/>
          <w:sz w:val="18"/>
          <w:szCs w:val="18"/>
        </w:rPr>
        <w:t>a.Room</w:t>
      </w:r>
      <w:proofErr w:type="gramEnd"/>
      <w:r w:rsidRPr="00655B04">
        <w:rPr>
          <w:rFonts w:cs="Times New Roman"/>
          <w:bCs/>
          <w:sz w:val="18"/>
          <w:szCs w:val="18"/>
        </w:rPr>
        <w:t>_ID</w:t>
      </w:r>
      <w:proofErr w:type="spellEnd"/>
      <w:r w:rsidRPr="00655B04">
        <w:rPr>
          <w:rFonts w:cs="Times New Roman"/>
          <w:bCs/>
          <w:sz w:val="18"/>
          <w:szCs w:val="18"/>
        </w:rPr>
        <w:t>=201</w:t>
      </w:r>
    </w:p>
    <w:p w14:paraId="48FC0525" w14:textId="5D5F9A40" w:rsidR="00C772B7" w:rsidRPr="00655B04" w:rsidRDefault="00655B04" w:rsidP="00655B04">
      <w:pPr>
        <w:rPr>
          <w:rFonts w:cs="Times New Roman"/>
          <w:bCs/>
          <w:sz w:val="18"/>
          <w:szCs w:val="18"/>
        </w:rPr>
      </w:pPr>
      <w:r w:rsidRPr="00655B04">
        <w:rPr>
          <w:rFonts w:cs="Times New Roman"/>
          <w:bCs/>
          <w:sz w:val="18"/>
          <w:szCs w:val="18"/>
        </w:rPr>
        <w:t>);</w:t>
      </w:r>
    </w:p>
    <w:p w14:paraId="586D2B34" w14:textId="77777777" w:rsidR="00655B04" w:rsidRPr="00C772B7" w:rsidRDefault="00655B04" w:rsidP="00655B04">
      <w:pPr>
        <w:rPr>
          <w:b/>
          <w:bCs/>
        </w:rPr>
      </w:pPr>
      <w:r w:rsidRPr="00C772B7">
        <w:rPr>
          <w:b/>
          <w:bCs/>
        </w:rPr>
        <w:t>Output:</w:t>
      </w:r>
    </w:p>
    <w:p w14:paraId="33DEC18E" w14:textId="1498903A" w:rsidR="00E73D75" w:rsidRDefault="00655B04">
      <w:pPr>
        <w:rPr>
          <w:sz w:val="18"/>
          <w:szCs w:val="18"/>
        </w:rPr>
      </w:pPr>
      <w:r>
        <w:rPr>
          <w:sz w:val="18"/>
          <w:szCs w:val="18"/>
        </w:rPr>
        <w:t xml:space="preserve">                       </w:t>
      </w:r>
      <w:r>
        <w:rPr>
          <w:noProof/>
        </w:rPr>
        <w:drawing>
          <wp:inline distT="0" distB="0" distL="0" distR="0" wp14:anchorId="084175AD" wp14:editId="6FF38E9D">
            <wp:extent cx="1804946" cy="1212275"/>
            <wp:effectExtent l="0" t="0" r="5080" b="6985"/>
            <wp:docPr id="968118956" name="Picture 5">
              <a:extLst xmlns:a="http://schemas.openxmlformats.org/drawingml/2006/main">
                <a:ext uri="{FF2B5EF4-FFF2-40B4-BE49-F238E27FC236}">
                  <a16:creationId xmlns:a16="http://schemas.microsoft.com/office/drawing/2014/main" id="{9D8F4F33-58DE-DEE5-8E9D-1D502DBA8B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D8F4F33-58DE-DEE5-8E9D-1D502DBA8B9C}"/>
                        </a:ext>
                      </a:extLst>
                    </pic:cNvPr>
                    <pic:cNvPicPr>
                      <a:picLocks noChangeAspect="1"/>
                    </pic:cNvPicPr>
                  </pic:nvPicPr>
                  <pic:blipFill>
                    <a:blip r:embed="rId23"/>
                    <a:stretch>
                      <a:fillRect/>
                    </a:stretch>
                  </pic:blipFill>
                  <pic:spPr>
                    <a:xfrm>
                      <a:off x="0" y="0"/>
                      <a:ext cx="1821412" cy="1223334"/>
                    </a:xfrm>
                    <a:prstGeom prst="rect">
                      <a:avLst/>
                    </a:prstGeom>
                  </pic:spPr>
                </pic:pic>
              </a:graphicData>
            </a:graphic>
          </wp:inline>
        </w:drawing>
      </w:r>
    </w:p>
    <w:p w14:paraId="5C5F75F6" w14:textId="77777777" w:rsidR="00655B04" w:rsidRPr="00655B04" w:rsidRDefault="00655B04">
      <w:pPr>
        <w:rPr>
          <w:sz w:val="18"/>
          <w:szCs w:val="18"/>
        </w:rPr>
      </w:pPr>
    </w:p>
    <w:p w14:paraId="62DBD2CF" w14:textId="2E3E8B7D" w:rsidR="00655B04" w:rsidRPr="00655B04" w:rsidRDefault="00BD44E4" w:rsidP="00655B04">
      <w:pPr>
        <w:rPr>
          <w:b/>
          <w:sz w:val="22"/>
        </w:rPr>
      </w:pPr>
      <w:r w:rsidRPr="00655B04">
        <w:rPr>
          <w:b/>
          <w:sz w:val="18"/>
          <w:szCs w:val="18"/>
        </w:rPr>
        <w:t>Q9</w:t>
      </w:r>
      <w:r w:rsidR="00655B04" w:rsidRPr="00655B04">
        <w:rPr>
          <w:rFonts w:cs="Times New Roman"/>
          <w:b/>
          <w:bCs/>
          <w:color w:val="000000" w:themeColor="text1"/>
          <w:kern w:val="24"/>
          <w:sz w:val="36"/>
          <w:szCs w:val="36"/>
        </w:rPr>
        <w:t xml:space="preserve"> </w:t>
      </w:r>
      <w:r w:rsidR="00655B04" w:rsidRPr="00655B04">
        <w:rPr>
          <w:b/>
          <w:bCs/>
          <w:sz w:val="22"/>
        </w:rPr>
        <w:t>Write a query to find the names of students who are not allocated to Room 201</w:t>
      </w:r>
      <w:r w:rsidR="00655B04" w:rsidRPr="00655B04">
        <w:rPr>
          <w:b/>
          <w:sz w:val="22"/>
        </w:rPr>
        <w:t>.</w:t>
      </w:r>
    </w:p>
    <w:p w14:paraId="26334C8E" w14:textId="77777777" w:rsidR="00655B04" w:rsidRPr="00655B04" w:rsidRDefault="00655B04" w:rsidP="00655B04">
      <w:pPr>
        <w:rPr>
          <w:bCs/>
          <w:sz w:val="18"/>
          <w:szCs w:val="18"/>
        </w:rPr>
      </w:pPr>
      <w:r w:rsidRPr="00655B04">
        <w:rPr>
          <w:bCs/>
          <w:sz w:val="18"/>
          <w:szCs w:val="18"/>
        </w:rPr>
        <w:t xml:space="preserve">SELECT </w:t>
      </w:r>
      <w:proofErr w:type="spellStart"/>
      <w:proofErr w:type="gramStart"/>
      <w:r w:rsidRPr="00655B04">
        <w:rPr>
          <w:bCs/>
          <w:sz w:val="18"/>
          <w:szCs w:val="18"/>
        </w:rPr>
        <w:t>s.Student</w:t>
      </w:r>
      <w:proofErr w:type="gramEnd"/>
      <w:r w:rsidRPr="00655B04">
        <w:rPr>
          <w:bCs/>
          <w:sz w:val="18"/>
          <w:szCs w:val="18"/>
        </w:rPr>
        <w:t>_Name</w:t>
      </w:r>
      <w:proofErr w:type="spellEnd"/>
    </w:p>
    <w:p w14:paraId="190CB902" w14:textId="77777777" w:rsidR="00655B04" w:rsidRPr="00655B04" w:rsidRDefault="00655B04" w:rsidP="00655B04">
      <w:pPr>
        <w:rPr>
          <w:bCs/>
          <w:sz w:val="18"/>
          <w:szCs w:val="18"/>
        </w:rPr>
      </w:pPr>
      <w:r w:rsidRPr="00655B04">
        <w:rPr>
          <w:bCs/>
          <w:sz w:val="18"/>
          <w:szCs w:val="18"/>
        </w:rPr>
        <w:t>FROM STUDENTS11 s</w:t>
      </w:r>
    </w:p>
    <w:p w14:paraId="182237E7" w14:textId="77777777" w:rsidR="00655B04" w:rsidRPr="00655B04" w:rsidRDefault="00655B04" w:rsidP="00655B04">
      <w:pPr>
        <w:rPr>
          <w:bCs/>
          <w:sz w:val="18"/>
          <w:szCs w:val="18"/>
        </w:rPr>
      </w:pPr>
      <w:r w:rsidRPr="00655B04">
        <w:rPr>
          <w:bCs/>
          <w:sz w:val="18"/>
          <w:szCs w:val="18"/>
        </w:rPr>
        <w:t xml:space="preserve">WHERE </w:t>
      </w:r>
      <w:proofErr w:type="spellStart"/>
      <w:proofErr w:type="gramStart"/>
      <w:r w:rsidRPr="00655B04">
        <w:rPr>
          <w:bCs/>
          <w:sz w:val="18"/>
          <w:szCs w:val="18"/>
        </w:rPr>
        <w:t>s.Student</w:t>
      </w:r>
      <w:proofErr w:type="gramEnd"/>
      <w:r w:rsidRPr="00655B04">
        <w:rPr>
          <w:bCs/>
          <w:sz w:val="18"/>
          <w:szCs w:val="18"/>
        </w:rPr>
        <w:t>_ID</w:t>
      </w:r>
      <w:proofErr w:type="spellEnd"/>
      <w:r w:rsidRPr="00655B04">
        <w:rPr>
          <w:bCs/>
          <w:sz w:val="18"/>
          <w:szCs w:val="18"/>
        </w:rPr>
        <w:t xml:space="preserve"> NOT IN</w:t>
      </w:r>
    </w:p>
    <w:p w14:paraId="73C758E7" w14:textId="77777777" w:rsidR="00655B04" w:rsidRPr="00655B04" w:rsidRDefault="00655B04" w:rsidP="00655B04">
      <w:pPr>
        <w:rPr>
          <w:bCs/>
          <w:sz w:val="18"/>
          <w:szCs w:val="18"/>
        </w:rPr>
      </w:pPr>
      <w:r w:rsidRPr="00655B04">
        <w:rPr>
          <w:bCs/>
          <w:sz w:val="18"/>
          <w:szCs w:val="18"/>
        </w:rPr>
        <w:t>(</w:t>
      </w:r>
    </w:p>
    <w:p w14:paraId="41AA9AC4" w14:textId="77777777" w:rsidR="00655B04" w:rsidRPr="00655B04" w:rsidRDefault="00655B04" w:rsidP="00655B04">
      <w:pPr>
        <w:rPr>
          <w:bCs/>
          <w:sz w:val="18"/>
          <w:szCs w:val="18"/>
        </w:rPr>
      </w:pPr>
      <w:r w:rsidRPr="00655B04">
        <w:rPr>
          <w:bCs/>
          <w:sz w:val="18"/>
          <w:szCs w:val="18"/>
        </w:rPr>
        <w:t xml:space="preserve">    SELECT </w:t>
      </w:r>
      <w:proofErr w:type="spellStart"/>
      <w:proofErr w:type="gramStart"/>
      <w:r w:rsidRPr="00655B04">
        <w:rPr>
          <w:bCs/>
          <w:sz w:val="18"/>
          <w:szCs w:val="18"/>
        </w:rPr>
        <w:t>a.Student</w:t>
      </w:r>
      <w:proofErr w:type="gramEnd"/>
      <w:r w:rsidRPr="00655B04">
        <w:rPr>
          <w:bCs/>
          <w:sz w:val="18"/>
          <w:szCs w:val="18"/>
        </w:rPr>
        <w:t>_ID</w:t>
      </w:r>
      <w:proofErr w:type="spellEnd"/>
    </w:p>
    <w:p w14:paraId="49002CFD" w14:textId="77777777" w:rsidR="00655B04" w:rsidRPr="00655B04" w:rsidRDefault="00655B04" w:rsidP="00655B04">
      <w:pPr>
        <w:rPr>
          <w:bCs/>
          <w:sz w:val="18"/>
          <w:szCs w:val="18"/>
        </w:rPr>
      </w:pPr>
      <w:r w:rsidRPr="00655B04">
        <w:rPr>
          <w:bCs/>
          <w:sz w:val="18"/>
          <w:szCs w:val="18"/>
        </w:rPr>
        <w:t xml:space="preserve">    FROM ALLOCATIONS11 a</w:t>
      </w:r>
    </w:p>
    <w:p w14:paraId="26CAD34F" w14:textId="77777777" w:rsidR="00655B04" w:rsidRPr="00655B04" w:rsidRDefault="00655B04" w:rsidP="00655B04">
      <w:pPr>
        <w:rPr>
          <w:bCs/>
          <w:sz w:val="18"/>
          <w:szCs w:val="18"/>
        </w:rPr>
      </w:pPr>
      <w:r w:rsidRPr="00655B04">
        <w:rPr>
          <w:bCs/>
          <w:sz w:val="18"/>
          <w:szCs w:val="18"/>
        </w:rPr>
        <w:t xml:space="preserve">    WHERE </w:t>
      </w:r>
      <w:proofErr w:type="spellStart"/>
      <w:proofErr w:type="gramStart"/>
      <w:r w:rsidRPr="00655B04">
        <w:rPr>
          <w:bCs/>
          <w:sz w:val="18"/>
          <w:szCs w:val="18"/>
        </w:rPr>
        <w:t>a.Room</w:t>
      </w:r>
      <w:proofErr w:type="gramEnd"/>
      <w:r w:rsidRPr="00655B04">
        <w:rPr>
          <w:bCs/>
          <w:sz w:val="18"/>
          <w:szCs w:val="18"/>
        </w:rPr>
        <w:t>_ID</w:t>
      </w:r>
      <w:proofErr w:type="spellEnd"/>
      <w:r w:rsidRPr="00655B04">
        <w:rPr>
          <w:bCs/>
          <w:sz w:val="18"/>
          <w:szCs w:val="18"/>
        </w:rPr>
        <w:t>=201</w:t>
      </w:r>
    </w:p>
    <w:p w14:paraId="334D5E79" w14:textId="4E1938AB" w:rsidR="00E73D75" w:rsidRPr="00655B04" w:rsidRDefault="00655B04" w:rsidP="00655B04">
      <w:pPr>
        <w:rPr>
          <w:bCs/>
        </w:rPr>
      </w:pPr>
      <w:r w:rsidRPr="00655B04">
        <w:rPr>
          <w:bCs/>
          <w:sz w:val="18"/>
          <w:szCs w:val="18"/>
        </w:rPr>
        <w:t>);</w:t>
      </w:r>
    </w:p>
    <w:p w14:paraId="075E3383" w14:textId="77777777" w:rsidR="00C772B7" w:rsidRPr="00C772B7" w:rsidRDefault="00C772B7" w:rsidP="00C772B7">
      <w:pPr>
        <w:rPr>
          <w:b/>
          <w:bCs/>
        </w:rPr>
      </w:pPr>
      <w:r w:rsidRPr="00C772B7">
        <w:rPr>
          <w:b/>
          <w:bCs/>
        </w:rPr>
        <w:t>Output:</w:t>
      </w:r>
    </w:p>
    <w:p w14:paraId="3A2E0600" w14:textId="6E6E37C0" w:rsidR="00E73D75" w:rsidRDefault="00655B04">
      <w:r>
        <w:lastRenderedPageBreak/>
        <w:t xml:space="preserve">                             </w:t>
      </w:r>
      <w:r>
        <w:rPr>
          <w:noProof/>
        </w:rPr>
        <w:drawing>
          <wp:inline distT="0" distB="0" distL="0" distR="0" wp14:anchorId="1EF38DF7" wp14:editId="33FBAAA9">
            <wp:extent cx="1442272" cy="2380590"/>
            <wp:effectExtent l="0" t="0" r="5715" b="1270"/>
            <wp:docPr id="1752263754" name="Picture 2">
              <a:extLst xmlns:a="http://schemas.openxmlformats.org/drawingml/2006/main">
                <a:ext uri="{FF2B5EF4-FFF2-40B4-BE49-F238E27FC236}">
                  <a16:creationId xmlns:a16="http://schemas.microsoft.com/office/drawing/2014/main" id="{F2BED608-4AC1-F989-1765-EAE625E22E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2BED608-4AC1-F989-1765-EAE625E22E6E}"/>
                        </a:ext>
                      </a:extLst>
                    </pic:cNvPr>
                    <pic:cNvPicPr>
                      <a:picLocks noChangeAspect="1"/>
                    </pic:cNvPicPr>
                  </pic:nvPicPr>
                  <pic:blipFill>
                    <a:blip r:embed="rId24"/>
                    <a:stretch>
                      <a:fillRect/>
                    </a:stretch>
                  </pic:blipFill>
                  <pic:spPr>
                    <a:xfrm>
                      <a:off x="0" y="0"/>
                      <a:ext cx="1449386" cy="2392333"/>
                    </a:xfrm>
                    <a:prstGeom prst="rect">
                      <a:avLst/>
                    </a:prstGeom>
                  </pic:spPr>
                </pic:pic>
              </a:graphicData>
            </a:graphic>
          </wp:inline>
        </w:drawing>
      </w:r>
    </w:p>
    <w:p w14:paraId="5DF63453" w14:textId="2927E78B" w:rsidR="00655B04" w:rsidRPr="00655B04" w:rsidRDefault="00BD44E4" w:rsidP="00655B04">
      <w:pPr>
        <w:rPr>
          <w:b/>
          <w:sz w:val="22"/>
        </w:rPr>
      </w:pPr>
      <w:r>
        <w:rPr>
          <w:b/>
          <w:sz w:val="22"/>
        </w:rPr>
        <w:t>Q10</w:t>
      </w:r>
      <w:r w:rsidR="00655B04">
        <w:rPr>
          <w:b/>
          <w:sz w:val="22"/>
        </w:rPr>
        <w:t>.</w:t>
      </w:r>
      <w:r w:rsidR="00655B04" w:rsidRPr="00655B04">
        <w:rPr>
          <w:rFonts w:cs="Times New Roman"/>
          <w:b/>
          <w:bCs/>
          <w:color w:val="000000" w:themeColor="text1"/>
          <w:kern w:val="24"/>
          <w:sz w:val="36"/>
          <w:szCs w:val="36"/>
        </w:rPr>
        <w:t xml:space="preserve"> </w:t>
      </w:r>
      <w:r w:rsidR="00655B04" w:rsidRPr="00655B04">
        <w:rPr>
          <w:b/>
          <w:bCs/>
          <w:sz w:val="22"/>
        </w:rPr>
        <w:t>Write a query to find the names of students who are staying in AC rooms.</w:t>
      </w:r>
    </w:p>
    <w:p w14:paraId="49424D76" w14:textId="77777777" w:rsidR="00655B04" w:rsidRPr="00655B04" w:rsidRDefault="00655B04" w:rsidP="00655B04">
      <w:pPr>
        <w:rPr>
          <w:bCs/>
          <w:sz w:val="18"/>
          <w:szCs w:val="18"/>
        </w:rPr>
      </w:pPr>
      <w:r w:rsidRPr="00655B04">
        <w:rPr>
          <w:bCs/>
          <w:sz w:val="18"/>
          <w:szCs w:val="18"/>
        </w:rPr>
        <w:t xml:space="preserve">SELECT </w:t>
      </w:r>
      <w:proofErr w:type="spellStart"/>
      <w:proofErr w:type="gramStart"/>
      <w:r w:rsidRPr="00655B04">
        <w:rPr>
          <w:bCs/>
          <w:sz w:val="18"/>
          <w:szCs w:val="18"/>
        </w:rPr>
        <w:t>s.Student</w:t>
      </w:r>
      <w:proofErr w:type="gramEnd"/>
      <w:r w:rsidRPr="00655B04">
        <w:rPr>
          <w:bCs/>
          <w:sz w:val="18"/>
          <w:szCs w:val="18"/>
        </w:rPr>
        <w:t>_Name</w:t>
      </w:r>
      <w:proofErr w:type="spellEnd"/>
    </w:p>
    <w:p w14:paraId="0FA284A2" w14:textId="77777777" w:rsidR="00655B04" w:rsidRPr="00655B04" w:rsidRDefault="00655B04" w:rsidP="00655B04">
      <w:pPr>
        <w:rPr>
          <w:bCs/>
          <w:sz w:val="18"/>
          <w:szCs w:val="18"/>
        </w:rPr>
      </w:pPr>
      <w:r w:rsidRPr="00655B04">
        <w:rPr>
          <w:bCs/>
          <w:sz w:val="18"/>
          <w:szCs w:val="18"/>
        </w:rPr>
        <w:t>FROM STUDENTS11 s</w:t>
      </w:r>
    </w:p>
    <w:p w14:paraId="68C6E961" w14:textId="77777777" w:rsidR="00655B04" w:rsidRPr="00655B04" w:rsidRDefault="00655B04" w:rsidP="00655B04">
      <w:pPr>
        <w:rPr>
          <w:bCs/>
          <w:sz w:val="18"/>
          <w:szCs w:val="18"/>
        </w:rPr>
      </w:pPr>
      <w:r w:rsidRPr="00655B04">
        <w:rPr>
          <w:bCs/>
          <w:sz w:val="18"/>
          <w:szCs w:val="18"/>
        </w:rPr>
        <w:t xml:space="preserve">WHERE </w:t>
      </w:r>
      <w:proofErr w:type="spellStart"/>
      <w:proofErr w:type="gramStart"/>
      <w:r w:rsidRPr="00655B04">
        <w:rPr>
          <w:bCs/>
          <w:sz w:val="18"/>
          <w:szCs w:val="18"/>
        </w:rPr>
        <w:t>s.Student</w:t>
      </w:r>
      <w:proofErr w:type="gramEnd"/>
      <w:r w:rsidRPr="00655B04">
        <w:rPr>
          <w:bCs/>
          <w:sz w:val="18"/>
          <w:szCs w:val="18"/>
        </w:rPr>
        <w:t>_ID</w:t>
      </w:r>
      <w:proofErr w:type="spellEnd"/>
      <w:r w:rsidRPr="00655B04">
        <w:rPr>
          <w:bCs/>
          <w:sz w:val="18"/>
          <w:szCs w:val="18"/>
        </w:rPr>
        <w:t xml:space="preserve"> IN</w:t>
      </w:r>
    </w:p>
    <w:p w14:paraId="7E7E640A" w14:textId="466DDC6B" w:rsidR="00655B04" w:rsidRPr="00655B04" w:rsidRDefault="00655B04" w:rsidP="00655B04">
      <w:pPr>
        <w:rPr>
          <w:bCs/>
          <w:sz w:val="18"/>
          <w:szCs w:val="18"/>
        </w:rPr>
      </w:pPr>
      <w:r w:rsidRPr="00655B04">
        <w:rPr>
          <w:bCs/>
          <w:sz w:val="18"/>
          <w:szCs w:val="18"/>
        </w:rPr>
        <w:t xml:space="preserve">(SELECT </w:t>
      </w:r>
      <w:proofErr w:type="spellStart"/>
      <w:proofErr w:type="gramStart"/>
      <w:r w:rsidRPr="00655B04">
        <w:rPr>
          <w:bCs/>
          <w:sz w:val="18"/>
          <w:szCs w:val="18"/>
        </w:rPr>
        <w:t>a.Student</w:t>
      </w:r>
      <w:proofErr w:type="gramEnd"/>
      <w:r w:rsidRPr="00655B04">
        <w:rPr>
          <w:bCs/>
          <w:sz w:val="18"/>
          <w:szCs w:val="18"/>
        </w:rPr>
        <w:t>_ID</w:t>
      </w:r>
      <w:proofErr w:type="spellEnd"/>
    </w:p>
    <w:p w14:paraId="51D0D5DC" w14:textId="77777777" w:rsidR="00655B04" w:rsidRPr="00655B04" w:rsidRDefault="00655B04" w:rsidP="00655B04">
      <w:pPr>
        <w:rPr>
          <w:bCs/>
          <w:sz w:val="18"/>
          <w:szCs w:val="18"/>
        </w:rPr>
      </w:pPr>
      <w:r w:rsidRPr="00655B04">
        <w:rPr>
          <w:bCs/>
          <w:sz w:val="18"/>
          <w:szCs w:val="18"/>
        </w:rPr>
        <w:t xml:space="preserve">    FROM ALLOCATIONS11 a</w:t>
      </w:r>
    </w:p>
    <w:p w14:paraId="53A92712" w14:textId="77777777" w:rsidR="00655B04" w:rsidRPr="00655B04" w:rsidRDefault="00655B04" w:rsidP="00655B04">
      <w:pPr>
        <w:rPr>
          <w:bCs/>
          <w:sz w:val="18"/>
          <w:szCs w:val="18"/>
        </w:rPr>
      </w:pPr>
      <w:r w:rsidRPr="00655B04">
        <w:rPr>
          <w:bCs/>
          <w:sz w:val="18"/>
          <w:szCs w:val="18"/>
        </w:rPr>
        <w:t xml:space="preserve">    WHERE </w:t>
      </w:r>
      <w:proofErr w:type="spellStart"/>
      <w:proofErr w:type="gramStart"/>
      <w:r w:rsidRPr="00655B04">
        <w:rPr>
          <w:bCs/>
          <w:sz w:val="18"/>
          <w:szCs w:val="18"/>
        </w:rPr>
        <w:t>a.Room</w:t>
      </w:r>
      <w:proofErr w:type="gramEnd"/>
      <w:r w:rsidRPr="00655B04">
        <w:rPr>
          <w:bCs/>
          <w:sz w:val="18"/>
          <w:szCs w:val="18"/>
        </w:rPr>
        <w:t>_ID</w:t>
      </w:r>
      <w:proofErr w:type="spellEnd"/>
      <w:r w:rsidRPr="00655B04">
        <w:rPr>
          <w:bCs/>
          <w:sz w:val="18"/>
          <w:szCs w:val="18"/>
        </w:rPr>
        <w:t xml:space="preserve"> IN</w:t>
      </w:r>
    </w:p>
    <w:p w14:paraId="6BBBD809" w14:textId="1FA66C63" w:rsidR="00655B04" w:rsidRPr="00655B04" w:rsidRDefault="00655B04" w:rsidP="00655B04">
      <w:pPr>
        <w:rPr>
          <w:bCs/>
          <w:sz w:val="18"/>
          <w:szCs w:val="18"/>
        </w:rPr>
      </w:pPr>
      <w:r w:rsidRPr="00655B04">
        <w:rPr>
          <w:bCs/>
          <w:sz w:val="18"/>
          <w:szCs w:val="18"/>
        </w:rPr>
        <w:t xml:space="preserve">    (SELECT </w:t>
      </w:r>
      <w:proofErr w:type="spellStart"/>
      <w:proofErr w:type="gramStart"/>
      <w:r w:rsidRPr="00655B04">
        <w:rPr>
          <w:bCs/>
          <w:sz w:val="18"/>
          <w:szCs w:val="18"/>
        </w:rPr>
        <w:t>r.Room</w:t>
      </w:r>
      <w:proofErr w:type="gramEnd"/>
      <w:r w:rsidRPr="00655B04">
        <w:rPr>
          <w:bCs/>
          <w:sz w:val="18"/>
          <w:szCs w:val="18"/>
        </w:rPr>
        <w:t>_ID</w:t>
      </w:r>
      <w:proofErr w:type="spellEnd"/>
    </w:p>
    <w:p w14:paraId="205BB1C8" w14:textId="77777777" w:rsidR="00655B04" w:rsidRPr="00655B04" w:rsidRDefault="00655B04" w:rsidP="00655B04">
      <w:pPr>
        <w:rPr>
          <w:bCs/>
          <w:sz w:val="18"/>
          <w:szCs w:val="18"/>
        </w:rPr>
      </w:pPr>
      <w:r w:rsidRPr="00655B04">
        <w:rPr>
          <w:bCs/>
          <w:sz w:val="18"/>
          <w:szCs w:val="18"/>
        </w:rPr>
        <w:t xml:space="preserve">        FROM ROOMS11 r</w:t>
      </w:r>
    </w:p>
    <w:p w14:paraId="77806220" w14:textId="336474C3" w:rsidR="00655B04" w:rsidRPr="00655B04" w:rsidRDefault="00655B04" w:rsidP="00655B04">
      <w:pPr>
        <w:rPr>
          <w:bCs/>
          <w:sz w:val="18"/>
          <w:szCs w:val="18"/>
        </w:rPr>
      </w:pPr>
      <w:r w:rsidRPr="00655B04">
        <w:rPr>
          <w:bCs/>
          <w:sz w:val="18"/>
          <w:szCs w:val="18"/>
        </w:rPr>
        <w:t xml:space="preserve">        WHERE </w:t>
      </w:r>
      <w:proofErr w:type="spellStart"/>
      <w:proofErr w:type="gramStart"/>
      <w:r w:rsidRPr="00655B04">
        <w:rPr>
          <w:bCs/>
          <w:sz w:val="18"/>
          <w:szCs w:val="18"/>
        </w:rPr>
        <w:t>r.Room</w:t>
      </w:r>
      <w:proofErr w:type="gramEnd"/>
      <w:r w:rsidRPr="00655B04">
        <w:rPr>
          <w:bCs/>
          <w:sz w:val="18"/>
          <w:szCs w:val="18"/>
        </w:rPr>
        <w:t>_Type</w:t>
      </w:r>
      <w:proofErr w:type="spellEnd"/>
      <w:r w:rsidRPr="00655B04">
        <w:rPr>
          <w:bCs/>
          <w:sz w:val="18"/>
          <w:szCs w:val="18"/>
        </w:rPr>
        <w:t>='AC</w:t>
      </w:r>
      <w:proofErr w:type="gramStart"/>
      <w:r w:rsidRPr="00655B04">
        <w:rPr>
          <w:bCs/>
          <w:sz w:val="18"/>
          <w:szCs w:val="18"/>
        </w:rPr>
        <w:t>' )</w:t>
      </w:r>
      <w:proofErr w:type="gramEnd"/>
    </w:p>
    <w:p w14:paraId="76293C9B" w14:textId="13415559" w:rsidR="00E73D75" w:rsidRPr="00655B04" w:rsidRDefault="00655B04" w:rsidP="00655B04">
      <w:pPr>
        <w:rPr>
          <w:bCs/>
          <w:sz w:val="18"/>
          <w:szCs w:val="18"/>
        </w:rPr>
      </w:pPr>
      <w:r w:rsidRPr="00655B04">
        <w:rPr>
          <w:bCs/>
          <w:sz w:val="18"/>
          <w:szCs w:val="18"/>
        </w:rPr>
        <w:t>);</w:t>
      </w:r>
    </w:p>
    <w:p w14:paraId="246B0574" w14:textId="77777777" w:rsidR="00C772B7" w:rsidRDefault="00C772B7" w:rsidP="00C772B7">
      <w:pPr>
        <w:rPr>
          <w:b/>
          <w:bCs/>
        </w:rPr>
      </w:pPr>
      <w:r w:rsidRPr="00C772B7">
        <w:rPr>
          <w:b/>
          <w:bCs/>
        </w:rPr>
        <w:t>Output:</w:t>
      </w:r>
    </w:p>
    <w:p w14:paraId="1C21D6D1" w14:textId="0DF4F037" w:rsidR="003C3E5D" w:rsidRPr="00C772B7" w:rsidRDefault="003C3E5D" w:rsidP="00C772B7">
      <w:pPr>
        <w:rPr>
          <w:b/>
          <w:bCs/>
        </w:rPr>
      </w:pPr>
      <w:r>
        <w:rPr>
          <w:b/>
          <w:bCs/>
        </w:rPr>
        <w:t xml:space="preserve">                         </w:t>
      </w:r>
      <w:r>
        <w:rPr>
          <w:noProof/>
        </w:rPr>
        <w:drawing>
          <wp:inline distT="0" distB="0" distL="0" distR="0" wp14:anchorId="2C4E354B" wp14:editId="14D9F237">
            <wp:extent cx="1495425" cy="2586871"/>
            <wp:effectExtent l="0" t="0" r="0" b="4445"/>
            <wp:docPr id="1080264287" name="Picture 4">
              <a:extLst xmlns:a="http://schemas.openxmlformats.org/drawingml/2006/main">
                <a:ext uri="{FF2B5EF4-FFF2-40B4-BE49-F238E27FC236}">
                  <a16:creationId xmlns:a16="http://schemas.microsoft.com/office/drawing/2014/main" id="{659BB502-A382-B214-CF59-B94C9E1AE0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59BB502-A382-B214-CF59-B94C9E1AE052}"/>
                        </a:ext>
                      </a:extLst>
                    </pic:cNvPr>
                    <pic:cNvPicPr>
                      <a:picLocks noChangeAspect="1"/>
                    </pic:cNvPicPr>
                  </pic:nvPicPr>
                  <pic:blipFill>
                    <a:blip r:embed="rId25"/>
                    <a:stretch>
                      <a:fillRect/>
                    </a:stretch>
                  </pic:blipFill>
                  <pic:spPr>
                    <a:xfrm>
                      <a:off x="0" y="0"/>
                      <a:ext cx="1507379" cy="2607550"/>
                    </a:xfrm>
                    <a:prstGeom prst="rect">
                      <a:avLst/>
                    </a:prstGeom>
                  </pic:spPr>
                </pic:pic>
              </a:graphicData>
            </a:graphic>
          </wp:inline>
        </w:drawing>
      </w:r>
    </w:p>
    <w:p w14:paraId="5EB03CB4" w14:textId="77777777" w:rsidR="00944455" w:rsidRDefault="00944455"/>
    <w:p w14:paraId="3EDE30AC" w14:textId="77777777" w:rsidR="003C3E5D" w:rsidRPr="003C3E5D" w:rsidRDefault="00BD44E4" w:rsidP="003C3E5D">
      <w:pPr>
        <w:rPr>
          <w:b/>
          <w:sz w:val="22"/>
        </w:rPr>
      </w:pPr>
      <w:r>
        <w:rPr>
          <w:b/>
          <w:sz w:val="22"/>
        </w:rPr>
        <w:t xml:space="preserve">Q11. </w:t>
      </w:r>
      <w:r w:rsidR="003C3E5D" w:rsidRPr="003C3E5D">
        <w:rPr>
          <w:b/>
          <w:bCs/>
          <w:sz w:val="22"/>
          <w:lang w:val="en-IN"/>
        </w:rPr>
        <w:t>Write a query to find the student who paid the highest amount.</w:t>
      </w:r>
    </w:p>
    <w:p w14:paraId="6CFDFC8A" w14:textId="77777777" w:rsidR="003C3E5D" w:rsidRPr="003C3E5D" w:rsidRDefault="003C3E5D" w:rsidP="003C3E5D">
      <w:pPr>
        <w:rPr>
          <w:bCs/>
          <w:sz w:val="18"/>
          <w:szCs w:val="18"/>
        </w:rPr>
      </w:pPr>
      <w:r w:rsidRPr="003C3E5D">
        <w:rPr>
          <w:bCs/>
          <w:sz w:val="18"/>
          <w:szCs w:val="18"/>
          <w:lang w:val="en-IN"/>
        </w:rPr>
        <w:t xml:space="preserve">SELECT </w:t>
      </w:r>
      <w:proofErr w:type="spellStart"/>
      <w:proofErr w:type="gramStart"/>
      <w:r w:rsidRPr="003C3E5D">
        <w:rPr>
          <w:bCs/>
          <w:sz w:val="18"/>
          <w:szCs w:val="18"/>
          <w:lang w:val="en-IN"/>
        </w:rPr>
        <w:t>s.Student</w:t>
      </w:r>
      <w:proofErr w:type="gramEnd"/>
      <w:r w:rsidRPr="003C3E5D">
        <w:rPr>
          <w:bCs/>
          <w:sz w:val="18"/>
          <w:szCs w:val="18"/>
          <w:lang w:val="en-IN"/>
        </w:rPr>
        <w:t>_Name</w:t>
      </w:r>
      <w:proofErr w:type="spellEnd"/>
      <w:r w:rsidRPr="003C3E5D">
        <w:rPr>
          <w:bCs/>
          <w:sz w:val="18"/>
          <w:szCs w:val="18"/>
          <w:lang w:val="en-IN"/>
        </w:rPr>
        <w:t xml:space="preserve">, </w:t>
      </w:r>
      <w:proofErr w:type="spellStart"/>
      <w:proofErr w:type="gramStart"/>
      <w:r w:rsidRPr="003C3E5D">
        <w:rPr>
          <w:bCs/>
          <w:sz w:val="18"/>
          <w:szCs w:val="18"/>
          <w:lang w:val="en-IN"/>
        </w:rPr>
        <w:t>p.Amount</w:t>
      </w:r>
      <w:proofErr w:type="spellEnd"/>
      <w:proofErr w:type="gramEnd"/>
    </w:p>
    <w:p w14:paraId="66CE33F7" w14:textId="77777777" w:rsidR="003C3E5D" w:rsidRPr="003C3E5D" w:rsidRDefault="003C3E5D" w:rsidP="003C3E5D">
      <w:pPr>
        <w:rPr>
          <w:bCs/>
          <w:sz w:val="18"/>
          <w:szCs w:val="18"/>
        </w:rPr>
      </w:pPr>
      <w:r w:rsidRPr="003C3E5D">
        <w:rPr>
          <w:bCs/>
          <w:sz w:val="18"/>
          <w:szCs w:val="18"/>
          <w:lang w:val="en-IN"/>
        </w:rPr>
        <w:t>FROM STUDENTS11 s, PAYMENTS11 p</w:t>
      </w:r>
    </w:p>
    <w:p w14:paraId="0FAC720F" w14:textId="77777777" w:rsidR="003C3E5D" w:rsidRPr="003C3E5D" w:rsidRDefault="003C3E5D" w:rsidP="003C3E5D">
      <w:pPr>
        <w:rPr>
          <w:bCs/>
          <w:sz w:val="18"/>
          <w:szCs w:val="18"/>
        </w:rPr>
      </w:pPr>
      <w:r w:rsidRPr="003C3E5D">
        <w:rPr>
          <w:bCs/>
          <w:sz w:val="18"/>
          <w:szCs w:val="18"/>
          <w:lang w:val="en-IN"/>
        </w:rPr>
        <w:t xml:space="preserve">WHERE </w:t>
      </w:r>
      <w:proofErr w:type="spellStart"/>
      <w:proofErr w:type="gramStart"/>
      <w:r w:rsidRPr="003C3E5D">
        <w:rPr>
          <w:bCs/>
          <w:sz w:val="18"/>
          <w:szCs w:val="18"/>
          <w:lang w:val="en-IN"/>
        </w:rPr>
        <w:t>s.Student</w:t>
      </w:r>
      <w:proofErr w:type="gramEnd"/>
      <w:r w:rsidRPr="003C3E5D">
        <w:rPr>
          <w:bCs/>
          <w:sz w:val="18"/>
          <w:szCs w:val="18"/>
          <w:lang w:val="en-IN"/>
        </w:rPr>
        <w:t>_ID</w:t>
      </w:r>
      <w:proofErr w:type="spellEnd"/>
      <w:r w:rsidRPr="003C3E5D">
        <w:rPr>
          <w:bCs/>
          <w:sz w:val="18"/>
          <w:szCs w:val="18"/>
          <w:lang w:val="en-IN"/>
        </w:rPr>
        <w:t>=</w:t>
      </w:r>
      <w:proofErr w:type="spellStart"/>
      <w:r w:rsidRPr="003C3E5D">
        <w:rPr>
          <w:bCs/>
          <w:sz w:val="18"/>
          <w:szCs w:val="18"/>
          <w:lang w:val="en-IN"/>
        </w:rPr>
        <w:t>p.Student_ID</w:t>
      </w:r>
      <w:proofErr w:type="spellEnd"/>
    </w:p>
    <w:p w14:paraId="65A06F6E" w14:textId="77777777" w:rsidR="003C3E5D" w:rsidRPr="003C3E5D" w:rsidRDefault="003C3E5D" w:rsidP="003C3E5D">
      <w:pPr>
        <w:rPr>
          <w:bCs/>
          <w:sz w:val="18"/>
          <w:szCs w:val="18"/>
        </w:rPr>
      </w:pPr>
      <w:r w:rsidRPr="003C3E5D">
        <w:rPr>
          <w:bCs/>
          <w:sz w:val="18"/>
          <w:szCs w:val="18"/>
          <w:lang w:val="en-IN"/>
        </w:rPr>
        <w:t xml:space="preserve">AND </w:t>
      </w:r>
      <w:proofErr w:type="spellStart"/>
      <w:proofErr w:type="gramStart"/>
      <w:r w:rsidRPr="003C3E5D">
        <w:rPr>
          <w:bCs/>
          <w:sz w:val="18"/>
          <w:szCs w:val="18"/>
          <w:lang w:val="en-IN"/>
        </w:rPr>
        <w:t>p.Amount</w:t>
      </w:r>
      <w:proofErr w:type="spellEnd"/>
      <w:proofErr w:type="gramEnd"/>
      <w:r w:rsidRPr="003C3E5D">
        <w:rPr>
          <w:bCs/>
          <w:sz w:val="18"/>
          <w:szCs w:val="18"/>
          <w:lang w:val="en-IN"/>
        </w:rPr>
        <w:t>&gt;=ALL</w:t>
      </w:r>
    </w:p>
    <w:p w14:paraId="56DFC1D3" w14:textId="77777777" w:rsidR="003C3E5D" w:rsidRPr="003C3E5D" w:rsidRDefault="003C3E5D" w:rsidP="003C3E5D">
      <w:pPr>
        <w:rPr>
          <w:bCs/>
          <w:sz w:val="18"/>
          <w:szCs w:val="18"/>
        </w:rPr>
      </w:pPr>
      <w:r w:rsidRPr="003C3E5D">
        <w:rPr>
          <w:bCs/>
          <w:sz w:val="18"/>
          <w:szCs w:val="18"/>
          <w:lang w:val="en-IN"/>
        </w:rPr>
        <w:t>(</w:t>
      </w:r>
    </w:p>
    <w:p w14:paraId="611BA6F3" w14:textId="77777777" w:rsidR="003C3E5D" w:rsidRPr="003C3E5D" w:rsidRDefault="003C3E5D" w:rsidP="003C3E5D">
      <w:pPr>
        <w:rPr>
          <w:bCs/>
          <w:sz w:val="18"/>
          <w:szCs w:val="18"/>
        </w:rPr>
      </w:pPr>
      <w:r w:rsidRPr="003C3E5D">
        <w:rPr>
          <w:bCs/>
          <w:sz w:val="18"/>
          <w:szCs w:val="18"/>
          <w:lang w:val="en-IN"/>
        </w:rPr>
        <w:t xml:space="preserve">    SELECT p</w:t>
      </w:r>
      <w:proofErr w:type="gramStart"/>
      <w:r w:rsidRPr="003C3E5D">
        <w:rPr>
          <w:bCs/>
          <w:sz w:val="18"/>
          <w:szCs w:val="18"/>
          <w:lang w:val="en-IN"/>
        </w:rPr>
        <w:t>1.Amount</w:t>
      </w:r>
      <w:proofErr w:type="gramEnd"/>
    </w:p>
    <w:p w14:paraId="7CE0964F" w14:textId="77777777" w:rsidR="003C3E5D" w:rsidRPr="003C3E5D" w:rsidRDefault="003C3E5D" w:rsidP="003C3E5D">
      <w:pPr>
        <w:rPr>
          <w:bCs/>
          <w:sz w:val="18"/>
          <w:szCs w:val="18"/>
        </w:rPr>
      </w:pPr>
      <w:r w:rsidRPr="003C3E5D">
        <w:rPr>
          <w:bCs/>
          <w:sz w:val="18"/>
          <w:szCs w:val="18"/>
          <w:lang w:val="en-IN"/>
        </w:rPr>
        <w:t xml:space="preserve">    FROM PAYMENTS11 p1</w:t>
      </w:r>
    </w:p>
    <w:p w14:paraId="735AF871" w14:textId="4EF35354" w:rsidR="00E73D75" w:rsidRPr="003C3E5D" w:rsidRDefault="003C3E5D" w:rsidP="003C3E5D">
      <w:pPr>
        <w:rPr>
          <w:bCs/>
          <w:sz w:val="18"/>
          <w:szCs w:val="18"/>
        </w:rPr>
      </w:pPr>
      <w:r w:rsidRPr="003C3E5D">
        <w:rPr>
          <w:bCs/>
          <w:sz w:val="18"/>
          <w:szCs w:val="18"/>
          <w:lang w:val="en-IN"/>
        </w:rPr>
        <w:t>);</w:t>
      </w:r>
    </w:p>
    <w:p w14:paraId="43D676D4" w14:textId="77777777" w:rsidR="00C772B7" w:rsidRPr="00C772B7" w:rsidRDefault="00C772B7" w:rsidP="00C772B7">
      <w:pPr>
        <w:rPr>
          <w:b/>
          <w:bCs/>
        </w:rPr>
      </w:pPr>
      <w:r w:rsidRPr="00C772B7">
        <w:rPr>
          <w:b/>
          <w:bCs/>
        </w:rPr>
        <w:t>Output:</w:t>
      </w:r>
    </w:p>
    <w:p w14:paraId="03FA05C2" w14:textId="58F77F00" w:rsidR="00E73D75" w:rsidRDefault="003C3E5D">
      <w:pPr>
        <w:rPr>
          <w:b/>
          <w:sz w:val="26"/>
        </w:rPr>
      </w:pPr>
      <w:r>
        <w:t xml:space="preserve">                   </w:t>
      </w:r>
      <w:r>
        <w:rPr>
          <w:noProof/>
        </w:rPr>
        <w:drawing>
          <wp:inline distT="0" distB="0" distL="0" distR="0" wp14:anchorId="0B4E5CF8" wp14:editId="7FBC7BBF">
            <wp:extent cx="2133806" cy="2229485"/>
            <wp:effectExtent l="0" t="0" r="0" b="0"/>
            <wp:docPr id="1778163387" name="Picture 2">
              <a:extLst xmlns:a="http://schemas.openxmlformats.org/drawingml/2006/main">
                <a:ext uri="{FF2B5EF4-FFF2-40B4-BE49-F238E27FC236}">
                  <a16:creationId xmlns:a16="http://schemas.microsoft.com/office/drawing/2014/main" id="{CC0D40D2-48AB-E9C9-09AD-6FBD244D8B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C0D40D2-48AB-E9C9-09AD-6FBD244D8BDD}"/>
                        </a:ext>
                      </a:extLst>
                    </pic:cNvPr>
                    <pic:cNvPicPr>
                      <a:picLocks noChangeAspect="1"/>
                    </pic:cNvPicPr>
                  </pic:nvPicPr>
                  <pic:blipFill>
                    <a:blip r:embed="rId26"/>
                    <a:stretch>
                      <a:fillRect/>
                    </a:stretch>
                  </pic:blipFill>
                  <pic:spPr>
                    <a:xfrm>
                      <a:off x="0" y="0"/>
                      <a:ext cx="2175297" cy="2272836"/>
                    </a:xfrm>
                    <a:prstGeom prst="rect">
                      <a:avLst/>
                    </a:prstGeom>
                  </pic:spPr>
                </pic:pic>
              </a:graphicData>
            </a:graphic>
          </wp:inline>
        </w:drawing>
      </w:r>
    </w:p>
    <w:p w14:paraId="2E87AEB9" w14:textId="77777777" w:rsidR="0040609A" w:rsidRDefault="0040609A"/>
    <w:p w14:paraId="3EACD56F" w14:textId="77777777" w:rsidR="0040609A" w:rsidRPr="0040609A" w:rsidRDefault="00BD44E4" w:rsidP="0040609A">
      <w:pPr>
        <w:rPr>
          <w:b/>
          <w:sz w:val="22"/>
        </w:rPr>
      </w:pPr>
      <w:r>
        <w:rPr>
          <w:b/>
          <w:sz w:val="22"/>
        </w:rPr>
        <w:t xml:space="preserve">Q12. </w:t>
      </w:r>
      <w:r w:rsidR="0040609A" w:rsidRPr="0040609A">
        <w:rPr>
          <w:b/>
          <w:bCs/>
          <w:sz w:val="22"/>
        </w:rPr>
        <w:t>Write a query to find students who paid more than at least one student who paid ₹40,000.</w:t>
      </w:r>
    </w:p>
    <w:p w14:paraId="0784C6B0" w14:textId="77777777" w:rsidR="0040609A" w:rsidRPr="0040609A" w:rsidRDefault="0040609A" w:rsidP="0040609A">
      <w:pPr>
        <w:rPr>
          <w:bCs/>
          <w:sz w:val="18"/>
          <w:szCs w:val="18"/>
        </w:rPr>
      </w:pPr>
      <w:r w:rsidRPr="0040609A">
        <w:rPr>
          <w:bCs/>
          <w:sz w:val="18"/>
          <w:szCs w:val="18"/>
        </w:rPr>
        <w:t xml:space="preserve">SELECT </w:t>
      </w:r>
      <w:proofErr w:type="spellStart"/>
      <w:proofErr w:type="gramStart"/>
      <w:r w:rsidRPr="0040609A">
        <w:rPr>
          <w:bCs/>
          <w:sz w:val="18"/>
          <w:szCs w:val="18"/>
        </w:rPr>
        <w:t>s.Student</w:t>
      </w:r>
      <w:proofErr w:type="gramEnd"/>
      <w:r w:rsidRPr="0040609A">
        <w:rPr>
          <w:bCs/>
          <w:sz w:val="18"/>
          <w:szCs w:val="18"/>
        </w:rPr>
        <w:t>_Name</w:t>
      </w:r>
      <w:proofErr w:type="spellEnd"/>
      <w:r w:rsidRPr="0040609A">
        <w:rPr>
          <w:bCs/>
          <w:sz w:val="18"/>
          <w:szCs w:val="18"/>
        </w:rPr>
        <w:t xml:space="preserve">, </w:t>
      </w:r>
      <w:proofErr w:type="spellStart"/>
      <w:proofErr w:type="gramStart"/>
      <w:r w:rsidRPr="0040609A">
        <w:rPr>
          <w:bCs/>
          <w:sz w:val="18"/>
          <w:szCs w:val="18"/>
        </w:rPr>
        <w:t>p.Amount</w:t>
      </w:r>
      <w:proofErr w:type="spellEnd"/>
      <w:proofErr w:type="gramEnd"/>
    </w:p>
    <w:p w14:paraId="0BC70CBB" w14:textId="77777777" w:rsidR="0040609A" w:rsidRPr="0040609A" w:rsidRDefault="0040609A" w:rsidP="0040609A">
      <w:pPr>
        <w:rPr>
          <w:bCs/>
          <w:sz w:val="18"/>
          <w:szCs w:val="18"/>
        </w:rPr>
      </w:pPr>
      <w:r w:rsidRPr="0040609A">
        <w:rPr>
          <w:bCs/>
          <w:sz w:val="18"/>
          <w:szCs w:val="18"/>
        </w:rPr>
        <w:t>FROM STUDENTS11 s, PAYMENTS11 p</w:t>
      </w:r>
    </w:p>
    <w:p w14:paraId="6E401DA6" w14:textId="77777777" w:rsidR="0040609A" w:rsidRPr="0040609A" w:rsidRDefault="0040609A" w:rsidP="0040609A">
      <w:pPr>
        <w:rPr>
          <w:bCs/>
          <w:sz w:val="18"/>
          <w:szCs w:val="18"/>
        </w:rPr>
      </w:pPr>
      <w:r w:rsidRPr="0040609A">
        <w:rPr>
          <w:bCs/>
          <w:sz w:val="18"/>
          <w:szCs w:val="18"/>
        </w:rPr>
        <w:t xml:space="preserve">WHERE </w:t>
      </w:r>
      <w:proofErr w:type="spellStart"/>
      <w:proofErr w:type="gramStart"/>
      <w:r w:rsidRPr="0040609A">
        <w:rPr>
          <w:bCs/>
          <w:sz w:val="18"/>
          <w:szCs w:val="18"/>
        </w:rPr>
        <w:t>s.Student</w:t>
      </w:r>
      <w:proofErr w:type="gramEnd"/>
      <w:r w:rsidRPr="0040609A">
        <w:rPr>
          <w:bCs/>
          <w:sz w:val="18"/>
          <w:szCs w:val="18"/>
        </w:rPr>
        <w:t>_ID</w:t>
      </w:r>
      <w:proofErr w:type="spellEnd"/>
      <w:r w:rsidRPr="0040609A">
        <w:rPr>
          <w:bCs/>
          <w:sz w:val="18"/>
          <w:szCs w:val="18"/>
        </w:rPr>
        <w:t>=</w:t>
      </w:r>
      <w:proofErr w:type="spellStart"/>
      <w:r w:rsidRPr="0040609A">
        <w:rPr>
          <w:bCs/>
          <w:sz w:val="18"/>
          <w:szCs w:val="18"/>
        </w:rPr>
        <w:t>p.Student_ID</w:t>
      </w:r>
      <w:proofErr w:type="spellEnd"/>
    </w:p>
    <w:p w14:paraId="2CBE6098" w14:textId="77777777" w:rsidR="0040609A" w:rsidRPr="0040609A" w:rsidRDefault="0040609A" w:rsidP="0040609A">
      <w:pPr>
        <w:rPr>
          <w:bCs/>
          <w:sz w:val="18"/>
          <w:szCs w:val="18"/>
        </w:rPr>
      </w:pPr>
      <w:r w:rsidRPr="0040609A">
        <w:rPr>
          <w:bCs/>
          <w:sz w:val="18"/>
          <w:szCs w:val="18"/>
        </w:rPr>
        <w:t xml:space="preserve">AND </w:t>
      </w:r>
      <w:proofErr w:type="spellStart"/>
      <w:proofErr w:type="gramStart"/>
      <w:r w:rsidRPr="0040609A">
        <w:rPr>
          <w:bCs/>
          <w:sz w:val="18"/>
          <w:szCs w:val="18"/>
        </w:rPr>
        <w:t>p.Amount</w:t>
      </w:r>
      <w:proofErr w:type="spellEnd"/>
      <w:proofErr w:type="gramEnd"/>
      <w:r w:rsidRPr="0040609A">
        <w:rPr>
          <w:bCs/>
          <w:sz w:val="18"/>
          <w:szCs w:val="18"/>
        </w:rPr>
        <w:t>&gt;ANY</w:t>
      </w:r>
    </w:p>
    <w:p w14:paraId="0A7D24F5" w14:textId="54D4DF4A" w:rsidR="0040609A" w:rsidRPr="0040609A" w:rsidRDefault="0040609A" w:rsidP="0040609A">
      <w:pPr>
        <w:rPr>
          <w:bCs/>
          <w:sz w:val="18"/>
          <w:szCs w:val="18"/>
        </w:rPr>
      </w:pPr>
      <w:proofErr w:type="gramStart"/>
      <w:r w:rsidRPr="0040609A">
        <w:rPr>
          <w:bCs/>
          <w:sz w:val="18"/>
          <w:szCs w:val="18"/>
        </w:rPr>
        <w:t>( SELECT</w:t>
      </w:r>
      <w:proofErr w:type="gramEnd"/>
      <w:r w:rsidRPr="0040609A">
        <w:rPr>
          <w:bCs/>
          <w:sz w:val="18"/>
          <w:szCs w:val="18"/>
        </w:rPr>
        <w:t xml:space="preserve"> p</w:t>
      </w:r>
      <w:proofErr w:type="gramStart"/>
      <w:r w:rsidRPr="0040609A">
        <w:rPr>
          <w:bCs/>
          <w:sz w:val="18"/>
          <w:szCs w:val="18"/>
        </w:rPr>
        <w:t>1.Amount</w:t>
      </w:r>
      <w:proofErr w:type="gramEnd"/>
    </w:p>
    <w:p w14:paraId="7DFF9302" w14:textId="77777777" w:rsidR="0040609A" w:rsidRPr="0040609A" w:rsidRDefault="0040609A" w:rsidP="0040609A">
      <w:pPr>
        <w:rPr>
          <w:bCs/>
          <w:sz w:val="18"/>
          <w:szCs w:val="18"/>
        </w:rPr>
      </w:pPr>
      <w:r w:rsidRPr="0040609A">
        <w:rPr>
          <w:bCs/>
          <w:sz w:val="18"/>
          <w:szCs w:val="18"/>
        </w:rPr>
        <w:t xml:space="preserve">    FROM PAYMENTS11 p1</w:t>
      </w:r>
    </w:p>
    <w:p w14:paraId="1D80D5F8" w14:textId="05870DF3" w:rsidR="00E73D75" w:rsidRPr="0040609A" w:rsidRDefault="0040609A" w:rsidP="003C3E5D">
      <w:pPr>
        <w:rPr>
          <w:bCs/>
          <w:sz w:val="18"/>
          <w:szCs w:val="18"/>
        </w:rPr>
      </w:pPr>
      <w:r w:rsidRPr="0040609A">
        <w:rPr>
          <w:bCs/>
          <w:sz w:val="18"/>
          <w:szCs w:val="18"/>
        </w:rPr>
        <w:t xml:space="preserve">    WHERE p</w:t>
      </w:r>
      <w:proofErr w:type="gramStart"/>
      <w:r w:rsidRPr="0040609A">
        <w:rPr>
          <w:bCs/>
          <w:sz w:val="18"/>
          <w:szCs w:val="18"/>
        </w:rPr>
        <w:t>1.Amount</w:t>
      </w:r>
      <w:proofErr w:type="gramEnd"/>
      <w:r w:rsidRPr="0040609A">
        <w:rPr>
          <w:bCs/>
          <w:sz w:val="18"/>
          <w:szCs w:val="18"/>
        </w:rPr>
        <w:t>=40000);</w:t>
      </w:r>
    </w:p>
    <w:p w14:paraId="39890F90" w14:textId="77777777" w:rsidR="00C772B7" w:rsidRPr="00C772B7" w:rsidRDefault="00C772B7" w:rsidP="00C772B7">
      <w:pPr>
        <w:rPr>
          <w:b/>
          <w:bCs/>
        </w:rPr>
      </w:pPr>
      <w:r w:rsidRPr="00C772B7">
        <w:rPr>
          <w:b/>
          <w:bCs/>
        </w:rPr>
        <w:t>Output:</w:t>
      </w:r>
    </w:p>
    <w:p w14:paraId="729D4DB4" w14:textId="2D8F51DA" w:rsidR="00E73D75" w:rsidRDefault="0040609A">
      <w:r>
        <w:lastRenderedPageBreak/>
        <w:t xml:space="preserve">                           </w:t>
      </w:r>
      <w:r>
        <w:rPr>
          <w:noProof/>
        </w:rPr>
        <w:drawing>
          <wp:inline distT="0" distB="0" distL="0" distR="0" wp14:anchorId="271DBCE8" wp14:editId="020E6B73">
            <wp:extent cx="2245190" cy="2390775"/>
            <wp:effectExtent l="0" t="0" r="3175" b="0"/>
            <wp:docPr id="1462608548" name="Picture 4">
              <a:extLst xmlns:a="http://schemas.openxmlformats.org/drawingml/2006/main">
                <a:ext uri="{FF2B5EF4-FFF2-40B4-BE49-F238E27FC236}">
                  <a16:creationId xmlns:a16="http://schemas.microsoft.com/office/drawing/2014/main" id="{C25C9C53-2373-318A-EE64-1CEB23C24A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25C9C53-2373-318A-EE64-1CEB23C24A51}"/>
                        </a:ext>
                      </a:extLst>
                    </pic:cNvPr>
                    <pic:cNvPicPr>
                      <a:picLocks noChangeAspect="1"/>
                    </pic:cNvPicPr>
                  </pic:nvPicPr>
                  <pic:blipFill>
                    <a:blip r:embed="rId27"/>
                    <a:stretch>
                      <a:fillRect/>
                    </a:stretch>
                  </pic:blipFill>
                  <pic:spPr>
                    <a:xfrm>
                      <a:off x="0" y="0"/>
                      <a:ext cx="2263308" cy="2410068"/>
                    </a:xfrm>
                    <a:prstGeom prst="rect">
                      <a:avLst/>
                    </a:prstGeom>
                  </pic:spPr>
                </pic:pic>
              </a:graphicData>
            </a:graphic>
          </wp:inline>
        </w:drawing>
      </w:r>
    </w:p>
    <w:p w14:paraId="28DA8BF2" w14:textId="77777777" w:rsidR="0040609A" w:rsidRDefault="0040609A"/>
    <w:p w14:paraId="64FEA6E2" w14:textId="77777777" w:rsidR="0040609A" w:rsidRDefault="0040609A"/>
    <w:p w14:paraId="17988367" w14:textId="77777777" w:rsidR="0040609A" w:rsidRPr="0040609A" w:rsidRDefault="00BD44E4" w:rsidP="0040609A">
      <w:pPr>
        <w:rPr>
          <w:b/>
          <w:sz w:val="22"/>
        </w:rPr>
      </w:pPr>
      <w:r>
        <w:rPr>
          <w:b/>
          <w:sz w:val="22"/>
        </w:rPr>
        <w:t xml:space="preserve">Q13. </w:t>
      </w:r>
      <w:r w:rsidR="0040609A" w:rsidRPr="0040609A">
        <w:rPr>
          <w:b/>
          <w:bCs/>
          <w:sz w:val="22"/>
        </w:rPr>
        <w:t>Write a query to find the names of students who have made a payment.</w:t>
      </w:r>
    </w:p>
    <w:p w14:paraId="50F5CF2C" w14:textId="77777777" w:rsidR="0040609A" w:rsidRPr="0040609A" w:rsidRDefault="0040609A" w:rsidP="0040609A">
      <w:pPr>
        <w:rPr>
          <w:bCs/>
          <w:sz w:val="18"/>
          <w:szCs w:val="18"/>
        </w:rPr>
      </w:pPr>
      <w:r w:rsidRPr="0040609A">
        <w:rPr>
          <w:bCs/>
          <w:sz w:val="18"/>
          <w:szCs w:val="18"/>
        </w:rPr>
        <w:t xml:space="preserve">SELECT </w:t>
      </w:r>
      <w:proofErr w:type="spellStart"/>
      <w:proofErr w:type="gramStart"/>
      <w:r w:rsidRPr="0040609A">
        <w:rPr>
          <w:bCs/>
          <w:sz w:val="18"/>
          <w:szCs w:val="18"/>
        </w:rPr>
        <w:t>s.Student</w:t>
      </w:r>
      <w:proofErr w:type="gramEnd"/>
      <w:r w:rsidRPr="0040609A">
        <w:rPr>
          <w:bCs/>
          <w:sz w:val="18"/>
          <w:szCs w:val="18"/>
        </w:rPr>
        <w:t>_Name</w:t>
      </w:r>
      <w:proofErr w:type="spellEnd"/>
    </w:p>
    <w:p w14:paraId="0119B324" w14:textId="77777777" w:rsidR="0040609A" w:rsidRPr="0040609A" w:rsidRDefault="0040609A" w:rsidP="0040609A">
      <w:pPr>
        <w:rPr>
          <w:bCs/>
          <w:sz w:val="18"/>
          <w:szCs w:val="18"/>
        </w:rPr>
      </w:pPr>
      <w:r w:rsidRPr="0040609A">
        <w:rPr>
          <w:bCs/>
          <w:sz w:val="18"/>
          <w:szCs w:val="18"/>
        </w:rPr>
        <w:t>FROM STUDENTS11 s</w:t>
      </w:r>
    </w:p>
    <w:p w14:paraId="51FA0B9F" w14:textId="77777777" w:rsidR="0040609A" w:rsidRPr="0040609A" w:rsidRDefault="0040609A" w:rsidP="0040609A">
      <w:pPr>
        <w:rPr>
          <w:bCs/>
          <w:sz w:val="18"/>
          <w:szCs w:val="18"/>
        </w:rPr>
      </w:pPr>
      <w:r w:rsidRPr="0040609A">
        <w:rPr>
          <w:bCs/>
          <w:sz w:val="18"/>
          <w:szCs w:val="18"/>
        </w:rPr>
        <w:t>WHERE EXISTS</w:t>
      </w:r>
    </w:p>
    <w:p w14:paraId="184B2DEB" w14:textId="20BF2EF8" w:rsidR="0040609A" w:rsidRPr="0040609A" w:rsidRDefault="0040609A" w:rsidP="0040609A">
      <w:pPr>
        <w:rPr>
          <w:bCs/>
          <w:sz w:val="18"/>
          <w:szCs w:val="18"/>
        </w:rPr>
      </w:pPr>
      <w:r w:rsidRPr="0040609A">
        <w:rPr>
          <w:bCs/>
          <w:sz w:val="18"/>
          <w:szCs w:val="18"/>
        </w:rPr>
        <w:t>(SELECT *</w:t>
      </w:r>
    </w:p>
    <w:p w14:paraId="172D3FA8" w14:textId="77777777" w:rsidR="0040609A" w:rsidRPr="0040609A" w:rsidRDefault="0040609A" w:rsidP="0040609A">
      <w:pPr>
        <w:rPr>
          <w:bCs/>
          <w:sz w:val="18"/>
          <w:szCs w:val="18"/>
        </w:rPr>
      </w:pPr>
      <w:r w:rsidRPr="0040609A">
        <w:rPr>
          <w:bCs/>
          <w:sz w:val="18"/>
          <w:szCs w:val="18"/>
        </w:rPr>
        <w:t xml:space="preserve">    FROM PAYMENTS11 p</w:t>
      </w:r>
    </w:p>
    <w:p w14:paraId="76FA056B" w14:textId="78B03186" w:rsidR="00E73D75" w:rsidRDefault="0040609A" w:rsidP="0040609A">
      <w:pPr>
        <w:rPr>
          <w:bCs/>
          <w:sz w:val="18"/>
          <w:szCs w:val="18"/>
        </w:rPr>
      </w:pPr>
      <w:r w:rsidRPr="0040609A">
        <w:rPr>
          <w:bCs/>
          <w:sz w:val="18"/>
          <w:szCs w:val="18"/>
        </w:rPr>
        <w:t xml:space="preserve">    WHERE </w:t>
      </w:r>
      <w:proofErr w:type="spellStart"/>
      <w:proofErr w:type="gramStart"/>
      <w:r w:rsidRPr="0040609A">
        <w:rPr>
          <w:bCs/>
          <w:sz w:val="18"/>
          <w:szCs w:val="18"/>
        </w:rPr>
        <w:t>p.Student</w:t>
      </w:r>
      <w:proofErr w:type="gramEnd"/>
      <w:r w:rsidRPr="0040609A">
        <w:rPr>
          <w:bCs/>
          <w:sz w:val="18"/>
          <w:szCs w:val="18"/>
        </w:rPr>
        <w:t>_ID</w:t>
      </w:r>
      <w:proofErr w:type="spellEnd"/>
      <w:r w:rsidRPr="0040609A">
        <w:rPr>
          <w:bCs/>
          <w:sz w:val="18"/>
          <w:szCs w:val="18"/>
        </w:rPr>
        <w:t>=</w:t>
      </w:r>
      <w:proofErr w:type="spellStart"/>
      <w:r w:rsidRPr="0040609A">
        <w:rPr>
          <w:bCs/>
          <w:sz w:val="18"/>
          <w:szCs w:val="18"/>
        </w:rPr>
        <w:t>s.Student_I</w:t>
      </w:r>
      <w:r>
        <w:rPr>
          <w:bCs/>
          <w:sz w:val="18"/>
          <w:szCs w:val="18"/>
        </w:rPr>
        <w:t>D</w:t>
      </w:r>
      <w:proofErr w:type="spellEnd"/>
      <w:r w:rsidRPr="0040609A">
        <w:rPr>
          <w:bCs/>
          <w:sz w:val="18"/>
          <w:szCs w:val="18"/>
        </w:rPr>
        <w:t>);</w:t>
      </w:r>
    </w:p>
    <w:p w14:paraId="5D5A8CFC" w14:textId="77777777" w:rsidR="0040609A" w:rsidRDefault="0040609A" w:rsidP="0040609A">
      <w:pPr>
        <w:rPr>
          <w:bCs/>
          <w:sz w:val="18"/>
          <w:szCs w:val="18"/>
        </w:rPr>
      </w:pPr>
    </w:p>
    <w:p w14:paraId="7F95792C" w14:textId="77777777" w:rsidR="0040609A" w:rsidRDefault="0040609A" w:rsidP="0040609A">
      <w:pPr>
        <w:rPr>
          <w:bCs/>
          <w:sz w:val="18"/>
          <w:szCs w:val="18"/>
        </w:rPr>
      </w:pPr>
    </w:p>
    <w:p w14:paraId="7CF26E98" w14:textId="77777777" w:rsidR="0040609A" w:rsidRPr="0040609A" w:rsidRDefault="0040609A" w:rsidP="0040609A">
      <w:pPr>
        <w:rPr>
          <w:bCs/>
          <w:sz w:val="18"/>
          <w:szCs w:val="18"/>
        </w:rPr>
      </w:pPr>
    </w:p>
    <w:p w14:paraId="05A2BAC3" w14:textId="77777777" w:rsidR="0040609A" w:rsidRDefault="00C772B7" w:rsidP="0040609A">
      <w:pPr>
        <w:rPr>
          <w:b/>
          <w:bCs/>
        </w:rPr>
      </w:pPr>
      <w:r w:rsidRPr="00C772B7">
        <w:rPr>
          <w:b/>
          <w:bCs/>
        </w:rPr>
        <w:t>Output:</w:t>
      </w:r>
    </w:p>
    <w:p w14:paraId="6821D4C4" w14:textId="0D8FB79E" w:rsidR="0040609A" w:rsidRDefault="0040609A">
      <w:pPr>
        <w:rPr>
          <w:noProof/>
        </w:rPr>
      </w:pPr>
      <w:r>
        <w:rPr>
          <w:noProof/>
        </w:rPr>
        <w:lastRenderedPageBreak/>
        <w:t xml:space="preserve">                           </w:t>
      </w:r>
      <w:r w:rsidRPr="0040609A">
        <w:rPr>
          <w:noProof/>
        </w:rPr>
        <w:t xml:space="preserve"> </w:t>
      </w:r>
      <w:r>
        <w:rPr>
          <w:noProof/>
        </w:rPr>
        <w:drawing>
          <wp:inline distT="0" distB="0" distL="0" distR="0" wp14:anchorId="5D09E531" wp14:editId="1660760A">
            <wp:extent cx="1724025" cy="3160877"/>
            <wp:effectExtent l="0" t="0" r="0" b="1905"/>
            <wp:docPr id="1044383982" name="Picture 2">
              <a:extLst xmlns:a="http://schemas.openxmlformats.org/drawingml/2006/main">
                <a:ext uri="{FF2B5EF4-FFF2-40B4-BE49-F238E27FC236}">
                  <a16:creationId xmlns:a16="http://schemas.microsoft.com/office/drawing/2014/main" id="{5ACE13C2-8F0A-DC15-CDE4-D016615754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ACE13C2-8F0A-DC15-CDE4-D01661575426}"/>
                        </a:ext>
                      </a:extLst>
                    </pic:cNvPr>
                    <pic:cNvPicPr>
                      <a:picLocks noChangeAspect="1"/>
                    </pic:cNvPicPr>
                  </pic:nvPicPr>
                  <pic:blipFill>
                    <a:blip r:embed="rId28"/>
                    <a:stretch>
                      <a:fillRect/>
                    </a:stretch>
                  </pic:blipFill>
                  <pic:spPr>
                    <a:xfrm>
                      <a:off x="0" y="0"/>
                      <a:ext cx="1760572" cy="3227883"/>
                    </a:xfrm>
                    <a:prstGeom prst="rect">
                      <a:avLst/>
                    </a:prstGeom>
                  </pic:spPr>
                </pic:pic>
              </a:graphicData>
            </a:graphic>
          </wp:inline>
        </w:drawing>
      </w:r>
    </w:p>
    <w:p w14:paraId="2A24902C" w14:textId="77777777" w:rsidR="0040609A" w:rsidRDefault="0040609A"/>
    <w:p w14:paraId="311ADC84" w14:textId="77777777" w:rsidR="0040609A" w:rsidRPr="0040609A" w:rsidRDefault="00BD44E4" w:rsidP="0040609A">
      <w:pPr>
        <w:rPr>
          <w:b/>
          <w:sz w:val="22"/>
        </w:rPr>
      </w:pPr>
      <w:r>
        <w:rPr>
          <w:b/>
          <w:sz w:val="22"/>
        </w:rPr>
        <w:t xml:space="preserve">Q14. </w:t>
      </w:r>
      <w:r w:rsidR="0040609A" w:rsidRPr="0040609A">
        <w:rPr>
          <w:b/>
          <w:bCs/>
          <w:sz w:val="22"/>
        </w:rPr>
        <w:t>Write a query to find the average payment amount for each department.</w:t>
      </w:r>
    </w:p>
    <w:p w14:paraId="6E8A7E5B" w14:textId="77777777" w:rsidR="0040609A" w:rsidRPr="0040609A" w:rsidRDefault="0040609A" w:rsidP="0040609A">
      <w:pPr>
        <w:rPr>
          <w:bCs/>
          <w:sz w:val="18"/>
          <w:szCs w:val="18"/>
        </w:rPr>
      </w:pPr>
      <w:r w:rsidRPr="0040609A">
        <w:rPr>
          <w:bCs/>
          <w:sz w:val="18"/>
          <w:szCs w:val="18"/>
        </w:rPr>
        <w:t xml:space="preserve">SELECT </w:t>
      </w:r>
      <w:proofErr w:type="spellStart"/>
      <w:proofErr w:type="gramStart"/>
      <w:r w:rsidRPr="0040609A">
        <w:rPr>
          <w:bCs/>
          <w:sz w:val="18"/>
          <w:szCs w:val="18"/>
        </w:rPr>
        <w:t>s.Department</w:t>
      </w:r>
      <w:proofErr w:type="spellEnd"/>
      <w:proofErr w:type="gramEnd"/>
      <w:r w:rsidRPr="0040609A">
        <w:rPr>
          <w:bCs/>
          <w:sz w:val="18"/>
          <w:szCs w:val="18"/>
        </w:rPr>
        <w:t>, AVG(</w:t>
      </w:r>
      <w:proofErr w:type="spellStart"/>
      <w:proofErr w:type="gramStart"/>
      <w:r w:rsidRPr="0040609A">
        <w:rPr>
          <w:bCs/>
          <w:sz w:val="18"/>
          <w:szCs w:val="18"/>
        </w:rPr>
        <w:t>p.Amount</w:t>
      </w:r>
      <w:proofErr w:type="spellEnd"/>
      <w:proofErr w:type="gramEnd"/>
      <w:r w:rsidRPr="0040609A">
        <w:rPr>
          <w:bCs/>
          <w:sz w:val="18"/>
          <w:szCs w:val="18"/>
        </w:rPr>
        <w:t>)</w:t>
      </w:r>
    </w:p>
    <w:p w14:paraId="521E510F" w14:textId="77777777" w:rsidR="0040609A" w:rsidRPr="0040609A" w:rsidRDefault="0040609A" w:rsidP="0040609A">
      <w:pPr>
        <w:rPr>
          <w:bCs/>
          <w:sz w:val="18"/>
          <w:szCs w:val="18"/>
        </w:rPr>
      </w:pPr>
      <w:r w:rsidRPr="0040609A">
        <w:rPr>
          <w:bCs/>
          <w:sz w:val="18"/>
          <w:szCs w:val="18"/>
        </w:rPr>
        <w:t>FROM STUDENTS11 s, PAYMENTS11 p</w:t>
      </w:r>
    </w:p>
    <w:p w14:paraId="70188AC8" w14:textId="77777777" w:rsidR="0040609A" w:rsidRPr="0040609A" w:rsidRDefault="0040609A" w:rsidP="0040609A">
      <w:pPr>
        <w:rPr>
          <w:bCs/>
          <w:sz w:val="18"/>
          <w:szCs w:val="18"/>
        </w:rPr>
      </w:pPr>
      <w:r w:rsidRPr="0040609A">
        <w:rPr>
          <w:bCs/>
          <w:sz w:val="18"/>
          <w:szCs w:val="18"/>
        </w:rPr>
        <w:t xml:space="preserve">WHERE </w:t>
      </w:r>
      <w:proofErr w:type="spellStart"/>
      <w:proofErr w:type="gramStart"/>
      <w:r w:rsidRPr="0040609A">
        <w:rPr>
          <w:bCs/>
          <w:sz w:val="18"/>
          <w:szCs w:val="18"/>
        </w:rPr>
        <w:t>s.Student</w:t>
      </w:r>
      <w:proofErr w:type="gramEnd"/>
      <w:r w:rsidRPr="0040609A">
        <w:rPr>
          <w:bCs/>
          <w:sz w:val="18"/>
          <w:szCs w:val="18"/>
        </w:rPr>
        <w:t>_ID</w:t>
      </w:r>
      <w:proofErr w:type="spellEnd"/>
      <w:r w:rsidRPr="0040609A">
        <w:rPr>
          <w:bCs/>
          <w:sz w:val="18"/>
          <w:szCs w:val="18"/>
        </w:rPr>
        <w:t>=</w:t>
      </w:r>
      <w:proofErr w:type="spellStart"/>
      <w:r w:rsidRPr="0040609A">
        <w:rPr>
          <w:bCs/>
          <w:sz w:val="18"/>
          <w:szCs w:val="18"/>
        </w:rPr>
        <w:t>p.Student_ID</w:t>
      </w:r>
      <w:proofErr w:type="spellEnd"/>
    </w:p>
    <w:p w14:paraId="2CD4A516" w14:textId="2DD3ECA4" w:rsidR="00E73D75" w:rsidRPr="0040609A" w:rsidRDefault="0040609A" w:rsidP="0040609A">
      <w:pPr>
        <w:rPr>
          <w:bCs/>
          <w:sz w:val="18"/>
          <w:szCs w:val="18"/>
        </w:rPr>
      </w:pPr>
      <w:r w:rsidRPr="0040609A">
        <w:rPr>
          <w:bCs/>
          <w:sz w:val="18"/>
          <w:szCs w:val="18"/>
        </w:rPr>
        <w:t xml:space="preserve">GROUP BY </w:t>
      </w:r>
      <w:proofErr w:type="spellStart"/>
      <w:proofErr w:type="gramStart"/>
      <w:r w:rsidRPr="0040609A">
        <w:rPr>
          <w:bCs/>
          <w:sz w:val="18"/>
          <w:szCs w:val="18"/>
        </w:rPr>
        <w:t>s.Department</w:t>
      </w:r>
      <w:proofErr w:type="spellEnd"/>
      <w:proofErr w:type="gramEnd"/>
      <w:r w:rsidRPr="0040609A">
        <w:rPr>
          <w:bCs/>
          <w:sz w:val="18"/>
          <w:szCs w:val="18"/>
        </w:rPr>
        <w:t>;</w:t>
      </w:r>
    </w:p>
    <w:p w14:paraId="4024484D" w14:textId="77777777" w:rsidR="0040609A" w:rsidRDefault="00C772B7" w:rsidP="00C772B7">
      <w:pPr>
        <w:rPr>
          <w:b/>
          <w:bCs/>
        </w:rPr>
      </w:pPr>
      <w:r w:rsidRPr="00C772B7">
        <w:rPr>
          <w:b/>
          <w:bCs/>
        </w:rPr>
        <w:t>Output:</w:t>
      </w:r>
    </w:p>
    <w:p w14:paraId="58220924" w14:textId="255CE41B" w:rsidR="00C772B7" w:rsidRPr="00C772B7" w:rsidRDefault="0040609A" w:rsidP="00C772B7">
      <w:pPr>
        <w:rPr>
          <w:b/>
          <w:bCs/>
        </w:rPr>
      </w:pPr>
      <w:r>
        <w:rPr>
          <w:noProof/>
        </w:rPr>
        <w:t xml:space="preserve">                   </w:t>
      </w:r>
      <w:r w:rsidRPr="0040609A">
        <w:rPr>
          <w:noProof/>
        </w:rPr>
        <w:t xml:space="preserve"> </w:t>
      </w:r>
      <w:r>
        <w:rPr>
          <w:noProof/>
        </w:rPr>
        <w:drawing>
          <wp:inline distT="0" distB="0" distL="0" distR="0" wp14:anchorId="12764EE0" wp14:editId="7BA31AF1">
            <wp:extent cx="4787900" cy="1390036"/>
            <wp:effectExtent l="0" t="0" r="0" b="635"/>
            <wp:docPr id="1138429457" name="Picture 2">
              <a:extLst xmlns:a="http://schemas.openxmlformats.org/drawingml/2006/main">
                <a:ext uri="{FF2B5EF4-FFF2-40B4-BE49-F238E27FC236}">
                  <a16:creationId xmlns:a16="http://schemas.microsoft.com/office/drawing/2014/main" id="{81A14FCD-D029-CAFD-B7EE-252C4E2BE2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1A14FCD-D029-CAFD-B7EE-252C4E2BE22C}"/>
                        </a:ext>
                      </a:extLst>
                    </pic:cNvPr>
                    <pic:cNvPicPr>
                      <a:picLocks noChangeAspect="1"/>
                    </pic:cNvPicPr>
                  </pic:nvPicPr>
                  <pic:blipFill>
                    <a:blip r:embed="rId29"/>
                    <a:stretch>
                      <a:fillRect/>
                    </a:stretch>
                  </pic:blipFill>
                  <pic:spPr>
                    <a:xfrm>
                      <a:off x="0" y="0"/>
                      <a:ext cx="4790366" cy="1390752"/>
                    </a:xfrm>
                    <a:prstGeom prst="rect">
                      <a:avLst/>
                    </a:prstGeom>
                  </pic:spPr>
                </pic:pic>
              </a:graphicData>
            </a:graphic>
          </wp:inline>
        </w:drawing>
      </w:r>
    </w:p>
    <w:p w14:paraId="74CE176E" w14:textId="77777777" w:rsidR="00E73D75" w:rsidRDefault="00E73D75"/>
    <w:p w14:paraId="743A18A3" w14:textId="77777777" w:rsidR="0040609A" w:rsidRDefault="0040609A"/>
    <w:p w14:paraId="0EDCFDCD" w14:textId="77777777" w:rsidR="0040609A" w:rsidRDefault="0040609A"/>
    <w:p w14:paraId="004A49C8" w14:textId="77777777" w:rsidR="0040609A" w:rsidRDefault="0040609A"/>
    <w:p w14:paraId="6FF0183F" w14:textId="77777777" w:rsidR="0040609A" w:rsidRDefault="0040609A"/>
    <w:p w14:paraId="6BBB29D2" w14:textId="77777777" w:rsidR="0040609A" w:rsidRPr="0040609A" w:rsidRDefault="00BD44E4" w:rsidP="0040609A">
      <w:pPr>
        <w:rPr>
          <w:b/>
          <w:sz w:val="22"/>
        </w:rPr>
      </w:pPr>
      <w:r>
        <w:rPr>
          <w:b/>
          <w:sz w:val="22"/>
        </w:rPr>
        <w:lastRenderedPageBreak/>
        <w:t xml:space="preserve">Q15. </w:t>
      </w:r>
      <w:r w:rsidR="0040609A" w:rsidRPr="0040609A">
        <w:rPr>
          <w:b/>
          <w:bCs/>
          <w:sz w:val="22"/>
        </w:rPr>
        <w:t>Write a query to find the rooms having at least 3 students</w:t>
      </w:r>
      <w:r w:rsidR="0040609A" w:rsidRPr="0040609A">
        <w:rPr>
          <w:b/>
          <w:sz w:val="22"/>
        </w:rPr>
        <w:t>.</w:t>
      </w:r>
    </w:p>
    <w:p w14:paraId="0640521B" w14:textId="77777777" w:rsidR="0040609A" w:rsidRPr="0040609A" w:rsidRDefault="0040609A" w:rsidP="0040609A">
      <w:pPr>
        <w:rPr>
          <w:bCs/>
          <w:sz w:val="18"/>
          <w:szCs w:val="18"/>
        </w:rPr>
      </w:pPr>
      <w:r w:rsidRPr="0040609A">
        <w:rPr>
          <w:bCs/>
          <w:sz w:val="18"/>
          <w:szCs w:val="18"/>
        </w:rPr>
        <w:t xml:space="preserve">SELECT </w:t>
      </w:r>
      <w:proofErr w:type="spellStart"/>
      <w:proofErr w:type="gramStart"/>
      <w:r w:rsidRPr="0040609A">
        <w:rPr>
          <w:bCs/>
          <w:sz w:val="18"/>
          <w:szCs w:val="18"/>
        </w:rPr>
        <w:t>a.Room</w:t>
      </w:r>
      <w:proofErr w:type="gramEnd"/>
      <w:r w:rsidRPr="0040609A">
        <w:rPr>
          <w:bCs/>
          <w:sz w:val="18"/>
          <w:szCs w:val="18"/>
        </w:rPr>
        <w:t>_ID</w:t>
      </w:r>
      <w:proofErr w:type="spellEnd"/>
      <w:r w:rsidRPr="0040609A">
        <w:rPr>
          <w:bCs/>
          <w:sz w:val="18"/>
          <w:szCs w:val="18"/>
        </w:rPr>
        <w:t xml:space="preserve">, </w:t>
      </w:r>
      <w:proofErr w:type="gramStart"/>
      <w:r w:rsidRPr="0040609A">
        <w:rPr>
          <w:bCs/>
          <w:sz w:val="18"/>
          <w:szCs w:val="18"/>
        </w:rPr>
        <w:t>COUNT(</w:t>
      </w:r>
      <w:proofErr w:type="gramEnd"/>
      <w:r w:rsidRPr="0040609A">
        <w:rPr>
          <w:bCs/>
          <w:sz w:val="18"/>
          <w:szCs w:val="18"/>
        </w:rPr>
        <w:t>*)</w:t>
      </w:r>
    </w:p>
    <w:p w14:paraId="6C9A902D" w14:textId="77777777" w:rsidR="0040609A" w:rsidRPr="0040609A" w:rsidRDefault="0040609A" w:rsidP="0040609A">
      <w:pPr>
        <w:rPr>
          <w:bCs/>
          <w:sz w:val="18"/>
          <w:szCs w:val="18"/>
        </w:rPr>
      </w:pPr>
      <w:r w:rsidRPr="0040609A">
        <w:rPr>
          <w:bCs/>
          <w:sz w:val="18"/>
          <w:szCs w:val="18"/>
        </w:rPr>
        <w:t>FROM ALLOCATIONS11 a</w:t>
      </w:r>
    </w:p>
    <w:p w14:paraId="0099FB4C" w14:textId="77777777" w:rsidR="0040609A" w:rsidRPr="0040609A" w:rsidRDefault="0040609A" w:rsidP="0040609A">
      <w:pPr>
        <w:rPr>
          <w:bCs/>
          <w:sz w:val="18"/>
          <w:szCs w:val="18"/>
        </w:rPr>
      </w:pPr>
      <w:r w:rsidRPr="0040609A">
        <w:rPr>
          <w:bCs/>
          <w:sz w:val="18"/>
          <w:szCs w:val="18"/>
        </w:rPr>
        <w:t xml:space="preserve">GROUP BY </w:t>
      </w:r>
      <w:proofErr w:type="spellStart"/>
      <w:proofErr w:type="gramStart"/>
      <w:r w:rsidRPr="0040609A">
        <w:rPr>
          <w:bCs/>
          <w:sz w:val="18"/>
          <w:szCs w:val="18"/>
        </w:rPr>
        <w:t>a.Room</w:t>
      </w:r>
      <w:proofErr w:type="gramEnd"/>
      <w:r w:rsidRPr="0040609A">
        <w:rPr>
          <w:bCs/>
          <w:sz w:val="18"/>
          <w:szCs w:val="18"/>
        </w:rPr>
        <w:t>_ID</w:t>
      </w:r>
      <w:proofErr w:type="spellEnd"/>
    </w:p>
    <w:p w14:paraId="2165BA05" w14:textId="2E4A4A48" w:rsidR="00E73D75" w:rsidRDefault="0040609A" w:rsidP="0040609A">
      <w:pPr>
        <w:rPr>
          <w:bCs/>
          <w:sz w:val="18"/>
          <w:szCs w:val="18"/>
        </w:rPr>
      </w:pPr>
      <w:r w:rsidRPr="0040609A">
        <w:rPr>
          <w:bCs/>
          <w:sz w:val="18"/>
          <w:szCs w:val="18"/>
        </w:rPr>
        <w:t xml:space="preserve">HAVING </w:t>
      </w:r>
      <w:proofErr w:type="gramStart"/>
      <w:r w:rsidRPr="0040609A">
        <w:rPr>
          <w:bCs/>
          <w:sz w:val="18"/>
          <w:szCs w:val="18"/>
        </w:rPr>
        <w:t>COUNT(</w:t>
      </w:r>
      <w:proofErr w:type="gramEnd"/>
      <w:r w:rsidRPr="0040609A">
        <w:rPr>
          <w:bCs/>
          <w:sz w:val="18"/>
          <w:szCs w:val="18"/>
        </w:rPr>
        <w:t>*)&gt;=3;</w:t>
      </w:r>
    </w:p>
    <w:p w14:paraId="3DB5DFF2" w14:textId="77777777" w:rsidR="0040609A" w:rsidRDefault="0040609A" w:rsidP="0040609A">
      <w:pPr>
        <w:rPr>
          <w:b/>
          <w:bCs/>
        </w:rPr>
      </w:pPr>
      <w:r w:rsidRPr="00C772B7">
        <w:rPr>
          <w:b/>
          <w:bCs/>
        </w:rPr>
        <w:t>Output:</w:t>
      </w:r>
    </w:p>
    <w:p w14:paraId="295F07AA" w14:textId="741ABEFB" w:rsidR="0040609A" w:rsidRDefault="0040609A" w:rsidP="0040609A">
      <w:pPr>
        <w:rPr>
          <w:bCs/>
          <w:sz w:val="18"/>
          <w:szCs w:val="18"/>
        </w:rPr>
      </w:pPr>
      <w:r>
        <w:rPr>
          <w:bCs/>
          <w:sz w:val="18"/>
          <w:szCs w:val="18"/>
        </w:rPr>
        <w:t xml:space="preserve">                                           </w:t>
      </w:r>
      <w:r>
        <w:rPr>
          <w:noProof/>
        </w:rPr>
        <w:drawing>
          <wp:inline distT="0" distB="0" distL="0" distR="0" wp14:anchorId="3064A65B" wp14:editId="6F800444">
            <wp:extent cx="2663825" cy="2110167"/>
            <wp:effectExtent l="0" t="0" r="3175" b="4445"/>
            <wp:docPr id="13131096" name="Picture 2">
              <a:extLst xmlns:a="http://schemas.openxmlformats.org/drawingml/2006/main">
                <a:ext uri="{FF2B5EF4-FFF2-40B4-BE49-F238E27FC236}">
                  <a16:creationId xmlns:a16="http://schemas.microsoft.com/office/drawing/2014/main" id="{61ED66C9-ACE3-7C52-89F1-AEA8E81E39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1ED66C9-ACE3-7C52-89F1-AEA8E81E392A}"/>
                        </a:ext>
                      </a:extLst>
                    </pic:cNvPr>
                    <pic:cNvPicPr>
                      <a:picLocks noChangeAspect="1"/>
                    </pic:cNvPicPr>
                  </pic:nvPicPr>
                  <pic:blipFill>
                    <a:blip r:embed="rId30"/>
                    <a:stretch>
                      <a:fillRect/>
                    </a:stretch>
                  </pic:blipFill>
                  <pic:spPr>
                    <a:xfrm>
                      <a:off x="0" y="0"/>
                      <a:ext cx="2669852" cy="2114941"/>
                    </a:xfrm>
                    <a:prstGeom prst="rect">
                      <a:avLst/>
                    </a:prstGeom>
                  </pic:spPr>
                </pic:pic>
              </a:graphicData>
            </a:graphic>
          </wp:inline>
        </w:drawing>
      </w:r>
    </w:p>
    <w:p w14:paraId="4B5F5EF8" w14:textId="77777777" w:rsidR="0040609A" w:rsidRPr="0040609A" w:rsidRDefault="0040609A" w:rsidP="0040609A">
      <w:pPr>
        <w:rPr>
          <w:bCs/>
          <w:sz w:val="18"/>
          <w:szCs w:val="18"/>
        </w:rPr>
      </w:pPr>
    </w:p>
    <w:p w14:paraId="08015721" w14:textId="77777777" w:rsidR="00E73D75" w:rsidRDefault="00E73D75"/>
    <w:p w14:paraId="24F2EE1A" w14:textId="77777777" w:rsidR="0040609A" w:rsidRDefault="0040609A"/>
    <w:p w14:paraId="5798CA1E" w14:textId="77777777" w:rsidR="0040609A" w:rsidRDefault="0040609A"/>
    <w:p w14:paraId="4F7900FE" w14:textId="77777777" w:rsidR="0040609A" w:rsidRDefault="0040609A"/>
    <w:p w14:paraId="47D13ABF" w14:textId="77777777" w:rsidR="0040609A" w:rsidRDefault="0040609A"/>
    <w:p w14:paraId="4503A169" w14:textId="77777777" w:rsidR="0040609A" w:rsidRDefault="0040609A"/>
    <w:p w14:paraId="302C966D" w14:textId="77777777" w:rsidR="0040609A" w:rsidRDefault="0040609A"/>
    <w:p w14:paraId="6F9FC84F" w14:textId="77777777" w:rsidR="0040609A" w:rsidRDefault="0040609A"/>
    <w:p w14:paraId="72945E03" w14:textId="77777777" w:rsidR="0040609A" w:rsidRDefault="0040609A"/>
    <w:p w14:paraId="0E21D8E5" w14:textId="77777777" w:rsidR="0040609A" w:rsidRDefault="0040609A"/>
    <w:p w14:paraId="30D53534" w14:textId="77777777" w:rsidR="0040609A" w:rsidRDefault="0040609A"/>
    <w:p w14:paraId="49438E3D" w14:textId="77777777" w:rsidR="0040609A" w:rsidRDefault="0040609A"/>
    <w:p w14:paraId="3F5A6D08" w14:textId="77777777" w:rsidR="0040609A" w:rsidRDefault="0040609A"/>
    <w:p w14:paraId="31D803F3" w14:textId="6BD674F1" w:rsidR="00E73D75" w:rsidRDefault="00BD44E4" w:rsidP="00C772B7">
      <w:pPr>
        <w:jc w:val="center"/>
      </w:pPr>
      <w:r>
        <w:rPr>
          <w:b/>
          <w:sz w:val="32"/>
        </w:rPr>
        <w:lastRenderedPageBreak/>
        <w:t>1</w:t>
      </w:r>
      <w:r w:rsidR="00C772B7">
        <w:rPr>
          <w:b/>
          <w:sz w:val="32"/>
        </w:rPr>
        <w:t>1</w:t>
      </w:r>
      <w:r>
        <w:rPr>
          <w:b/>
          <w:sz w:val="32"/>
        </w:rPr>
        <w:t>. CONCLUSION</w:t>
      </w:r>
    </w:p>
    <w:p w14:paraId="48379A5B" w14:textId="57373AF5" w:rsidR="00C772B7" w:rsidRPr="00634CD1" w:rsidRDefault="00634CD1" w:rsidP="008C6BED">
      <w:pPr>
        <w:spacing w:after="240"/>
        <w:jc w:val="both"/>
        <w:rPr>
          <w:bCs/>
          <w:szCs w:val="24"/>
        </w:rPr>
      </w:pPr>
      <w:r w:rsidRPr="00634CD1">
        <w:rPr>
          <w:bCs/>
          <w:szCs w:val="24"/>
        </w:rPr>
        <w:t>The Student Hostel Management System provides a structured relational database solution for managing student, hostel, room, allocation, warden, and payment information. The database uses primary keys, foreign keys, uniqueness rules, NOT NULL conditions, and CHECK constraints to maintain data integrity. The normalization process up to 3NF reduces data redundancy and update anomalies. The SQL implementation supports operations such as insertion, modification, retrieval, and payment-related reporting. Overall, the project provides a suitable DBMS-based solution for efficient hostel management and can be extended into a complete hostel administration system.</w:t>
      </w:r>
    </w:p>
    <w:p w14:paraId="07232FA8" w14:textId="77777777" w:rsidR="00C772B7" w:rsidRDefault="00C772B7" w:rsidP="00C772B7">
      <w:pPr>
        <w:spacing w:after="240"/>
        <w:jc w:val="center"/>
        <w:rPr>
          <w:b/>
          <w:sz w:val="32"/>
        </w:rPr>
      </w:pPr>
    </w:p>
    <w:p w14:paraId="14999BDA" w14:textId="7672D2FA" w:rsidR="00C772B7" w:rsidRDefault="00C772B7" w:rsidP="00C772B7">
      <w:pPr>
        <w:spacing w:after="240"/>
        <w:jc w:val="center"/>
      </w:pPr>
      <w:r>
        <w:rPr>
          <w:b/>
          <w:sz w:val="32"/>
        </w:rPr>
        <w:t>12. FUTURE ENHANCEMENTS</w:t>
      </w:r>
    </w:p>
    <w:p w14:paraId="5FA51945" w14:textId="77777777" w:rsidR="00944455" w:rsidRPr="00944455" w:rsidRDefault="00944455" w:rsidP="00944455">
      <w:pPr>
        <w:numPr>
          <w:ilvl w:val="0"/>
          <w:numId w:val="24"/>
        </w:numPr>
        <w:spacing w:after="240"/>
        <w:rPr>
          <w:bCs/>
          <w:szCs w:val="24"/>
        </w:rPr>
      </w:pPr>
      <w:r w:rsidRPr="00944455">
        <w:rPr>
          <w:bCs/>
          <w:szCs w:val="24"/>
        </w:rPr>
        <w:t xml:space="preserve">Student registration and profile management. </w:t>
      </w:r>
    </w:p>
    <w:p w14:paraId="5BC75C15" w14:textId="77777777" w:rsidR="00944455" w:rsidRPr="00944455" w:rsidRDefault="00944455" w:rsidP="00944455">
      <w:pPr>
        <w:numPr>
          <w:ilvl w:val="0"/>
          <w:numId w:val="24"/>
        </w:numPr>
        <w:spacing w:after="240"/>
        <w:rPr>
          <w:bCs/>
          <w:szCs w:val="24"/>
        </w:rPr>
      </w:pPr>
      <w:r w:rsidRPr="00944455">
        <w:rPr>
          <w:bCs/>
          <w:szCs w:val="24"/>
        </w:rPr>
        <w:t xml:space="preserve">Room transfer management. </w:t>
      </w:r>
    </w:p>
    <w:p w14:paraId="0A2480AD" w14:textId="77777777" w:rsidR="00944455" w:rsidRPr="00944455" w:rsidRDefault="00944455" w:rsidP="00944455">
      <w:pPr>
        <w:numPr>
          <w:ilvl w:val="0"/>
          <w:numId w:val="24"/>
        </w:numPr>
        <w:spacing w:after="240"/>
        <w:rPr>
          <w:bCs/>
          <w:szCs w:val="24"/>
        </w:rPr>
      </w:pPr>
      <w:r w:rsidRPr="00944455">
        <w:rPr>
          <w:bCs/>
          <w:szCs w:val="24"/>
        </w:rPr>
        <w:t xml:space="preserve">Check-in and check-out tracking. </w:t>
      </w:r>
    </w:p>
    <w:p w14:paraId="356927AB" w14:textId="77777777" w:rsidR="00944455" w:rsidRPr="00944455" w:rsidRDefault="00944455" w:rsidP="00944455">
      <w:pPr>
        <w:numPr>
          <w:ilvl w:val="0"/>
          <w:numId w:val="24"/>
        </w:numPr>
        <w:spacing w:after="240"/>
        <w:rPr>
          <w:bCs/>
          <w:szCs w:val="24"/>
        </w:rPr>
      </w:pPr>
      <w:r w:rsidRPr="00944455">
        <w:rPr>
          <w:bCs/>
          <w:szCs w:val="24"/>
        </w:rPr>
        <w:t xml:space="preserve">Mess and meal management. </w:t>
      </w:r>
    </w:p>
    <w:p w14:paraId="1E239527" w14:textId="77777777" w:rsidR="00944455" w:rsidRPr="00944455" w:rsidRDefault="00944455" w:rsidP="00944455">
      <w:pPr>
        <w:numPr>
          <w:ilvl w:val="0"/>
          <w:numId w:val="24"/>
        </w:numPr>
        <w:spacing w:after="240"/>
        <w:rPr>
          <w:bCs/>
          <w:szCs w:val="24"/>
        </w:rPr>
      </w:pPr>
      <w:r w:rsidRPr="00944455">
        <w:rPr>
          <w:bCs/>
          <w:szCs w:val="24"/>
        </w:rPr>
        <w:t xml:space="preserve">Fee due and fine management. </w:t>
      </w:r>
    </w:p>
    <w:p w14:paraId="561DBE53" w14:textId="77777777" w:rsidR="00944455" w:rsidRPr="00944455" w:rsidRDefault="00944455" w:rsidP="00944455">
      <w:pPr>
        <w:numPr>
          <w:ilvl w:val="0"/>
          <w:numId w:val="24"/>
        </w:numPr>
        <w:spacing w:after="240"/>
        <w:rPr>
          <w:bCs/>
          <w:szCs w:val="24"/>
        </w:rPr>
      </w:pPr>
      <w:r w:rsidRPr="00944455">
        <w:rPr>
          <w:bCs/>
          <w:szCs w:val="24"/>
        </w:rPr>
        <w:t xml:space="preserve">Complaint status tracking. </w:t>
      </w:r>
    </w:p>
    <w:p w14:paraId="4E1B6918" w14:textId="77777777" w:rsidR="00944455" w:rsidRPr="00944455" w:rsidRDefault="00944455" w:rsidP="00944455">
      <w:pPr>
        <w:numPr>
          <w:ilvl w:val="0"/>
          <w:numId w:val="24"/>
        </w:numPr>
        <w:spacing w:after="240"/>
        <w:rPr>
          <w:bCs/>
          <w:szCs w:val="24"/>
        </w:rPr>
      </w:pPr>
      <w:r w:rsidRPr="00944455">
        <w:rPr>
          <w:bCs/>
          <w:szCs w:val="24"/>
        </w:rPr>
        <w:t xml:space="preserve">Visitor entry management. </w:t>
      </w:r>
    </w:p>
    <w:p w14:paraId="0C9B89A0" w14:textId="77777777" w:rsidR="00944455" w:rsidRPr="00944455" w:rsidRDefault="00944455" w:rsidP="00944455">
      <w:pPr>
        <w:numPr>
          <w:ilvl w:val="0"/>
          <w:numId w:val="24"/>
        </w:numPr>
        <w:spacing w:after="240"/>
        <w:rPr>
          <w:bCs/>
          <w:szCs w:val="24"/>
        </w:rPr>
      </w:pPr>
      <w:r w:rsidRPr="00944455">
        <w:rPr>
          <w:bCs/>
          <w:szCs w:val="24"/>
        </w:rPr>
        <w:t xml:space="preserve">Student attendance monitoring. </w:t>
      </w:r>
    </w:p>
    <w:p w14:paraId="45FB72AD" w14:textId="77777777" w:rsidR="00944455" w:rsidRPr="00944455" w:rsidRDefault="00944455" w:rsidP="00944455">
      <w:pPr>
        <w:numPr>
          <w:ilvl w:val="0"/>
          <w:numId w:val="24"/>
        </w:numPr>
        <w:spacing w:after="240"/>
        <w:rPr>
          <w:bCs/>
          <w:szCs w:val="24"/>
        </w:rPr>
      </w:pPr>
      <w:r w:rsidRPr="00944455">
        <w:rPr>
          <w:bCs/>
          <w:szCs w:val="24"/>
        </w:rPr>
        <w:t xml:space="preserve">Emergency contact management. </w:t>
      </w:r>
    </w:p>
    <w:p w14:paraId="5A6B2F7D" w14:textId="77777777" w:rsidR="00944455" w:rsidRPr="00944455" w:rsidRDefault="00944455" w:rsidP="00944455">
      <w:pPr>
        <w:numPr>
          <w:ilvl w:val="0"/>
          <w:numId w:val="24"/>
        </w:numPr>
        <w:spacing w:after="240"/>
        <w:rPr>
          <w:bCs/>
          <w:szCs w:val="24"/>
        </w:rPr>
      </w:pPr>
      <w:r w:rsidRPr="00944455">
        <w:rPr>
          <w:bCs/>
          <w:szCs w:val="24"/>
        </w:rPr>
        <w:t xml:space="preserve">Notifications and announcements. </w:t>
      </w:r>
    </w:p>
    <w:p w14:paraId="5D09A3AD" w14:textId="77777777" w:rsidR="00944455" w:rsidRPr="00944455" w:rsidRDefault="00944455" w:rsidP="00944455">
      <w:pPr>
        <w:numPr>
          <w:ilvl w:val="0"/>
          <w:numId w:val="24"/>
        </w:numPr>
        <w:spacing w:after="240"/>
        <w:rPr>
          <w:bCs/>
          <w:szCs w:val="24"/>
        </w:rPr>
      </w:pPr>
      <w:r w:rsidRPr="00944455">
        <w:rPr>
          <w:bCs/>
          <w:szCs w:val="24"/>
        </w:rPr>
        <w:t xml:space="preserve">Search and report generation. </w:t>
      </w:r>
    </w:p>
    <w:p w14:paraId="55D918CF" w14:textId="77777777" w:rsidR="00944455" w:rsidRPr="00944455" w:rsidRDefault="00944455" w:rsidP="00944455">
      <w:pPr>
        <w:numPr>
          <w:ilvl w:val="0"/>
          <w:numId w:val="24"/>
        </w:numPr>
        <w:spacing w:after="240"/>
        <w:rPr>
          <w:bCs/>
          <w:szCs w:val="24"/>
        </w:rPr>
      </w:pPr>
      <w:r w:rsidRPr="00944455">
        <w:rPr>
          <w:bCs/>
          <w:szCs w:val="24"/>
        </w:rPr>
        <w:t xml:space="preserve">Data privacy and security. </w:t>
      </w:r>
    </w:p>
    <w:p w14:paraId="0499ABCC" w14:textId="77777777" w:rsidR="00944455" w:rsidRPr="00944455" w:rsidRDefault="00944455" w:rsidP="00944455">
      <w:pPr>
        <w:numPr>
          <w:ilvl w:val="0"/>
          <w:numId w:val="24"/>
        </w:numPr>
        <w:spacing w:after="240"/>
        <w:rPr>
          <w:bCs/>
          <w:szCs w:val="24"/>
        </w:rPr>
      </w:pPr>
      <w:r w:rsidRPr="00944455">
        <w:rPr>
          <w:bCs/>
          <w:szCs w:val="24"/>
        </w:rPr>
        <w:t xml:space="preserve">Database backup and recovery. </w:t>
      </w:r>
    </w:p>
    <w:p w14:paraId="62737161" w14:textId="2B491749" w:rsidR="00944455" w:rsidRDefault="00944455" w:rsidP="00944455">
      <w:pPr>
        <w:numPr>
          <w:ilvl w:val="0"/>
          <w:numId w:val="24"/>
        </w:numPr>
        <w:spacing w:after="240"/>
        <w:rPr>
          <w:bCs/>
          <w:szCs w:val="24"/>
        </w:rPr>
      </w:pPr>
      <w:r w:rsidRPr="00944455">
        <w:rPr>
          <w:bCs/>
          <w:szCs w:val="24"/>
        </w:rPr>
        <w:t xml:space="preserve">Historical record maintenance. </w:t>
      </w:r>
    </w:p>
    <w:p w14:paraId="16300B10" w14:textId="77777777" w:rsidR="00944455" w:rsidRPr="00944455" w:rsidRDefault="00944455" w:rsidP="00944455">
      <w:pPr>
        <w:spacing w:after="240"/>
        <w:ind w:left="720"/>
        <w:rPr>
          <w:bCs/>
          <w:szCs w:val="24"/>
        </w:rPr>
      </w:pPr>
    </w:p>
    <w:p w14:paraId="5CF047FA" w14:textId="77777777" w:rsidR="00944455" w:rsidRDefault="00944455">
      <w:pPr>
        <w:spacing w:after="240"/>
        <w:jc w:val="center"/>
        <w:rPr>
          <w:b/>
          <w:sz w:val="32"/>
        </w:rPr>
      </w:pPr>
    </w:p>
    <w:p w14:paraId="5D7B8EF3" w14:textId="01D17E8B" w:rsidR="00E73D75" w:rsidRDefault="00BD44E4">
      <w:pPr>
        <w:spacing w:after="240"/>
        <w:jc w:val="center"/>
      </w:pPr>
      <w:r>
        <w:rPr>
          <w:b/>
          <w:sz w:val="32"/>
        </w:rPr>
        <w:lastRenderedPageBreak/>
        <w:t>REFERENCES</w:t>
      </w:r>
    </w:p>
    <w:p w14:paraId="2C291DC6" w14:textId="77777777" w:rsidR="0040609A" w:rsidRDefault="0040609A" w:rsidP="008C6BED">
      <w:pPr>
        <w:jc w:val="both"/>
      </w:pPr>
      <w:r w:rsidRPr="0040609A">
        <w:t xml:space="preserve">1. Korth, H. F., Silberschatz, A., and Sudarshan, S., Database System Concepts, McGraw Hill. </w:t>
      </w:r>
    </w:p>
    <w:p w14:paraId="70BB47E0" w14:textId="77777777" w:rsidR="0040609A" w:rsidRDefault="0040609A" w:rsidP="008C6BED">
      <w:pPr>
        <w:jc w:val="both"/>
      </w:pPr>
      <w:r w:rsidRPr="0040609A">
        <w:t xml:space="preserve">2. Elmasri, R. and Navathe, S. B., Fundamentals of Database Systems, Pearson. </w:t>
      </w:r>
    </w:p>
    <w:p w14:paraId="24B5E3C1" w14:textId="77777777" w:rsidR="0040609A" w:rsidRDefault="0040609A" w:rsidP="008C6BED">
      <w:pPr>
        <w:jc w:val="both"/>
      </w:pPr>
      <w:r w:rsidRPr="0040609A">
        <w:t xml:space="preserve">3. Silberschatz, A., Korth, H. F., and Sudarshan, S., Database System Concepts, 7th Edition, McGraw Hill. </w:t>
      </w:r>
    </w:p>
    <w:p w14:paraId="236CE08D" w14:textId="77777777" w:rsidR="0040609A" w:rsidRDefault="0040609A" w:rsidP="008C6BED">
      <w:pPr>
        <w:jc w:val="both"/>
      </w:pPr>
      <w:r w:rsidRPr="0040609A">
        <w:t xml:space="preserve">4. Elmasri, R. and Navathe, S. B., Fundamentals of Database Systems, 7th Edition, Pearson. </w:t>
      </w:r>
    </w:p>
    <w:p w14:paraId="4E8EBFA5" w14:textId="77777777" w:rsidR="0040609A" w:rsidRDefault="0040609A" w:rsidP="008C6BED">
      <w:pPr>
        <w:jc w:val="both"/>
      </w:pPr>
      <w:r w:rsidRPr="0040609A">
        <w:t xml:space="preserve">5. Oracle Corporation, Oracle Database 10g Documentation, Oracle Corporation. </w:t>
      </w:r>
    </w:p>
    <w:p w14:paraId="3A6477E3" w14:textId="3B581DCD" w:rsidR="0040609A" w:rsidRDefault="0040609A" w:rsidP="008C6BED">
      <w:pPr>
        <w:jc w:val="both"/>
      </w:pPr>
      <w:r w:rsidRPr="0040609A">
        <w:t xml:space="preserve">6. Oracle Corporation, Oracle Database SQL Reference, Oracle Corporation. </w:t>
      </w:r>
    </w:p>
    <w:p w14:paraId="3861D28E" w14:textId="77777777" w:rsidR="0040609A" w:rsidRDefault="0040609A" w:rsidP="008C6BED">
      <w:pPr>
        <w:jc w:val="both"/>
      </w:pPr>
      <w:r w:rsidRPr="0040609A">
        <w:t xml:space="preserve">7. Oracle Corporation, Oracle Database Concepts, Oracle Corporation. </w:t>
      </w:r>
    </w:p>
    <w:p w14:paraId="33E1D385" w14:textId="77777777" w:rsidR="0040609A" w:rsidRDefault="0040609A" w:rsidP="008C6BED">
      <w:pPr>
        <w:jc w:val="both"/>
      </w:pPr>
      <w:r w:rsidRPr="0040609A">
        <w:t xml:space="preserve">8. Ramakrishnan, R. and Gehrke, J., Database Management Systems, 3rd Edition, McGraw Hill. </w:t>
      </w:r>
    </w:p>
    <w:p w14:paraId="325FEA22" w14:textId="77777777" w:rsidR="0040609A" w:rsidRDefault="0040609A" w:rsidP="008C6BED">
      <w:pPr>
        <w:jc w:val="both"/>
      </w:pPr>
      <w:r w:rsidRPr="0040609A">
        <w:t xml:space="preserve">9. Date, C. J., An Introduction to Database Systems, 8th Edition, Pearson. </w:t>
      </w:r>
    </w:p>
    <w:p w14:paraId="124D4C08" w14:textId="77777777" w:rsidR="0040609A" w:rsidRDefault="0040609A" w:rsidP="008C6BED">
      <w:pPr>
        <w:jc w:val="both"/>
      </w:pPr>
      <w:r w:rsidRPr="0040609A">
        <w:t xml:space="preserve">10.Connolly, T. and Begg, C., Database Systems: A Practical Approach to Design, Implementation, and Management, Pearson. </w:t>
      </w:r>
    </w:p>
    <w:p w14:paraId="25D8FB97" w14:textId="77777777" w:rsidR="0040609A" w:rsidRDefault="0040609A" w:rsidP="008C6BED">
      <w:pPr>
        <w:jc w:val="both"/>
      </w:pPr>
      <w:r w:rsidRPr="0040609A">
        <w:t xml:space="preserve">11.PostgreSQL Global Development Group, PostgreSQL Documentation, PostgreSQL. </w:t>
      </w:r>
    </w:p>
    <w:p w14:paraId="256A447C" w14:textId="3A6A94BD" w:rsidR="00E73D75" w:rsidRDefault="0040609A" w:rsidP="008C6BED">
      <w:pPr>
        <w:jc w:val="both"/>
      </w:pPr>
      <w:r w:rsidRPr="0040609A">
        <w:t>12.MySQL, MySQL 8.0 Reference Manual, Oracle Corporation.</w:t>
      </w:r>
    </w:p>
    <w:sectPr w:rsidR="00E73D75" w:rsidSect="00034616">
      <w:headerReference w:type="even" r:id="rId31"/>
      <w:headerReference w:type="default" r:id="rId32"/>
      <w:footerReference w:type="even" r:id="rId33"/>
      <w:footerReference w:type="default" r:id="rId34"/>
      <w:headerReference w:type="first" r:id="rId35"/>
      <w:footerReference w:type="first" r:id="rId36"/>
      <w:pgSz w:w="12240" w:h="15840"/>
      <w:pgMar w:top="1080" w:right="1080"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44098" w14:textId="77777777" w:rsidR="00A41519" w:rsidRDefault="00A41519">
      <w:pPr>
        <w:spacing w:after="0" w:line="240" w:lineRule="auto"/>
      </w:pPr>
      <w:r>
        <w:separator/>
      </w:r>
    </w:p>
  </w:endnote>
  <w:endnote w:type="continuationSeparator" w:id="0">
    <w:p w14:paraId="7869060B" w14:textId="77777777" w:rsidR="00A41519" w:rsidRDefault="00A41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63F20" w14:textId="77777777" w:rsidR="00980E69" w:rsidRDefault="00980E69">
    <w:pPr>
      <w:pStyle w:val="BodyText"/>
      <w:spacing w:line="14" w:lineRule="auto"/>
      <w:rPr>
        <w:sz w:val="20"/>
      </w:rPr>
    </w:pPr>
    <w:r>
      <w:rPr>
        <w:noProof/>
        <w:sz w:val="20"/>
        <w:lang w:val="en-IN" w:eastAsia="en-IN"/>
      </w:rPr>
      <mc:AlternateContent>
        <mc:Choice Requires="wps">
          <w:drawing>
            <wp:anchor distT="0" distB="0" distL="0" distR="0" simplePos="0" relativeHeight="251662336" behindDoc="1" locked="0" layoutInCell="1" allowOverlap="1" wp14:anchorId="61C63011" wp14:editId="0B2ED44C">
              <wp:simplePos x="0" y="0"/>
              <wp:positionH relativeFrom="page">
                <wp:posOffset>3790569</wp:posOffset>
              </wp:positionH>
              <wp:positionV relativeFrom="page">
                <wp:posOffset>9486418</wp:posOffset>
              </wp:positionV>
              <wp:extent cx="212090" cy="180975"/>
              <wp:effectExtent l="0" t="0" r="0" b="0"/>
              <wp:wrapNone/>
              <wp:docPr id="1444744355" name="Textbox 2"/>
              <wp:cNvGraphicFramePr/>
              <a:graphic xmlns:a="http://schemas.openxmlformats.org/drawingml/2006/main">
                <a:graphicData uri="http://schemas.microsoft.com/office/word/2010/wordprocessingShape">
                  <wps:wsp>
                    <wps:cNvSpPr txBox="1"/>
                    <wps:spPr>
                      <a:xfrm>
                        <a:off x="0" y="0"/>
                        <a:ext cx="212090" cy="180975"/>
                      </a:xfrm>
                      <a:prstGeom prst="rect">
                        <a:avLst/>
                      </a:prstGeom>
                    </wps:spPr>
                    <wps:txbx>
                      <w:txbxContent>
                        <w:p w14:paraId="74330BD0" w14:textId="77777777" w:rsidR="00980E69" w:rsidRDefault="00980E69">
                          <w:pPr>
                            <w:spacing w:before="11"/>
                            <w:ind w:left="20"/>
                          </w:pPr>
                        </w:p>
                      </w:txbxContent>
                    </wps:txbx>
                    <wps:bodyPr wrap="square" lIns="0" tIns="0" rIns="0" bIns="0" rtlCol="0"/>
                  </wps:wsp>
                </a:graphicData>
              </a:graphic>
            </wp:anchor>
          </w:drawing>
        </mc:Choice>
        <mc:Fallback>
          <w:pict>
            <v:shapetype w14:anchorId="61C63011" id="_x0000_t202" coordsize="21600,21600" o:spt="202" path="m,l,21600r21600,l21600,xe">
              <v:stroke joinstyle="miter"/>
              <v:path gradientshapeok="t" o:connecttype="rect"/>
            </v:shapetype>
            <v:shape id="Textbox 2" o:spid="_x0000_s1026" type="#_x0000_t202" style="position:absolute;margin-left:298.45pt;margin-top:746.95pt;width:16.7pt;height:14.2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" filled="f" stroked="f">
              <v:textbox inset="0,0,0,0">
                <w:txbxContent>
                  <w:p w14:paraId="74330BD0" w14:textId="77777777" w:rsidR="00980E69" w:rsidRDefault="00980E69">
                    <w:pPr>
                      <w:spacing w:before="11"/>
                      <w:ind w:left="2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5C166" w14:textId="77777777" w:rsidR="00EF0349" w:rsidRDefault="00EF03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212997"/>
      <w:docPartObj>
        <w:docPartGallery w:val="Page Numbers (Bottom of Page)"/>
        <w:docPartUnique/>
      </w:docPartObj>
    </w:sdtPr>
    <w:sdtEndPr>
      <w:rPr>
        <w:noProof/>
      </w:rPr>
    </w:sdtEndPr>
    <w:sdtContent>
      <w:p w14:paraId="3A404D57" w14:textId="410AF151" w:rsidR="00EF0349" w:rsidRDefault="00EF0349" w:rsidP="00EF03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1CB9D5" w14:textId="74E5A54C" w:rsidR="00E73D75" w:rsidRDefault="00EF0349">
    <w:pPr>
      <w:pStyle w:val="Footer"/>
      <w:jc w:val="center"/>
    </w:pPr>
    <w:r>
      <w:t>DBMS Cornerstone Project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C70BA" w14:textId="77777777" w:rsidR="00EF0349" w:rsidRDefault="00EF03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98011" w14:textId="77777777" w:rsidR="00A41519" w:rsidRDefault="00A41519">
      <w:pPr>
        <w:spacing w:after="0" w:line="240" w:lineRule="auto"/>
      </w:pPr>
      <w:r>
        <w:separator/>
      </w:r>
    </w:p>
  </w:footnote>
  <w:footnote w:type="continuationSeparator" w:id="0">
    <w:p w14:paraId="73EB1C3E" w14:textId="77777777" w:rsidR="00A41519" w:rsidRDefault="00A415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66639" w14:textId="335855C4" w:rsidR="00EF0349" w:rsidRDefault="00A41519">
    <w:pPr>
      <w:pStyle w:val="Header"/>
    </w:pPr>
    <w:r>
      <w:rPr>
        <w:noProof/>
      </w:rPr>
      <w:pict w14:anchorId="5EDF08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3" o:spid="_x0000_s1026" type="#_x0000_t75" style="position:absolute;margin-left:0;margin-top:0;width:297.6pt;height:268.8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FA01D" w14:textId="2D4508B5" w:rsidR="00EF0349" w:rsidRDefault="00A41519">
    <w:pPr>
      <w:pStyle w:val="Header"/>
    </w:pPr>
    <w:r>
      <w:rPr>
        <w:noProof/>
      </w:rPr>
      <w:pict w14:anchorId="4C6BD8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4" o:spid="_x0000_s1027" type="#_x0000_t75" style="position:absolute;margin-left:0;margin-top:0;width:297.6pt;height:268.8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E1AD9" w14:textId="3A962B82" w:rsidR="00EF0349" w:rsidRDefault="00A41519">
    <w:pPr>
      <w:pStyle w:val="Header"/>
    </w:pPr>
    <w:r>
      <w:rPr>
        <w:noProof/>
      </w:rPr>
      <w:pict w14:anchorId="2E0FE8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2" o:spid="_x0000_s1025" type="#_x0000_t75" style="position:absolute;margin-left:0;margin-top:0;width:297.6pt;height:268.8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EC489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25F9E"/>
    <w:multiLevelType w:val="multilevel"/>
    <w:tmpl w:val="DFF8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05108"/>
    <w:multiLevelType w:val="multilevel"/>
    <w:tmpl w:val="DD30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45466"/>
    <w:multiLevelType w:val="hybridMultilevel"/>
    <w:tmpl w:val="2CD8A1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4370114"/>
    <w:multiLevelType w:val="hybridMultilevel"/>
    <w:tmpl w:val="183C11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D8173B9"/>
    <w:multiLevelType w:val="hybridMultilevel"/>
    <w:tmpl w:val="C29453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DD90AFA"/>
    <w:multiLevelType w:val="hybridMultilevel"/>
    <w:tmpl w:val="B596DF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2411CFC"/>
    <w:multiLevelType w:val="hybridMultilevel"/>
    <w:tmpl w:val="702016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2DF5DF3"/>
    <w:multiLevelType w:val="multilevel"/>
    <w:tmpl w:val="06EE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86792"/>
    <w:multiLevelType w:val="hybridMultilevel"/>
    <w:tmpl w:val="233E87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551757B"/>
    <w:multiLevelType w:val="multilevel"/>
    <w:tmpl w:val="9732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750981"/>
    <w:multiLevelType w:val="multilevel"/>
    <w:tmpl w:val="35C0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A54EFC"/>
    <w:multiLevelType w:val="multilevel"/>
    <w:tmpl w:val="CE8C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B00C91"/>
    <w:multiLevelType w:val="multilevel"/>
    <w:tmpl w:val="B798F68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4F51B6B"/>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227CD3"/>
    <w:multiLevelType w:val="multilevel"/>
    <w:tmpl w:val="1E22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422638">
    <w:abstractNumId w:val="8"/>
  </w:num>
  <w:num w:numId="2" w16cid:durableId="2112040858">
    <w:abstractNumId w:val="6"/>
  </w:num>
  <w:num w:numId="3" w16cid:durableId="153568447">
    <w:abstractNumId w:val="5"/>
  </w:num>
  <w:num w:numId="4" w16cid:durableId="1300957830">
    <w:abstractNumId w:val="4"/>
  </w:num>
  <w:num w:numId="5" w16cid:durableId="1296716098">
    <w:abstractNumId w:val="7"/>
  </w:num>
  <w:num w:numId="6" w16cid:durableId="1470436780">
    <w:abstractNumId w:val="3"/>
  </w:num>
  <w:num w:numId="7" w16cid:durableId="1286162157">
    <w:abstractNumId w:val="2"/>
  </w:num>
  <w:num w:numId="8" w16cid:durableId="926109017">
    <w:abstractNumId w:val="1"/>
  </w:num>
  <w:num w:numId="9" w16cid:durableId="2128498236">
    <w:abstractNumId w:val="0"/>
  </w:num>
  <w:num w:numId="10" w16cid:durableId="2022275828">
    <w:abstractNumId w:val="22"/>
  </w:num>
  <w:num w:numId="11" w16cid:durableId="1980957344">
    <w:abstractNumId w:val="20"/>
  </w:num>
  <w:num w:numId="12" w16cid:durableId="946742708">
    <w:abstractNumId w:val="15"/>
  </w:num>
  <w:num w:numId="13" w16cid:durableId="744886880">
    <w:abstractNumId w:val="11"/>
  </w:num>
  <w:num w:numId="14" w16cid:durableId="878858442">
    <w:abstractNumId w:val="9"/>
  </w:num>
  <w:num w:numId="15" w16cid:durableId="1388650709">
    <w:abstractNumId w:val="18"/>
  </w:num>
  <w:num w:numId="16" w16cid:durableId="1622611042">
    <w:abstractNumId w:val="17"/>
  </w:num>
  <w:num w:numId="17" w16cid:durableId="2055810135">
    <w:abstractNumId w:val="10"/>
  </w:num>
  <w:num w:numId="18" w16cid:durableId="850071910">
    <w:abstractNumId w:val="13"/>
  </w:num>
  <w:num w:numId="19" w16cid:durableId="410853145">
    <w:abstractNumId w:val="14"/>
  </w:num>
  <w:num w:numId="20" w16cid:durableId="1984843794">
    <w:abstractNumId w:val="16"/>
  </w:num>
  <w:num w:numId="21" w16cid:durableId="1144085507">
    <w:abstractNumId w:val="19"/>
  </w:num>
  <w:num w:numId="22" w16cid:durableId="1692099299">
    <w:abstractNumId w:val="21"/>
  </w:num>
  <w:num w:numId="23" w16cid:durableId="1798062558">
    <w:abstractNumId w:val="12"/>
  </w:num>
  <w:num w:numId="24" w16cid:durableId="161462841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AA2"/>
    <w:rsid w:val="000A6E8E"/>
    <w:rsid w:val="000D1871"/>
    <w:rsid w:val="000E5F78"/>
    <w:rsid w:val="0015074B"/>
    <w:rsid w:val="00155A01"/>
    <w:rsid w:val="00161645"/>
    <w:rsid w:val="001A3AD7"/>
    <w:rsid w:val="001A55D2"/>
    <w:rsid w:val="001E5381"/>
    <w:rsid w:val="001F4F74"/>
    <w:rsid w:val="00231B69"/>
    <w:rsid w:val="002335FD"/>
    <w:rsid w:val="0023619A"/>
    <w:rsid w:val="00267286"/>
    <w:rsid w:val="00293A46"/>
    <w:rsid w:val="0029639D"/>
    <w:rsid w:val="002C17D3"/>
    <w:rsid w:val="002F351C"/>
    <w:rsid w:val="00326F90"/>
    <w:rsid w:val="00352908"/>
    <w:rsid w:val="00391EB5"/>
    <w:rsid w:val="003C3E5D"/>
    <w:rsid w:val="003C7AA2"/>
    <w:rsid w:val="003C7E66"/>
    <w:rsid w:val="003F7B77"/>
    <w:rsid w:val="0040609A"/>
    <w:rsid w:val="004102E6"/>
    <w:rsid w:val="0043527A"/>
    <w:rsid w:val="00441D76"/>
    <w:rsid w:val="00451307"/>
    <w:rsid w:val="004517B1"/>
    <w:rsid w:val="004C67B8"/>
    <w:rsid w:val="0054218D"/>
    <w:rsid w:val="005B5C5F"/>
    <w:rsid w:val="00634CD1"/>
    <w:rsid w:val="006546E6"/>
    <w:rsid w:val="00655B04"/>
    <w:rsid w:val="00683D29"/>
    <w:rsid w:val="00697218"/>
    <w:rsid w:val="006D61BC"/>
    <w:rsid w:val="006E0E81"/>
    <w:rsid w:val="00701750"/>
    <w:rsid w:val="007144EC"/>
    <w:rsid w:val="007237B1"/>
    <w:rsid w:val="007544C8"/>
    <w:rsid w:val="007A4840"/>
    <w:rsid w:val="00800057"/>
    <w:rsid w:val="00820A67"/>
    <w:rsid w:val="008417CD"/>
    <w:rsid w:val="00852E16"/>
    <w:rsid w:val="008B5468"/>
    <w:rsid w:val="008C6BED"/>
    <w:rsid w:val="008E48BA"/>
    <w:rsid w:val="00923382"/>
    <w:rsid w:val="00927371"/>
    <w:rsid w:val="0093053E"/>
    <w:rsid w:val="00944455"/>
    <w:rsid w:val="00945EA5"/>
    <w:rsid w:val="00971C58"/>
    <w:rsid w:val="00980E69"/>
    <w:rsid w:val="009B7BAD"/>
    <w:rsid w:val="00A41519"/>
    <w:rsid w:val="00A7285E"/>
    <w:rsid w:val="00A72BD7"/>
    <w:rsid w:val="00AA1D8D"/>
    <w:rsid w:val="00AA4A95"/>
    <w:rsid w:val="00AC476E"/>
    <w:rsid w:val="00B47730"/>
    <w:rsid w:val="00B87414"/>
    <w:rsid w:val="00BA0796"/>
    <w:rsid w:val="00BA0D51"/>
    <w:rsid w:val="00BA3AB3"/>
    <w:rsid w:val="00BC48B4"/>
    <w:rsid w:val="00BD44E4"/>
    <w:rsid w:val="00C50E21"/>
    <w:rsid w:val="00C56264"/>
    <w:rsid w:val="00C772B7"/>
    <w:rsid w:val="00C93433"/>
    <w:rsid w:val="00CB0664"/>
    <w:rsid w:val="00CC7CF1"/>
    <w:rsid w:val="00D152FC"/>
    <w:rsid w:val="00D77113"/>
    <w:rsid w:val="00D9214A"/>
    <w:rsid w:val="00DB3E9B"/>
    <w:rsid w:val="00DF3149"/>
    <w:rsid w:val="00E0047C"/>
    <w:rsid w:val="00E265EF"/>
    <w:rsid w:val="00E73D75"/>
    <w:rsid w:val="00EF0349"/>
    <w:rsid w:val="00F33406"/>
    <w:rsid w:val="00F57B47"/>
    <w:rsid w:val="00F61B44"/>
    <w:rsid w:val="00F77E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ECDE18"/>
  <w14:defaultImageDpi w14:val="330"/>
  <w15:docId w15:val="{4DFAF4AC-86C0-4D9F-BF9D-7871BCE09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76AA2"/>
    <w:pPr>
      <w:spacing w:before="100" w:beforeAutospacing="1" w:after="100" w:afterAutospacing="1" w:line="240" w:lineRule="auto"/>
    </w:pPr>
    <w:rPr>
      <w:rFonts w:eastAsia="Times New Roman" w:cs="Times New Roman"/>
      <w:szCs w:val="24"/>
    </w:rPr>
  </w:style>
  <w:style w:type="paragraph" w:customStyle="1" w:styleId="TableParagraph">
    <w:name w:val="Table Paragraph"/>
    <w:basedOn w:val="Normal"/>
    <w:uiPriority w:val="1"/>
    <w:qFormat/>
    <w:rsid w:val="00980E69"/>
    <w:pPr>
      <w:widowControl w:val="0"/>
      <w:autoSpaceDE w:val="0"/>
      <w:autoSpaceDN w:val="0"/>
      <w:spacing w:before="43" w:after="0" w:line="240" w:lineRule="auto"/>
      <w:ind w:left="1649"/>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3.xml"/><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3.jpeg"/></Relationships>
</file>

<file path=word/_rels/header2.xml.rels><?xml version="1.0" encoding="UTF-8" standalone="yes"?>
<Relationships xmlns="http://schemas.openxmlformats.org/package/2006/relationships"><Relationship Id="rId1" Type="http://schemas.openxmlformats.org/officeDocument/2006/relationships/image" Target="media/image23.jpeg"/></Relationships>
</file>

<file path=word/_rels/header3.xml.rels><?xml version="1.0" encoding="UTF-8" standalone="yes"?>
<Relationships xmlns="http://schemas.openxmlformats.org/package/2006/relationships"><Relationship Id="rId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4093</Words>
  <Characters>23332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bezavada sruthi</cp:lastModifiedBy>
  <cp:revision>2</cp:revision>
  <dcterms:created xsi:type="dcterms:W3CDTF">2026-10-08T08:41:00Z</dcterms:created>
  <dcterms:modified xsi:type="dcterms:W3CDTF">2026-10-08T08:41:00Z</dcterms:modified>
  <cp:category/>
</cp:coreProperties>
</file>